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4BB27" w14:textId="77777777" w:rsidR="00E91606" w:rsidRDefault="00000000">
      <w:pPr>
        <w:spacing w:before="160"/>
      </w:pPr>
      <w:r>
        <w:rPr>
          <w:b/>
        </w:rPr>
        <w:t xml:space="preserve">Câu 1: </w:t>
      </w:r>
      <w:r>
        <w:t>Dịch tễ học được định nghĩa là:</w:t>
      </w:r>
    </w:p>
    <w:p w14:paraId="401C9252" w14:textId="77777777" w:rsidR="00E91606" w:rsidRDefault="00000000">
      <w:pPr>
        <w:ind w:left="340"/>
      </w:pPr>
      <w:r>
        <w:rPr>
          <w:b/>
        </w:rPr>
        <w:t xml:space="preserve">A. </w:t>
      </w:r>
      <w:r>
        <w:t>phương pháp nghiên cứu quan sát ứng dụng trong các nghiên cứu y học</w:t>
      </w:r>
    </w:p>
    <w:p w14:paraId="232634C0" w14:textId="77777777" w:rsidR="00E91606" w:rsidRDefault="00000000">
      <w:pPr>
        <w:ind w:left="340"/>
      </w:pPr>
      <w:r>
        <w:rPr>
          <w:b/>
        </w:rPr>
        <w:t xml:space="preserve">B. </w:t>
      </w:r>
      <w:r>
        <w:t>khoa học nghiên cứu tần số mắc và chết đối với các bệnh trạng cùng với các yếu tố qui định sự phân bố của bệnh trạng.</w:t>
      </w:r>
    </w:p>
    <w:p w14:paraId="0BC25EE1" w14:textId="77777777" w:rsidR="00E91606" w:rsidRDefault="00000000">
      <w:pPr>
        <w:ind w:left="340"/>
      </w:pPr>
      <w:r>
        <w:rPr>
          <w:b/>
        </w:rPr>
        <w:t xml:space="preserve">C. </w:t>
      </w:r>
      <w:r>
        <w:t>phương pháp nghiên cứu nhằm xác định các yếu tố căn nguyên</w:t>
      </w:r>
    </w:p>
    <w:p w14:paraId="3ABE88E6" w14:textId="77777777" w:rsidR="00E91606" w:rsidRDefault="00000000">
      <w:pPr>
        <w:ind w:left="340"/>
      </w:pPr>
      <w:r>
        <w:rPr>
          <w:b/>
        </w:rPr>
        <w:t xml:space="preserve">D. </w:t>
      </w:r>
      <w:r>
        <w:t>môn khoa học áp dụng cho các nghiên cứu bệnh truyền nhiễm</w:t>
      </w:r>
    </w:p>
    <w:p w14:paraId="3A96AB02" w14:textId="77777777" w:rsidR="00E91606" w:rsidRDefault="00000000">
      <w:pPr>
        <w:ind w:left="340"/>
      </w:pPr>
      <w:r>
        <w:rPr>
          <w:b/>
        </w:rPr>
        <w:t xml:space="preserve">Đáp án: </w:t>
      </w:r>
      <w:r>
        <w:rPr>
          <w:b/>
          <w:color w:val="C00000"/>
        </w:rPr>
        <w:t>B</w:t>
      </w:r>
    </w:p>
    <w:p w14:paraId="412B4232" w14:textId="77777777" w:rsidR="00E91606" w:rsidRDefault="00000000">
      <w:pPr>
        <w:ind w:left="340"/>
      </w:pPr>
      <w:r>
        <w:rPr>
          <w:b/>
        </w:rPr>
        <w:t xml:space="preserve">Giải thích: </w:t>
      </w:r>
      <w:r>
        <w:t>"Dịch tễ học là một ngành khoa học nghiên cứu tần số, phân bố mắc hoặc chết (theo 3 góc độ con người, không gian, thời gian) của các bệnh trạng và xác định các yếu tố quyết định sự phân bố đó..." "Dịch tễ học được định nghĩa là một khoa học nghiên cứu sự phân bố tần số mắc hoặc chết đối với các bệnh trạng cùng với những yếu tố quy định sự phân bố của các yếu tố đó"</w:t>
      </w:r>
    </w:p>
    <w:p w14:paraId="3397432B" w14:textId="77777777" w:rsidR="00E91606" w:rsidRDefault="00000000">
      <w:pPr>
        <w:spacing w:before="160"/>
      </w:pPr>
      <w:r>
        <w:rPr>
          <w:b/>
        </w:rPr>
        <w:t xml:space="preserve">Câu 2: </w:t>
      </w:r>
      <w:r>
        <w:t>Các phương pháp nghiên cứu dịch tễ học được áp dụng trong các trường hợp:</w:t>
      </w:r>
    </w:p>
    <w:p w14:paraId="4CF89BA4" w14:textId="77777777" w:rsidR="00E91606" w:rsidRDefault="00000000">
      <w:pPr>
        <w:ind w:left="340"/>
      </w:pPr>
      <w:r>
        <w:rPr>
          <w:b/>
        </w:rPr>
        <w:t xml:space="preserve">A. </w:t>
      </w:r>
      <w:r>
        <w:t>chỉ áp dụng cho nghiên cứu các bệnh truyền nhiễm</w:t>
      </w:r>
    </w:p>
    <w:p w14:paraId="7877C64E" w14:textId="77777777" w:rsidR="00E91606" w:rsidRDefault="00000000">
      <w:pPr>
        <w:ind w:left="340"/>
      </w:pPr>
      <w:r>
        <w:rPr>
          <w:b/>
        </w:rPr>
        <w:t xml:space="preserve">B. </w:t>
      </w:r>
      <w:r>
        <w:t>nghiên cứu từng trường hợp bệnh và kết quả của nghiên cứu có thể đưa ra liệu trình điều trị thích hợp</w:t>
      </w:r>
    </w:p>
    <w:p w14:paraId="25FF9579" w14:textId="77777777" w:rsidR="00E91606" w:rsidRDefault="00000000">
      <w:pPr>
        <w:ind w:left="340"/>
      </w:pPr>
      <w:r>
        <w:rPr>
          <w:b/>
        </w:rPr>
        <w:t xml:space="preserve">C. </w:t>
      </w:r>
      <w:r>
        <w:t>nghiên cứu về một bệnh hoặc hiện tượng sức khoẻ trong cộng đồng.</w:t>
      </w:r>
    </w:p>
    <w:p w14:paraId="5916159A" w14:textId="77777777" w:rsidR="00E91606" w:rsidRDefault="00000000">
      <w:pPr>
        <w:ind w:left="340"/>
      </w:pPr>
      <w:r>
        <w:rPr>
          <w:b/>
        </w:rPr>
        <w:t xml:space="preserve">D. </w:t>
      </w:r>
      <w:r>
        <w:t>áp dụng cho nghiên cứu các bệnh truyền nhiễm và nghiên cứu từng trường hợp bệnh và kết quả của nghiên cứu có thể đưa ra liệu trình điều trị thích hợp</w:t>
      </w:r>
    </w:p>
    <w:p w14:paraId="3F479C32" w14:textId="77777777" w:rsidR="00E91606" w:rsidRDefault="00000000">
      <w:pPr>
        <w:ind w:left="340"/>
      </w:pPr>
      <w:r>
        <w:rPr>
          <w:b/>
        </w:rPr>
        <w:t xml:space="preserve">Đáp án: </w:t>
      </w:r>
      <w:r>
        <w:rPr>
          <w:b/>
          <w:color w:val="C00000"/>
        </w:rPr>
        <w:t>C</w:t>
      </w:r>
    </w:p>
    <w:p w14:paraId="39400F8B" w14:textId="77777777" w:rsidR="00E91606" w:rsidRDefault="00000000">
      <w:pPr>
        <w:ind w:left="340"/>
      </w:pPr>
      <w:r>
        <w:rPr>
          <w:b/>
        </w:rPr>
        <w:t xml:space="preserve">Giải thích: </w:t>
      </w:r>
      <w:r>
        <w:t>Đối tượng nghiên cứu của dịch tễ học là "Sự phát sinh và diễn biến của một bệnh trạng trong điều kiện nhất định về tự nhiên, xã hội và sinh thái của con người". Khác với lâm sàng quan tâm đến cá thể, "những người làm công tác dịch tễ học lại quan tâm đến các bệnh xảy ra trong cộng đồng"</w:t>
      </w:r>
    </w:p>
    <w:p w14:paraId="69A1181E" w14:textId="77777777" w:rsidR="00E91606" w:rsidRDefault="00000000">
      <w:pPr>
        <w:spacing w:before="160"/>
      </w:pPr>
      <w:r>
        <w:rPr>
          <w:b/>
        </w:rPr>
        <w:t xml:space="preserve">Câu 3: </w:t>
      </w:r>
      <w:r>
        <w:t>Nghiên cứu dịch tễ học nhằm mục tiêu:</w:t>
      </w:r>
    </w:p>
    <w:p w14:paraId="642721D2" w14:textId="77777777" w:rsidR="00E91606" w:rsidRDefault="00000000">
      <w:pPr>
        <w:ind w:left="340"/>
      </w:pPr>
      <w:r>
        <w:rPr>
          <w:b/>
        </w:rPr>
        <w:t xml:space="preserve">A. </w:t>
      </w:r>
      <w:r>
        <w:t>Xác định sự phân số hiện tượng sức khoẻ bệnh trạng nhằm định hướng cho các chương trình và các dịch vụ chăm sóc sức khoẻ</w:t>
      </w:r>
    </w:p>
    <w:p w14:paraId="4C4956D8" w14:textId="77777777" w:rsidR="00E91606" w:rsidRDefault="00000000">
      <w:pPr>
        <w:ind w:left="340"/>
      </w:pPr>
      <w:r>
        <w:rPr>
          <w:b/>
        </w:rPr>
        <w:t xml:space="preserve">B. </w:t>
      </w:r>
      <w:r>
        <w:t>Làm bộc lộ các nguy cơ và các yếu tố căn nguyên của hiện tượng sức khoẻ, bệnh trạng nhằm phục vụ cho kế hoạch kiểm soát ngăn ngừa và thanh toán bệnh</w:t>
      </w:r>
    </w:p>
    <w:p w14:paraId="34958957" w14:textId="77777777" w:rsidR="00E91606" w:rsidRDefault="00000000">
      <w:pPr>
        <w:ind w:left="340"/>
      </w:pPr>
      <w:r>
        <w:rPr>
          <w:b/>
        </w:rPr>
        <w:t xml:space="preserve">C. </w:t>
      </w:r>
      <w:r>
        <w:t>Cung cấp phương pháp đánh giá các giải pháp can thiệp sức khoẻ</w:t>
      </w:r>
    </w:p>
    <w:p w14:paraId="67C2A585" w14:textId="77777777" w:rsidR="00E91606" w:rsidRDefault="00000000">
      <w:pPr>
        <w:ind w:left="340"/>
      </w:pPr>
      <w:r>
        <w:rPr>
          <w:b/>
        </w:rPr>
        <w:t xml:space="preserve">D. </w:t>
      </w:r>
      <w:r>
        <w:t>cả 3 ý trên đều đúng.</w:t>
      </w:r>
    </w:p>
    <w:p w14:paraId="3154D421" w14:textId="77777777" w:rsidR="00E91606" w:rsidRDefault="00000000">
      <w:pPr>
        <w:ind w:left="340"/>
      </w:pPr>
      <w:r>
        <w:rPr>
          <w:b/>
        </w:rPr>
        <w:t xml:space="preserve">Đáp án: </w:t>
      </w:r>
      <w:r>
        <w:rPr>
          <w:b/>
          <w:color w:val="C00000"/>
        </w:rPr>
        <w:t>D</w:t>
      </w:r>
    </w:p>
    <w:p w14:paraId="1E5AD6A6" w14:textId="77777777" w:rsidR="00E91606" w:rsidRDefault="00000000">
      <w:pPr>
        <w:ind w:left="340"/>
      </w:pPr>
      <w:r>
        <w:rPr>
          <w:b/>
        </w:rPr>
        <w:lastRenderedPageBreak/>
        <w:t xml:space="preserve">Giải thích: </w:t>
      </w:r>
      <w:r>
        <w:t>Các mục tiêu cụ thể của dịch tễ học bao gồm: "Xác định căn nguyên hay các yếu tố nguy cơ của bệnh"; "Xác định tỷ lệ, phân bố và chiều hướng bệnh trong cộng đồng"; và "Đánh giá các hiệu quả của các biện pháp phòng bệnh và chữa bệnh"</w:t>
      </w:r>
    </w:p>
    <w:p w14:paraId="1DE95DEC" w14:textId="77777777" w:rsidR="00E91606" w:rsidRDefault="00000000">
      <w:pPr>
        <w:spacing w:before="160"/>
      </w:pPr>
      <w:r>
        <w:rPr>
          <w:b/>
        </w:rPr>
        <w:t xml:space="preserve">Câu 4: </w:t>
      </w:r>
      <w:r>
        <w:t>Phương pháp nghiên cứu dịch tễ học là:</w:t>
      </w:r>
    </w:p>
    <w:p w14:paraId="1CC4E261" w14:textId="77777777" w:rsidR="00E91606" w:rsidRDefault="00000000">
      <w:pPr>
        <w:ind w:left="340"/>
      </w:pPr>
      <w:r>
        <w:rPr>
          <w:b/>
        </w:rPr>
        <w:t xml:space="preserve">A. </w:t>
      </w:r>
      <w:r>
        <w:t>nghiên cứu quan sát</w:t>
      </w:r>
    </w:p>
    <w:p w14:paraId="482D6D31" w14:textId="77777777" w:rsidR="00E91606" w:rsidRDefault="00000000">
      <w:pPr>
        <w:ind w:left="340"/>
      </w:pPr>
      <w:r>
        <w:rPr>
          <w:b/>
        </w:rPr>
        <w:t xml:space="preserve">B. </w:t>
      </w:r>
      <w:r>
        <w:t>nghiên cứu can thiệp</w:t>
      </w:r>
    </w:p>
    <w:p w14:paraId="11C2D55C" w14:textId="77777777" w:rsidR="00E91606" w:rsidRDefault="00000000">
      <w:pPr>
        <w:ind w:left="340"/>
      </w:pPr>
      <w:r>
        <w:rPr>
          <w:b/>
        </w:rPr>
        <w:t xml:space="preserve">C. </w:t>
      </w:r>
      <w:r>
        <w:t>nghiên cứu dịch tễ học gồm có thiết kế nghiên cứu quan sát và nghiên cứu can thiệp chỉ áp dụng trong dự phòng</w:t>
      </w:r>
    </w:p>
    <w:p w14:paraId="7A7FD4C1" w14:textId="77777777" w:rsidR="00E91606" w:rsidRDefault="00000000">
      <w:pPr>
        <w:ind w:left="340"/>
      </w:pPr>
      <w:r>
        <w:rPr>
          <w:b/>
        </w:rPr>
        <w:t xml:space="preserve">D. </w:t>
      </w:r>
      <w:r>
        <w:t>nghiên cứu dịch tễ học bao gồm cả nghiên cứu quan sát và nghiên cứu thực nghiệm.</w:t>
      </w:r>
    </w:p>
    <w:p w14:paraId="1511E202" w14:textId="77777777" w:rsidR="00E91606" w:rsidRDefault="00000000">
      <w:pPr>
        <w:ind w:left="340"/>
      </w:pPr>
      <w:r>
        <w:rPr>
          <w:b/>
        </w:rPr>
        <w:t xml:space="preserve">Đáp án: </w:t>
      </w:r>
      <w:r>
        <w:rPr>
          <w:b/>
          <w:color w:val="C00000"/>
        </w:rPr>
        <w:t>D</w:t>
      </w:r>
    </w:p>
    <w:p w14:paraId="6A181DCC" w14:textId="77777777" w:rsidR="00E91606" w:rsidRDefault="00000000">
      <w:pPr>
        <w:ind w:left="340"/>
      </w:pPr>
      <w:r>
        <w:rPr>
          <w:b/>
        </w:rPr>
        <w:t xml:space="preserve">Giải thích: </w:t>
      </w:r>
      <w:r>
        <w:t>Các chiến lược thiết kế nghiên cứu dịch tễ học được phân loại chính thành "Nghiên cứu quan sát" và "Nghiên cứu can thiệp" (trong đó nghiên cứu can thiệp là một loại nghiên cứu thực nghiệm có kế hoạch)</w:t>
      </w:r>
    </w:p>
    <w:p w14:paraId="3A3C085B" w14:textId="77777777" w:rsidR="00E91606" w:rsidRDefault="00000000">
      <w:pPr>
        <w:spacing w:before="160"/>
      </w:pPr>
      <w:r>
        <w:rPr>
          <w:b/>
        </w:rPr>
        <w:t xml:space="preserve">Câu 5: </w:t>
      </w:r>
      <w:r>
        <w:t>Phương pháp nghiên cứu dịch tễ học mô tả là:</w:t>
      </w:r>
    </w:p>
    <w:p w14:paraId="2C195E75" w14:textId="77777777" w:rsidR="00E91606" w:rsidRDefault="00000000">
      <w:pPr>
        <w:ind w:left="340"/>
      </w:pPr>
      <w:r>
        <w:rPr>
          <w:b/>
        </w:rPr>
        <w:t xml:space="preserve">A. </w:t>
      </w:r>
      <w:r>
        <w:t>nghiên cứu quan sát</w:t>
      </w:r>
    </w:p>
    <w:p w14:paraId="64496859" w14:textId="77777777" w:rsidR="00E91606" w:rsidRDefault="00000000">
      <w:pPr>
        <w:ind w:left="340"/>
      </w:pPr>
      <w:r>
        <w:rPr>
          <w:b/>
        </w:rPr>
        <w:t xml:space="preserve">B. </w:t>
      </w:r>
      <w:r>
        <w:t>nghiên cứu cho phép phân tích và xác định kết hợp giữa hiện tượng sức khoẻ-bệnh trạng và yếu tố nguy cơ – nghiên cứu phân tích</w:t>
      </w:r>
    </w:p>
    <w:p w14:paraId="6F3500DC" w14:textId="77777777" w:rsidR="00E91606" w:rsidRDefault="00000000">
      <w:pPr>
        <w:ind w:left="340"/>
      </w:pPr>
      <w:r>
        <w:rPr>
          <w:b/>
        </w:rPr>
        <w:t xml:space="preserve">C. </w:t>
      </w:r>
      <w:r>
        <w:t>nghiên cứu quan sát cho phép thiết lập giả thiết có sự kết hợp giữa hiện tượng sức khoẻ-bệnh trạng và yếu tố nguy cơ.</w:t>
      </w:r>
    </w:p>
    <w:p w14:paraId="5F6EF2A7" w14:textId="77777777" w:rsidR="00E91606" w:rsidRDefault="00000000">
      <w:pPr>
        <w:ind w:left="340"/>
      </w:pPr>
      <w:r>
        <w:rPr>
          <w:b/>
        </w:rPr>
        <w:t xml:space="preserve">D. </w:t>
      </w:r>
      <w:r>
        <w:t>cả ý a và c đều đúng</w:t>
      </w:r>
    </w:p>
    <w:p w14:paraId="3E5FDEE3" w14:textId="77777777" w:rsidR="00E91606" w:rsidRDefault="00000000">
      <w:pPr>
        <w:ind w:left="340"/>
      </w:pPr>
      <w:r>
        <w:rPr>
          <w:b/>
        </w:rPr>
        <w:t xml:space="preserve">Đáp án: </w:t>
      </w:r>
      <w:r>
        <w:rPr>
          <w:b/>
          <w:color w:val="C00000"/>
        </w:rPr>
        <w:t>D</w:t>
      </w:r>
    </w:p>
    <w:p w14:paraId="7EF68BB8" w14:textId="77777777" w:rsidR="00E91606" w:rsidRDefault="00000000">
      <w:pPr>
        <w:spacing w:before="160"/>
      </w:pPr>
      <w:r>
        <w:rPr>
          <w:b/>
        </w:rPr>
        <w:t xml:space="preserve">Câu 6: </w:t>
      </w:r>
      <w:r>
        <w:t>Phương pháp nghiên cứu dịch tễ học quan sát bao gồm:</w:t>
      </w:r>
    </w:p>
    <w:p w14:paraId="535B0934" w14:textId="77777777" w:rsidR="00E91606" w:rsidRDefault="00000000">
      <w:pPr>
        <w:ind w:left="340"/>
      </w:pPr>
      <w:r>
        <w:rPr>
          <w:b/>
        </w:rPr>
        <w:t xml:space="preserve">A. </w:t>
      </w:r>
      <w:r>
        <w:t>thiết kế nghiên cứu dịch tễ học mô tả và dịch tễ học phân tích.</w:t>
      </w:r>
    </w:p>
    <w:p w14:paraId="667CF75D" w14:textId="77777777" w:rsidR="00E91606" w:rsidRDefault="00000000">
      <w:pPr>
        <w:ind w:left="340"/>
      </w:pPr>
      <w:r>
        <w:rPr>
          <w:b/>
        </w:rPr>
        <w:t xml:space="preserve">B. </w:t>
      </w:r>
      <w:r>
        <w:t>chỉ có các thiết kế nghiên cứu dịch tễ học phân tích</w:t>
      </w:r>
    </w:p>
    <w:p w14:paraId="632AA511" w14:textId="77777777" w:rsidR="00E91606" w:rsidRDefault="00000000">
      <w:pPr>
        <w:ind w:left="340"/>
      </w:pPr>
      <w:r>
        <w:rPr>
          <w:b/>
        </w:rPr>
        <w:t xml:space="preserve">C. </w:t>
      </w:r>
      <w:r>
        <w:t>chỉ có các thiết kế nghiên cứu dịch tễ học mô tả</w:t>
      </w:r>
    </w:p>
    <w:p w14:paraId="760B67CC" w14:textId="77777777" w:rsidR="00E91606" w:rsidRDefault="00000000">
      <w:pPr>
        <w:ind w:left="340"/>
      </w:pPr>
      <w:r>
        <w:rPr>
          <w:b/>
        </w:rPr>
        <w:t xml:space="preserve">D. </w:t>
      </w:r>
      <w:r>
        <w:t>thiết kế nghiên cứu dịch tễ học mô tả, phân tích các kết quả thu nhận được để thiết lập giả thiết về bệnh trạng và các yếu tố nguy cơ</w:t>
      </w:r>
    </w:p>
    <w:p w14:paraId="2E99E928" w14:textId="77777777" w:rsidR="00E91606" w:rsidRDefault="00000000">
      <w:pPr>
        <w:ind w:left="340"/>
      </w:pPr>
      <w:r>
        <w:rPr>
          <w:b/>
        </w:rPr>
        <w:t xml:space="preserve">Đáp án: </w:t>
      </w:r>
      <w:r>
        <w:rPr>
          <w:b/>
          <w:color w:val="C00000"/>
        </w:rPr>
        <w:t>A</w:t>
      </w:r>
    </w:p>
    <w:p w14:paraId="61927AAC" w14:textId="77777777" w:rsidR="00E91606" w:rsidRDefault="00000000">
      <w:pPr>
        <w:spacing w:before="160"/>
      </w:pPr>
      <w:r>
        <w:rPr>
          <w:b/>
        </w:rPr>
        <w:t xml:space="preserve">Câu 7: </w:t>
      </w:r>
      <w:r>
        <w:t>Nghiên cứu dịch tễ học can thiệp là:</w:t>
      </w:r>
    </w:p>
    <w:p w14:paraId="4B78FBD7" w14:textId="77777777" w:rsidR="00E91606" w:rsidRDefault="00000000">
      <w:pPr>
        <w:ind w:left="340"/>
      </w:pPr>
      <w:r>
        <w:rPr>
          <w:b/>
        </w:rPr>
        <w:lastRenderedPageBreak/>
        <w:t xml:space="preserve">A. </w:t>
      </w:r>
      <w:r>
        <w:t>nghiên cứu trong đó các yếu tố nguy cơ đối với bệnh được chỉ định và giám sát bởi người nghiên cứu.</w:t>
      </w:r>
    </w:p>
    <w:p w14:paraId="7B623B66" w14:textId="77777777" w:rsidR="00E91606" w:rsidRDefault="00000000">
      <w:pPr>
        <w:ind w:left="340"/>
      </w:pPr>
      <w:r>
        <w:rPr>
          <w:b/>
        </w:rPr>
        <w:t xml:space="preserve">B. </w:t>
      </w:r>
      <w:r>
        <w:t>nghiên cứu phân tích cho phép đưa ra kết luận có sự kết hợp giữa yếu tố nguy cơ và bệnh</w:t>
      </w:r>
    </w:p>
    <w:p w14:paraId="028D9F29" w14:textId="77777777" w:rsidR="00E91606" w:rsidRDefault="00000000">
      <w:pPr>
        <w:ind w:left="340"/>
      </w:pPr>
      <w:r>
        <w:rPr>
          <w:b/>
        </w:rPr>
        <w:t xml:space="preserve">C. </w:t>
      </w:r>
      <w:r>
        <w:t>nghiên cứu kết luận về sự kết hợp giữa yếu tố nguy cơ và bệnh</w:t>
      </w:r>
    </w:p>
    <w:p w14:paraId="0E1F98FA" w14:textId="77777777" w:rsidR="00E91606" w:rsidRDefault="00000000">
      <w:pPr>
        <w:ind w:left="340"/>
      </w:pPr>
      <w:r>
        <w:rPr>
          <w:b/>
        </w:rPr>
        <w:t xml:space="preserve">D. </w:t>
      </w:r>
      <w:r>
        <w:t>cả hai ý a và c đều đúng</w:t>
      </w:r>
    </w:p>
    <w:p w14:paraId="6D3C6152" w14:textId="77777777" w:rsidR="00E91606" w:rsidRDefault="00000000">
      <w:pPr>
        <w:ind w:left="340"/>
      </w:pPr>
      <w:r>
        <w:rPr>
          <w:b/>
        </w:rPr>
        <w:t xml:space="preserve">Đáp án: </w:t>
      </w:r>
      <w:r>
        <w:rPr>
          <w:b/>
          <w:color w:val="C00000"/>
        </w:rPr>
        <w:t>A</w:t>
      </w:r>
    </w:p>
    <w:p w14:paraId="406E87F7" w14:textId="77777777" w:rsidR="00E91606" w:rsidRDefault="00000000">
      <w:pPr>
        <w:ind w:left="340"/>
      </w:pPr>
      <w:r>
        <w:rPr>
          <w:b/>
        </w:rPr>
        <w:t xml:space="preserve">Giải thích: </w:t>
      </w:r>
      <w:r>
        <w:t>"Khác với nghiên cứu thuần tập, trong nghiên cứu can thiệp, tình trạng phơi nhiễm của các đối tượng nghiên cứu là do người nghiên cứu chỉ định một cách ngẫu nhiên"</w:t>
      </w:r>
    </w:p>
    <w:p w14:paraId="6B62EE43" w14:textId="77777777" w:rsidR="00E91606" w:rsidRDefault="00000000">
      <w:pPr>
        <w:spacing w:before="160"/>
      </w:pPr>
      <w:r>
        <w:rPr>
          <w:b/>
        </w:rPr>
        <w:t xml:space="preserve">Câu 8: </w:t>
      </w:r>
      <w:r>
        <w:t>Thiết kế nghiên cứu dịch tễ học mô tả cắt ngang được lựa chọn khi:</w:t>
      </w:r>
    </w:p>
    <w:p w14:paraId="4D5B70E2" w14:textId="77777777" w:rsidR="00E91606" w:rsidRDefault="00000000">
      <w:pPr>
        <w:ind w:left="340"/>
      </w:pPr>
      <w:r>
        <w:rPr>
          <w:b/>
        </w:rPr>
        <w:t xml:space="preserve">A. </w:t>
      </w:r>
      <w:r>
        <w:t>xác định tỷ lệ mắc một bệnh vào thời điểm nghiên cứu tại một cộng đồng</w:t>
      </w:r>
    </w:p>
    <w:p w14:paraId="48066159" w14:textId="77777777" w:rsidR="00E91606" w:rsidRDefault="00000000">
      <w:pPr>
        <w:ind w:left="340"/>
      </w:pPr>
      <w:r>
        <w:rPr>
          <w:b/>
        </w:rPr>
        <w:t xml:space="preserve">B. </w:t>
      </w:r>
      <w:r>
        <w:t>mô tả tỷ lệ theo các đặc điểm liên quan tới tuổi, giới,..của các trường hợp mắc một bệnh tại một thời điểm</w:t>
      </w:r>
    </w:p>
    <w:p w14:paraId="37D1659B" w14:textId="77777777" w:rsidR="00E91606" w:rsidRDefault="00000000">
      <w:pPr>
        <w:ind w:left="340"/>
      </w:pPr>
      <w:r>
        <w:rPr>
          <w:b/>
        </w:rPr>
        <w:t xml:space="preserve">C. </w:t>
      </w:r>
      <w:r>
        <w:t>cần xác định tỷ lệ mắc một bệnh tại cộng đồng nhằm phục vụ cho việc lập kế hoạch chăm sóc và dịch vụ y tế.</w:t>
      </w:r>
    </w:p>
    <w:p w14:paraId="7733AFB7" w14:textId="77777777" w:rsidR="00E91606" w:rsidRDefault="00000000">
      <w:pPr>
        <w:ind w:left="340"/>
      </w:pPr>
      <w:r>
        <w:rPr>
          <w:b/>
        </w:rPr>
        <w:t xml:space="preserve">D. </w:t>
      </w:r>
      <w:r>
        <w:t>nghiên cứu nhằm mục tiêu xác định sự kết hợp giữa phơi nhiễm và bệnh trạng – thuần tập</w:t>
      </w:r>
    </w:p>
    <w:p w14:paraId="14E8F977" w14:textId="77777777" w:rsidR="00E91606" w:rsidRDefault="00000000">
      <w:pPr>
        <w:ind w:left="340"/>
      </w:pPr>
      <w:r>
        <w:rPr>
          <w:b/>
        </w:rPr>
        <w:t xml:space="preserve">Đáp án: </w:t>
      </w:r>
      <w:r>
        <w:rPr>
          <w:b/>
          <w:color w:val="C00000"/>
        </w:rPr>
        <w:t>B</w:t>
      </w:r>
    </w:p>
    <w:p w14:paraId="48B718FB" w14:textId="77777777" w:rsidR="00E91606" w:rsidRDefault="00000000">
      <w:pPr>
        <w:spacing w:before="160"/>
      </w:pPr>
      <w:r>
        <w:rPr>
          <w:b/>
        </w:rPr>
        <w:t xml:space="preserve">Câu 9: </w:t>
      </w:r>
      <w:r>
        <w:t>Nghiên cứu ngang cho phép tính toán được:</w:t>
      </w:r>
    </w:p>
    <w:p w14:paraId="33462B5A" w14:textId="77777777" w:rsidR="00E91606" w:rsidRDefault="00000000">
      <w:pPr>
        <w:ind w:left="340"/>
      </w:pPr>
      <w:r>
        <w:rPr>
          <w:b/>
        </w:rPr>
        <w:t xml:space="preserve">A. </w:t>
      </w:r>
      <w:r>
        <w:t>tỷ lệ mới mắc</w:t>
      </w:r>
    </w:p>
    <w:p w14:paraId="25F9F131" w14:textId="77777777" w:rsidR="00E91606" w:rsidRDefault="00000000">
      <w:pPr>
        <w:ind w:left="340"/>
      </w:pPr>
      <w:r>
        <w:rPr>
          <w:b/>
        </w:rPr>
        <w:t xml:space="preserve">B. </w:t>
      </w:r>
      <w:r>
        <w:t>tỷ lệ hiện mắc điểm.</w:t>
      </w:r>
    </w:p>
    <w:p w14:paraId="00A6A1F2" w14:textId="77777777" w:rsidR="00E91606" w:rsidRDefault="00000000">
      <w:pPr>
        <w:ind w:left="340"/>
      </w:pPr>
      <w:r>
        <w:rPr>
          <w:b/>
        </w:rPr>
        <w:t xml:space="preserve">C. </w:t>
      </w:r>
      <w:r>
        <w:t>tỷ lệ mật độ mới mắc</w:t>
      </w:r>
    </w:p>
    <w:p w14:paraId="139F7CC9" w14:textId="77777777" w:rsidR="00E91606" w:rsidRDefault="00000000">
      <w:pPr>
        <w:ind w:left="340"/>
      </w:pPr>
      <w:r>
        <w:rPr>
          <w:b/>
        </w:rPr>
        <w:t xml:space="preserve">D. </w:t>
      </w:r>
      <w:r>
        <w:t>tốc độ mới mắc</w:t>
      </w:r>
    </w:p>
    <w:p w14:paraId="6882E384" w14:textId="77777777" w:rsidR="00E91606" w:rsidRDefault="00000000">
      <w:pPr>
        <w:ind w:left="340"/>
      </w:pPr>
      <w:r>
        <w:rPr>
          <w:b/>
        </w:rPr>
        <w:t xml:space="preserve">Đáp án: </w:t>
      </w:r>
      <w:r>
        <w:rPr>
          <w:b/>
          <w:color w:val="C00000"/>
        </w:rPr>
        <w:t>B</w:t>
      </w:r>
    </w:p>
    <w:p w14:paraId="005F22A6" w14:textId="77777777" w:rsidR="00E91606" w:rsidRDefault="00000000">
      <w:pPr>
        <w:spacing w:before="160"/>
      </w:pPr>
      <w:r>
        <w:rPr>
          <w:b/>
        </w:rPr>
        <w:t xml:space="preserve">Câu 10: </w:t>
      </w:r>
      <w:r>
        <w:t>Nghiên cứu thuần tập tương lai được áp dụng khi:</w:t>
      </w:r>
    </w:p>
    <w:p w14:paraId="5CC0F473" w14:textId="77777777" w:rsidR="00E91606" w:rsidRDefault="00000000">
      <w:pPr>
        <w:ind w:left="340"/>
      </w:pPr>
      <w:r>
        <w:rPr>
          <w:b/>
        </w:rPr>
        <w:t xml:space="preserve">A. </w:t>
      </w:r>
      <w:r>
        <w:t>xác định có sự kết hợp giữa yếu tố phơi nhiễm và bệnh trạng</w:t>
      </w:r>
    </w:p>
    <w:p w14:paraId="716EB7D1" w14:textId="77777777" w:rsidR="00E91606" w:rsidRDefault="00000000">
      <w:pPr>
        <w:ind w:left="340"/>
      </w:pPr>
      <w:r>
        <w:rPr>
          <w:b/>
        </w:rPr>
        <w:t xml:space="preserve">B. </w:t>
      </w:r>
      <w:r>
        <w:t>cần xác định tỷ lệ hiện mắc kỳ</w:t>
      </w:r>
    </w:p>
    <w:p w14:paraId="3F8EC590" w14:textId="77777777" w:rsidR="00E91606" w:rsidRDefault="00000000">
      <w:pPr>
        <w:ind w:left="340"/>
      </w:pPr>
      <w:r>
        <w:rPr>
          <w:b/>
        </w:rPr>
        <w:t xml:space="preserve">C. </w:t>
      </w:r>
      <w:r>
        <w:t>cần xác định tỷ lệ hiện mắc điểm</w:t>
      </w:r>
    </w:p>
    <w:p w14:paraId="633DE9DF" w14:textId="77777777" w:rsidR="00E91606" w:rsidRDefault="00000000">
      <w:pPr>
        <w:ind w:left="340"/>
      </w:pPr>
      <w:r>
        <w:rPr>
          <w:b/>
        </w:rPr>
        <w:t xml:space="preserve">D. </w:t>
      </w:r>
      <w:r>
        <w:t>áp dụng cho các nghiên cứu có phơi nhiễm hiếm gặp và xác định sự kết hợp giữa yếu tố phơi nhiễm và bệnh trạng.</w:t>
      </w:r>
    </w:p>
    <w:p w14:paraId="5941F191" w14:textId="77777777" w:rsidR="00E91606" w:rsidRDefault="00000000">
      <w:pPr>
        <w:ind w:left="340"/>
      </w:pPr>
      <w:r>
        <w:rPr>
          <w:b/>
        </w:rPr>
        <w:t xml:space="preserve">Đáp án: </w:t>
      </w:r>
      <w:r>
        <w:rPr>
          <w:b/>
          <w:color w:val="C00000"/>
        </w:rPr>
        <w:t>D</w:t>
      </w:r>
    </w:p>
    <w:p w14:paraId="51DD348C" w14:textId="77777777" w:rsidR="00E91606" w:rsidRDefault="00000000">
      <w:pPr>
        <w:spacing w:before="160"/>
      </w:pPr>
      <w:r>
        <w:rPr>
          <w:b/>
        </w:rPr>
        <w:lastRenderedPageBreak/>
        <w:t xml:space="preserve">Câu 11: </w:t>
      </w:r>
      <w:r>
        <w:t>Nghiên cứu bệnh-chứng được áp dụng khi :</w:t>
      </w:r>
    </w:p>
    <w:p w14:paraId="2E35B5C7" w14:textId="77777777" w:rsidR="00E91606" w:rsidRDefault="00000000">
      <w:pPr>
        <w:ind w:left="340"/>
      </w:pPr>
      <w:r>
        <w:rPr>
          <w:b/>
        </w:rPr>
        <w:t xml:space="preserve">A. </w:t>
      </w:r>
      <w:r>
        <w:t>khi nghiên cứu xác định sự kết hợp yếu tố phơi nhiễm và bệnh hiếm gặp.</w:t>
      </w:r>
    </w:p>
    <w:p w14:paraId="5D8B61BE" w14:textId="77777777" w:rsidR="00E91606" w:rsidRDefault="00000000">
      <w:pPr>
        <w:ind w:left="340"/>
      </w:pPr>
      <w:r>
        <w:rPr>
          <w:b/>
        </w:rPr>
        <w:t xml:space="preserve">B. </w:t>
      </w:r>
      <w:r>
        <w:t>khi nghiên cứu cần xác định tỷ lệ hiện mắc một bệnh hiếm gặp trong cộng đồng</w:t>
      </w:r>
    </w:p>
    <w:p w14:paraId="473196AE" w14:textId="77777777" w:rsidR="00E91606" w:rsidRDefault="00000000">
      <w:pPr>
        <w:ind w:left="340"/>
      </w:pPr>
      <w:r>
        <w:rPr>
          <w:b/>
        </w:rPr>
        <w:t xml:space="preserve">C. </w:t>
      </w:r>
      <w:r>
        <w:t>khi nghiên cứu cần xác định tỷ lệ mới mắc tích luỹ của một bệnh hiếm trong cộng đồng</w:t>
      </w:r>
    </w:p>
    <w:p w14:paraId="546E7730" w14:textId="77777777" w:rsidR="00E91606" w:rsidRDefault="00000000">
      <w:pPr>
        <w:ind w:left="340"/>
      </w:pPr>
      <w:r>
        <w:rPr>
          <w:b/>
        </w:rPr>
        <w:t xml:space="preserve">D. </w:t>
      </w:r>
      <w:r>
        <w:t>khi kết quả nghiên cứu nhằm suy ra tần số phơi nhiễm hiếm của một yếu tố nguy cơ trong cộng đồng</w:t>
      </w:r>
    </w:p>
    <w:p w14:paraId="2CDF4E72" w14:textId="77777777" w:rsidR="00E91606" w:rsidRDefault="00000000">
      <w:pPr>
        <w:ind w:left="340"/>
      </w:pPr>
      <w:r>
        <w:rPr>
          <w:b/>
        </w:rPr>
        <w:t xml:space="preserve">Đáp án: </w:t>
      </w:r>
      <w:r>
        <w:rPr>
          <w:b/>
          <w:color w:val="C00000"/>
        </w:rPr>
        <w:t>A</w:t>
      </w:r>
    </w:p>
    <w:p w14:paraId="0DD1355F" w14:textId="77777777" w:rsidR="00E91606" w:rsidRDefault="00000000">
      <w:pPr>
        <w:spacing w:before="160"/>
      </w:pPr>
      <w:r>
        <w:rPr>
          <w:b/>
        </w:rPr>
        <w:t xml:space="preserve">Câu 12: </w:t>
      </w:r>
      <w:r>
        <w:t>Nghiên cứu can thiệp có thể áp dụng khi:</w:t>
      </w:r>
    </w:p>
    <w:p w14:paraId="2DF93BB4" w14:textId="77777777" w:rsidR="00E91606" w:rsidRDefault="00000000">
      <w:pPr>
        <w:ind w:left="340"/>
      </w:pPr>
      <w:r>
        <w:rPr>
          <w:b/>
        </w:rPr>
        <w:t xml:space="preserve">A. </w:t>
      </w:r>
      <w:r>
        <w:t>khi nghiên cứu nhằm can thiệp phòng ngừa bệnh xuất hiện trong cộng đồng.</w:t>
      </w:r>
    </w:p>
    <w:p w14:paraId="4D743917" w14:textId="77777777" w:rsidR="00E91606" w:rsidRDefault="00000000">
      <w:pPr>
        <w:ind w:left="340"/>
      </w:pPr>
      <w:r>
        <w:rPr>
          <w:b/>
        </w:rPr>
        <w:t xml:space="preserve">B. </w:t>
      </w:r>
      <w:r>
        <w:t>khi nghiên cứu nhằm xác định mối quan hệ nhân quả giữa yếu tố phơi nhiễm và bệnh trạng</w:t>
      </w:r>
    </w:p>
    <w:p w14:paraId="7EBEF2E1" w14:textId="77777777" w:rsidR="00E91606" w:rsidRDefault="00000000">
      <w:pPr>
        <w:ind w:left="340"/>
      </w:pPr>
      <w:r>
        <w:rPr>
          <w:b/>
        </w:rPr>
        <w:t xml:space="preserve">C. </w:t>
      </w:r>
      <w:r>
        <w:t>khi nghiên cứu nhằm xác định tỷ lệ mới mắc của nhóm phơi nhiễm với yếu tố nguy cơ</w:t>
      </w:r>
    </w:p>
    <w:p w14:paraId="7E78A589" w14:textId="77777777" w:rsidR="00E91606" w:rsidRDefault="00000000">
      <w:pPr>
        <w:ind w:left="340"/>
      </w:pPr>
      <w:r>
        <w:rPr>
          <w:b/>
        </w:rPr>
        <w:t xml:space="preserve">D. </w:t>
      </w:r>
      <w:r>
        <w:t>khi nghiên cứu về một bệnh hiếm gặp có thể can thiệp được</w:t>
      </w:r>
    </w:p>
    <w:p w14:paraId="75736616" w14:textId="77777777" w:rsidR="00E91606" w:rsidRDefault="00000000">
      <w:pPr>
        <w:ind w:left="340"/>
      </w:pPr>
      <w:r>
        <w:rPr>
          <w:b/>
        </w:rPr>
        <w:t xml:space="preserve">Đáp án: </w:t>
      </w:r>
      <w:r>
        <w:rPr>
          <w:b/>
          <w:color w:val="C00000"/>
        </w:rPr>
        <w:t>B</w:t>
      </w:r>
    </w:p>
    <w:p w14:paraId="67205ACB" w14:textId="77777777" w:rsidR="00E91606" w:rsidRDefault="00000000">
      <w:r>
        <w:br w:type="page"/>
      </w:r>
    </w:p>
    <w:p w14:paraId="68567720" w14:textId="77777777" w:rsidR="00E91606" w:rsidRDefault="00000000">
      <w:pPr>
        <w:spacing w:before="160"/>
      </w:pPr>
      <w:r>
        <w:rPr>
          <w:b/>
        </w:rPr>
        <w:lastRenderedPageBreak/>
        <w:t xml:space="preserve">Câu 13: </w:t>
      </w:r>
      <w:r>
        <w:t>Ví dụ đúng về tỷ lệ hiện mắc như sau:</w:t>
      </w:r>
    </w:p>
    <w:p w14:paraId="5824FA17" w14:textId="77777777" w:rsidR="00E91606" w:rsidRDefault="00000000">
      <w:pPr>
        <w:ind w:left="340"/>
      </w:pPr>
      <w:r>
        <w:rPr>
          <w:b/>
        </w:rPr>
        <w:t xml:space="preserve">A. </w:t>
      </w:r>
      <w:r>
        <w:t>tất cả số hiện đang bị bệnh trong quần thể không phân biệt mới mắc hay đã mắc từ lâu rồi</w:t>
      </w:r>
    </w:p>
    <w:p w14:paraId="1D9B1AAD" w14:textId="77777777" w:rsidR="00E91606" w:rsidRDefault="00000000">
      <w:pPr>
        <w:ind w:left="340"/>
      </w:pPr>
      <w:r>
        <w:rPr>
          <w:b/>
        </w:rPr>
        <w:t xml:space="preserve">B. </w:t>
      </w:r>
      <w:r>
        <w:t>Số mắc bệnh ung thư phổi trên 100.000 dân của một thành phố tại một thời điểm.</w:t>
      </w:r>
    </w:p>
    <w:p w14:paraId="625B1BEA" w14:textId="77777777" w:rsidR="00E91606" w:rsidRDefault="00000000">
      <w:pPr>
        <w:ind w:left="340"/>
      </w:pPr>
      <w:r>
        <w:rPr>
          <w:b/>
        </w:rPr>
        <w:t xml:space="preserve">C. </w:t>
      </w:r>
      <w:r>
        <w:t>tổng số những người hiện đang bị mắc bệnh tăng huyết áp trong năm 1997.</w:t>
      </w:r>
    </w:p>
    <w:p w14:paraId="5C4ABB45" w14:textId="77777777" w:rsidR="00E91606" w:rsidRDefault="00000000">
      <w:pPr>
        <w:ind w:left="340"/>
      </w:pPr>
      <w:r>
        <w:rPr>
          <w:b/>
        </w:rPr>
        <w:t xml:space="preserve">D. </w:t>
      </w:r>
      <w:r>
        <w:t>tổng số mới bị mắc tăng huyết áp của thành phố năm 1997 chia cho dân số trung bình của thành phố trong năm 1997</w:t>
      </w:r>
    </w:p>
    <w:p w14:paraId="39FF290C" w14:textId="77777777" w:rsidR="00E91606" w:rsidRDefault="00000000">
      <w:pPr>
        <w:ind w:left="340"/>
      </w:pPr>
      <w:r>
        <w:rPr>
          <w:b/>
        </w:rPr>
        <w:t xml:space="preserve">Đáp án: </w:t>
      </w:r>
      <w:r>
        <w:rPr>
          <w:b/>
          <w:color w:val="C00000"/>
        </w:rPr>
        <w:t>B</w:t>
      </w:r>
    </w:p>
    <w:p w14:paraId="0CD6892E" w14:textId="77777777" w:rsidR="00E91606" w:rsidRDefault="00000000">
      <w:pPr>
        <w:ind w:left="340"/>
      </w:pPr>
      <w:r>
        <w:rPr>
          <w:b/>
        </w:rPr>
        <w:t xml:space="preserve">Giải thích: </w:t>
      </w:r>
      <w:r>
        <w:t>Tỷ suất hiện mắc (Prevalence Rate) đo lường tần số hiện mắc của bệnh trong một quần thể tại một điểm nhất định của thời gian (point prevalence) hoặc một khoảng thời gian</w:t>
      </w:r>
    </w:p>
    <w:p w14:paraId="1D5958B2" w14:textId="77777777" w:rsidR="00E91606" w:rsidRDefault="00000000">
      <w:pPr>
        <w:spacing w:before="160"/>
      </w:pPr>
      <w:r>
        <w:rPr>
          <w:b/>
        </w:rPr>
        <w:t xml:space="preserve">Câu 14: </w:t>
      </w:r>
      <w:r>
        <w:t>Tỷ lệ mới mắc có thể thu được trong các nghiên cứu nào sau đây?</w:t>
      </w:r>
    </w:p>
    <w:p w14:paraId="07AC53DF" w14:textId="77777777" w:rsidR="00E91606" w:rsidRDefault="00000000">
      <w:pPr>
        <w:ind w:left="340"/>
      </w:pPr>
      <w:r>
        <w:rPr>
          <w:b/>
        </w:rPr>
        <w:t xml:space="preserve">A. </w:t>
      </w:r>
      <w:r>
        <w:t>các nghiên cứu cắt ngang</w:t>
      </w:r>
    </w:p>
    <w:p w14:paraId="791A561E" w14:textId="77777777" w:rsidR="00E91606" w:rsidRDefault="00000000">
      <w:pPr>
        <w:ind w:left="340"/>
      </w:pPr>
      <w:r>
        <w:rPr>
          <w:b/>
        </w:rPr>
        <w:t xml:space="preserve">B. </w:t>
      </w:r>
      <w:r>
        <w:t>các nghiên cứu thuần tập (cohort study).</w:t>
      </w:r>
    </w:p>
    <w:p w14:paraId="0266C160" w14:textId="77777777" w:rsidR="00E91606" w:rsidRDefault="00000000">
      <w:pPr>
        <w:ind w:left="340"/>
      </w:pPr>
      <w:r>
        <w:rPr>
          <w:b/>
        </w:rPr>
        <w:t xml:space="preserve">C. </w:t>
      </w:r>
      <w:r>
        <w:t>các nghiên cứu bệnh chứng</w:t>
      </w:r>
    </w:p>
    <w:p w14:paraId="3B1538BF" w14:textId="77777777" w:rsidR="00E91606" w:rsidRDefault="00000000">
      <w:pPr>
        <w:ind w:left="340"/>
      </w:pPr>
      <w:r>
        <w:rPr>
          <w:b/>
        </w:rPr>
        <w:t xml:space="preserve">D. </w:t>
      </w:r>
      <w:r>
        <w:t>các nghiên cứu chùm bệnh</w:t>
      </w:r>
    </w:p>
    <w:p w14:paraId="382ECC0F" w14:textId="77777777" w:rsidR="00E91606" w:rsidRDefault="00000000">
      <w:pPr>
        <w:ind w:left="340"/>
      </w:pPr>
      <w:r>
        <w:rPr>
          <w:b/>
        </w:rPr>
        <w:t xml:space="preserve">Đáp án: </w:t>
      </w:r>
      <w:r>
        <w:rPr>
          <w:b/>
          <w:color w:val="C00000"/>
        </w:rPr>
        <w:t>B</w:t>
      </w:r>
    </w:p>
    <w:p w14:paraId="76572FAA" w14:textId="77777777" w:rsidR="00E91606" w:rsidRDefault="00000000">
      <w:pPr>
        <w:spacing w:before="160"/>
      </w:pPr>
      <w:r>
        <w:rPr>
          <w:b/>
        </w:rPr>
        <w:t xml:space="preserve">Câu 15: </w:t>
      </w:r>
      <w:r>
        <w:t>Tại một vụ dịch tả ở 1 địa phương năm 2007, để góp phần vào việc nhận định tình hình dịch người ta thu thập được các tỷ lệ mắc bệnh như sau: tuần 1: 5/100.000; tuần 2: 7/100.000; tuần 3: 12/100.000; tuần 4: 9/100.000; tuần 5: 6/100.000; tuần 6: 2/100.000; tuần 7: 0. Đây là ví dụ về :</w:t>
      </w:r>
    </w:p>
    <w:p w14:paraId="09CC9342" w14:textId="77777777" w:rsidR="00E91606" w:rsidRDefault="00000000">
      <w:pPr>
        <w:ind w:left="340"/>
      </w:pPr>
      <w:r>
        <w:rPr>
          <w:b/>
        </w:rPr>
        <w:t xml:space="preserve">A. </w:t>
      </w:r>
      <w:r>
        <w:t>tỷ lệ hiện mắc kỳ</w:t>
      </w:r>
    </w:p>
    <w:p w14:paraId="083A0041" w14:textId="77777777" w:rsidR="00E91606" w:rsidRDefault="00000000">
      <w:pPr>
        <w:ind w:left="340"/>
      </w:pPr>
      <w:r>
        <w:rPr>
          <w:b/>
        </w:rPr>
        <w:t xml:space="preserve">B. </w:t>
      </w:r>
      <w:r>
        <w:t>tỷ lệ tấn công</w:t>
      </w:r>
    </w:p>
    <w:p w14:paraId="342876B6" w14:textId="77777777" w:rsidR="00E91606" w:rsidRDefault="00000000">
      <w:pPr>
        <w:ind w:left="340"/>
      </w:pPr>
      <w:r>
        <w:rPr>
          <w:b/>
        </w:rPr>
        <w:t xml:space="preserve">C. </w:t>
      </w:r>
      <w:r>
        <w:t>tốc độ mới mắc.</w:t>
      </w:r>
    </w:p>
    <w:p w14:paraId="0F5EE755" w14:textId="77777777" w:rsidR="00E91606" w:rsidRDefault="00000000">
      <w:pPr>
        <w:ind w:left="340"/>
      </w:pPr>
      <w:r>
        <w:rPr>
          <w:b/>
        </w:rPr>
        <w:t xml:space="preserve">D. </w:t>
      </w:r>
      <w:r>
        <w:t>mật độ mới mắc</w:t>
      </w:r>
    </w:p>
    <w:p w14:paraId="46DD58BB" w14:textId="77777777" w:rsidR="00E91606" w:rsidRDefault="00000000">
      <w:pPr>
        <w:ind w:left="340"/>
      </w:pPr>
      <w:r>
        <w:rPr>
          <w:b/>
        </w:rPr>
        <w:t xml:space="preserve">Đáp án: </w:t>
      </w:r>
      <w:r>
        <w:rPr>
          <w:b/>
          <w:color w:val="C00000"/>
        </w:rPr>
        <w:t>C</w:t>
      </w:r>
    </w:p>
    <w:p w14:paraId="34A1E842" w14:textId="77777777" w:rsidR="00E91606" w:rsidRDefault="00000000">
      <w:pPr>
        <w:spacing w:before="160"/>
      </w:pPr>
      <w:r>
        <w:rPr>
          <w:b/>
        </w:rPr>
        <w:t xml:space="preserve">Câu 16: </w:t>
      </w:r>
      <w:r>
        <w:t>Một ví dụ về tỷ lệ mới mắc là như sau :</w:t>
      </w:r>
    </w:p>
    <w:p w14:paraId="4257FC26" w14:textId="77777777" w:rsidR="00E91606" w:rsidRDefault="00000000">
      <w:pPr>
        <w:ind w:left="340"/>
      </w:pPr>
      <w:r>
        <w:rPr>
          <w:b/>
        </w:rPr>
        <w:t xml:space="preserve">A. </w:t>
      </w:r>
      <w:r>
        <w:t>tổng số mới mắc tích luỹ của những bệnh nhân lao ở một quần thể trong 1 năm</w:t>
      </w:r>
    </w:p>
    <w:p w14:paraId="44712548" w14:textId="77777777" w:rsidR="00E91606" w:rsidRDefault="00000000">
      <w:pPr>
        <w:ind w:left="340"/>
      </w:pPr>
      <w:r>
        <w:rPr>
          <w:b/>
        </w:rPr>
        <w:t xml:space="preserve">B. </w:t>
      </w:r>
      <w:r>
        <w:t>tổng số các trường hợp mắc bệnh trong một vụ dịch nhiễm trùng, nhiễm độc thức ăn tại một nhà máy chia cho tổng số người có dự bữa ăn đó tại nhà máy.</w:t>
      </w:r>
    </w:p>
    <w:p w14:paraId="43B00F13" w14:textId="77777777" w:rsidR="00E91606" w:rsidRDefault="00000000">
      <w:pPr>
        <w:ind w:left="340"/>
      </w:pPr>
      <w:r>
        <w:rPr>
          <w:b/>
        </w:rPr>
        <w:t xml:space="preserve">C. </w:t>
      </w:r>
      <w:r>
        <w:t>tổng số trường hợp mới mắc tính từ ngày 1/1/1995 đến 30/12/1995 tại một huyện chia cho dân số huyện đó vào thời điểm 30/12/1995</w:t>
      </w:r>
    </w:p>
    <w:p w14:paraId="543F3686" w14:textId="77777777" w:rsidR="00E91606" w:rsidRDefault="00000000">
      <w:pPr>
        <w:ind w:left="340"/>
      </w:pPr>
      <w:r>
        <w:rPr>
          <w:b/>
        </w:rPr>
        <w:lastRenderedPageBreak/>
        <w:t xml:space="preserve">D. </w:t>
      </w:r>
      <w:r>
        <w:t>tổng số trường hợp bị ung thư tuyến tiền liệt tại thời điểm tháng 7 năm 1997 tại một thành phố trên tổng số nam giới tại thời điểm đó Một nhà nghiên cứu đã tiến hành nghiên cứu về mối liên hệ giữa việc dùng viên tránh thai O.C và ung thư vú. ông ta đã theo dõi được 1000 phụ nữ đã từng dùng viên thuốc tránh thai từ 1 tháng trở lên và theo họ trong vòng 30 năm. Số phát triển ung thư là 25 người. Đồng thời ông ta cũng theo dõi 1000 phụ nữ không uống thuốc tránh thai O.C và cũng theo dõi họ trong 30 năm. Thấy có 5 trường hợp bị ung thư vú. Ví dụ này dùng cho các câu hỏi 5, 6, 7</w:t>
      </w:r>
    </w:p>
    <w:p w14:paraId="181B9EBB" w14:textId="77777777" w:rsidR="00E91606" w:rsidRDefault="00000000">
      <w:pPr>
        <w:ind w:left="340"/>
      </w:pPr>
      <w:r>
        <w:rPr>
          <w:b/>
        </w:rPr>
        <w:t xml:space="preserve">Đáp án: </w:t>
      </w:r>
      <w:r>
        <w:rPr>
          <w:b/>
          <w:color w:val="C00000"/>
        </w:rPr>
        <w:t>B</w:t>
      </w:r>
    </w:p>
    <w:p w14:paraId="76A51C8F" w14:textId="77777777" w:rsidR="00E91606" w:rsidRDefault="00000000">
      <w:pPr>
        <w:spacing w:before="160"/>
      </w:pPr>
      <w:r>
        <w:rPr>
          <w:b/>
        </w:rPr>
        <w:t xml:space="preserve">Câu 17: </w:t>
      </w:r>
      <w:r>
        <w:t>Đây là một ví dụ về :</w:t>
      </w:r>
    </w:p>
    <w:p w14:paraId="374595BB" w14:textId="77777777" w:rsidR="00E91606" w:rsidRDefault="00000000">
      <w:pPr>
        <w:ind w:left="340"/>
      </w:pPr>
      <w:r>
        <w:rPr>
          <w:b/>
        </w:rPr>
        <w:t xml:space="preserve">A. </w:t>
      </w:r>
      <w:r>
        <w:t>nghiên cứu bệnh chứng</w:t>
      </w:r>
    </w:p>
    <w:p w14:paraId="038E0379" w14:textId="77777777" w:rsidR="00E91606" w:rsidRDefault="00000000">
      <w:pPr>
        <w:ind w:left="340"/>
      </w:pPr>
      <w:r>
        <w:rPr>
          <w:b/>
        </w:rPr>
        <w:t xml:space="preserve">B. </w:t>
      </w:r>
      <w:r>
        <w:t>nghiên cứu thuần tập.</w:t>
      </w:r>
    </w:p>
    <w:p w14:paraId="7A27F8F1" w14:textId="77777777" w:rsidR="00E91606" w:rsidRDefault="00000000">
      <w:pPr>
        <w:ind w:left="340"/>
      </w:pPr>
      <w:r>
        <w:rPr>
          <w:b/>
        </w:rPr>
        <w:t xml:space="preserve">C. </w:t>
      </w:r>
      <w:r>
        <w:t>nghiên cứu thử nghiệm lâm sàng</w:t>
      </w:r>
    </w:p>
    <w:p w14:paraId="6A863A65" w14:textId="77777777" w:rsidR="00E91606" w:rsidRDefault="00000000">
      <w:pPr>
        <w:ind w:left="340"/>
      </w:pPr>
      <w:r>
        <w:rPr>
          <w:b/>
        </w:rPr>
        <w:t xml:space="preserve">D. </w:t>
      </w:r>
      <w:r>
        <w:t>nghiên cứu quan sát mô tả</w:t>
      </w:r>
    </w:p>
    <w:p w14:paraId="3A7B36D8" w14:textId="77777777" w:rsidR="00E91606" w:rsidRDefault="00000000">
      <w:pPr>
        <w:ind w:left="340"/>
      </w:pPr>
      <w:r>
        <w:rPr>
          <w:b/>
        </w:rPr>
        <w:t xml:space="preserve">Đáp án: </w:t>
      </w:r>
      <w:r>
        <w:rPr>
          <w:b/>
          <w:color w:val="C00000"/>
        </w:rPr>
        <w:t>B</w:t>
      </w:r>
    </w:p>
    <w:p w14:paraId="23F3C381" w14:textId="77777777" w:rsidR="00E91606" w:rsidRDefault="00000000">
      <w:pPr>
        <w:spacing w:before="160"/>
      </w:pPr>
      <w:r>
        <w:rPr>
          <w:b/>
        </w:rPr>
        <w:t xml:space="preserve">Câu 18: </w:t>
      </w:r>
      <w:r>
        <w:t>Từ số liệu trên có thể tính được :</w:t>
      </w:r>
    </w:p>
    <w:p w14:paraId="599FE6D5" w14:textId="77777777" w:rsidR="00E91606" w:rsidRDefault="00000000">
      <w:pPr>
        <w:ind w:left="340"/>
      </w:pPr>
      <w:r>
        <w:rPr>
          <w:b/>
        </w:rPr>
        <w:t xml:space="preserve">A. </w:t>
      </w:r>
      <w:r>
        <w:t>tỷ lệ mới mắc tích luỹ.</w:t>
      </w:r>
    </w:p>
    <w:p w14:paraId="66675158" w14:textId="77777777" w:rsidR="00E91606" w:rsidRDefault="00000000">
      <w:pPr>
        <w:ind w:left="340"/>
      </w:pPr>
      <w:r>
        <w:rPr>
          <w:b/>
        </w:rPr>
        <w:t xml:space="preserve">B. </w:t>
      </w:r>
      <w:r>
        <w:t>tỷ lệ hiện mắc điểm</w:t>
      </w:r>
    </w:p>
    <w:p w14:paraId="24A88040" w14:textId="77777777" w:rsidR="00E91606" w:rsidRDefault="00000000">
      <w:pPr>
        <w:ind w:left="340"/>
      </w:pPr>
      <w:r>
        <w:rPr>
          <w:b/>
        </w:rPr>
        <w:t xml:space="preserve">C. </w:t>
      </w:r>
      <w:r>
        <w:t>tỷ lệ hiện mắc kỳ</w:t>
      </w:r>
    </w:p>
    <w:p w14:paraId="6F4CE493" w14:textId="77777777" w:rsidR="00E91606" w:rsidRDefault="00000000">
      <w:pPr>
        <w:ind w:left="340"/>
      </w:pPr>
      <w:r>
        <w:rPr>
          <w:b/>
        </w:rPr>
        <w:t xml:space="preserve">D. </w:t>
      </w:r>
      <w:r>
        <w:t>tỷ lệ tấn công</w:t>
      </w:r>
    </w:p>
    <w:p w14:paraId="73E9C69F" w14:textId="77777777" w:rsidR="00E91606" w:rsidRDefault="00000000">
      <w:pPr>
        <w:ind w:left="340"/>
      </w:pPr>
      <w:r>
        <w:rPr>
          <w:b/>
        </w:rPr>
        <w:t xml:space="preserve">Đáp án: </w:t>
      </w:r>
      <w:r>
        <w:rPr>
          <w:b/>
          <w:color w:val="C00000"/>
        </w:rPr>
        <w:t>A</w:t>
      </w:r>
    </w:p>
    <w:p w14:paraId="6A75BF44" w14:textId="77777777" w:rsidR="00E91606" w:rsidRDefault="00000000">
      <w:pPr>
        <w:spacing w:before="160"/>
      </w:pPr>
      <w:r>
        <w:rPr>
          <w:b/>
        </w:rPr>
        <w:t xml:space="preserve">Câu 19: </w:t>
      </w:r>
      <w:r>
        <w:t>Từ số liệu trên có thể tính được : Nguy cơ tương đối (RR) được tính bằng tỷ suất giữa tỷ lệ mới mắc ở nhóm phơi nhiễm và nhóm không phơi nhiễm</w:t>
      </w:r>
    </w:p>
    <w:p w14:paraId="42377722" w14:textId="77777777" w:rsidR="00E91606" w:rsidRDefault="00000000">
      <w:pPr>
        <w:ind w:left="340"/>
      </w:pPr>
      <w:r>
        <w:rPr>
          <w:b/>
        </w:rPr>
        <w:t xml:space="preserve">A. </w:t>
      </w:r>
      <w:r>
        <w:t>nguy cơ tương đối RR= (25/1000)/(5/1000).</w:t>
      </w:r>
    </w:p>
    <w:p w14:paraId="64E22E9D" w14:textId="77777777" w:rsidR="00E91606" w:rsidRDefault="00000000">
      <w:pPr>
        <w:ind w:left="340"/>
      </w:pPr>
      <w:r>
        <w:rPr>
          <w:b/>
        </w:rPr>
        <w:t xml:space="preserve">B. </w:t>
      </w:r>
      <w:r>
        <w:t>tỷ suất chênh OR= (25x995/5x975)</w:t>
      </w:r>
    </w:p>
    <w:p w14:paraId="54232004" w14:textId="77777777" w:rsidR="00E91606" w:rsidRDefault="00000000">
      <w:pPr>
        <w:ind w:left="340"/>
      </w:pPr>
      <w:r>
        <w:rPr>
          <w:b/>
        </w:rPr>
        <w:t xml:space="preserve">C. </w:t>
      </w:r>
      <w:r>
        <w:t>nguy cơ qui thuộc AR%= {(25/1000) – (5/1000)}x 100</w:t>
      </w:r>
    </w:p>
    <w:p w14:paraId="62901144" w14:textId="77777777" w:rsidR="00E91606" w:rsidRDefault="00000000">
      <w:pPr>
        <w:ind w:left="340"/>
      </w:pPr>
      <w:r>
        <w:rPr>
          <w:b/>
        </w:rPr>
        <w:t xml:space="preserve">D. </w:t>
      </w:r>
      <w:r>
        <w:t>nguy cơ qui thuộc AR = 1</w:t>
      </w:r>
    </w:p>
    <w:p w14:paraId="4BF35969" w14:textId="77777777" w:rsidR="00E91606" w:rsidRDefault="00000000">
      <w:pPr>
        <w:ind w:left="340"/>
      </w:pPr>
      <w:r>
        <w:rPr>
          <w:b/>
        </w:rPr>
        <w:t xml:space="preserve">Đáp án: </w:t>
      </w:r>
      <w:r>
        <w:rPr>
          <w:b/>
          <w:color w:val="C00000"/>
        </w:rPr>
        <w:t>A</w:t>
      </w:r>
    </w:p>
    <w:p w14:paraId="51B9E6B6" w14:textId="77777777" w:rsidR="00E91606" w:rsidRDefault="00000000">
      <w:pPr>
        <w:spacing w:before="160"/>
      </w:pPr>
      <w:r>
        <w:rPr>
          <w:b/>
        </w:rPr>
        <w:t xml:space="preserve">Câu 20: </w:t>
      </w:r>
      <w:r>
        <w:t>Ví dụ về tỷ lệ hiện mắc là như sau :</w:t>
      </w:r>
    </w:p>
    <w:p w14:paraId="63D4BE97" w14:textId="77777777" w:rsidR="00E91606" w:rsidRDefault="00000000">
      <w:pPr>
        <w:ind w:left="340"/>
      </w:pPr>
      <w:r>
        <w:rPr>
          <w:b/>
        </w:rPr>
        <w:t xml:space="preserve">A. </w:t>
      </w:r>
      <w:r>
        <w:t>tỷ lệ mắc bướu cổ ở nhân dân huyện đảo Cát bà là 25%</w:t>
      </w:r>
    </w:p>
    <w:p w14:paraId="73A084F6" w14:textId="77777777" w:rsidR="00E91606" w:rsidRDefault="00000000">
      <w:pPr>
        <w:ind w:left="340"/>
      </w:pPr>
      <w:r>
        <w:rPr>
          <w:b/>
        </w:rPr>
        <w:lastRenderedPageBreak/>
        <w:t xml:space="preserve">B. </w:t>
      </w:r>
      <w:r>
        <w:t>tỷ suất giữa số giường bệnh của các bệnh viện trên số dân của thành phố Hải phòng năm 1998 là 1/500</w:t>
      </w:r>
    </w:p>
    <w:p w14:paraId="7019D6F6" w14:textId="77777777" w:rsidR="00E91606" w:rsidRDefault="00000000">
      <w:pPr>
        <w:ind w:left="340"/>
      </w:pPr>
      <w:r>
        <w:rPr>
          <w:b/>
        </w:rPr>
        <w:t xml:space="preserve">C. </w:t>
      </w:r>
      <w:r>
        <w:t>tỷ lệ trẻ dưới 5 tuổi của Hải phòng bị suy dinh dưỡng năm 1987 là 45%.</w:t>
      </w:r>
    </w:p>
    <w:p w14:paraId="2A58967A" w14:textId="77777777" w:rsidR="00E91606" w:rsidRDefault="00000000">
      <w:pPr>
        <w:ind w:left="340"/>
      </w:pPr>
      <w:r>
        <w:rPr>
          <w:b/>
        </w:rPr>
        <w:t xml:space="preserve">D. </w:t>
      </w:r>
      <w:r>
        <w:t>tổng số trường hợp trẻ sơ sinh tại 1 quận mang HbsAg tại thời điểm tháng 9/1996 chia cho dân số quận đó vào thời điểm 9/1996</w:t>
      </w:r>
    </w:p>
    <w:p w14:paraId="23918A95" w14:textId="77777777" w:rsidR="00E91606" w:rsidRDefault="00000000">
      <w:pPr>
        <w:ind w:left="340"/>
      </w:pPr>
      <w:r>
        <w:rPr>
          <w:b/>
        </w:rPr>
        <w:t xml:space="preserve">Đáp án: </w:t>
      </w:r>
      <w:r>
        <w:rPr>
          <w:b/>
          <w:color w:val="C00000"/>
        </w:rPr>
        <w:t>A</w:t>
      </w:r>
    </w:p>
    <w:p w14:paraId="217E3BD0" w14:textId="77777777" w:rsidR="00E91606" w:rsidRDefault="00000000">
      <w:pPr>
        <w:spacing w:before="160"/>
      </w:pPr>
      <w:r>
        <w:rPr>
          <w:b/>
        </w:rPr>
        <w:t xml:space="preserve">Câu 21: </w:t>
      </w:r>
      <w:r>
        <w:t>Tỷ lệ hiện mắc có thể thu được trong các nghiên cứu nào sau đây ?</w:t>
      </w:r>
    </w:p>
    <w:p w14:paraId="02C9718F" w14:textId="77777777" w:rsidR="00E91606" w:rsidRDefault="00000000">
      <w:pPr>
        <w:ind w:left="340"/>
      </w:pPr>
      <w:r>
        <w:rPr>
          <w:b/>
        </w:rPr>
        <w:t xml:space="preserve">A. </w:t>
      </w:r>
      <w:r>
        <w:t>nghiên cứu bệnh chứng</w:t>
      </w:r>
    </w:p>
    <w:p w14:paraId="05162A02" w14:textId="77777777" w:rsidR="00E91606" w:rsidRDefault="00000000">
      <w:pPr>
        <w:ind w:left="340"/>
      </w:pPr>
      <w:r>
        <w:rPr>
          <w:b/>
        </w:rPr>
        <w:t xml:space="preserve">B. </w:t>
      </w:r>
      <w:r>
        <w:t>nghiên cứu ngang.</w:t>
      </w:r>
    </w:p>
    <w:p w14:paraId="3E5644E7" w14:textId="77777777" w:rsidR="00E91606" w:rsidRDefault="00000000">
      <w:pPr>
        <w:ind w:left="340"/>
      </w:pPr>
      <w:r>
        <w:rPr>
          <w:b/>
        </w:rPr>
        <w:t xml:space="preserve">C. </w:t>
      </w:r>
      <w:r>
        <w:t>nghiên cứu thuần tập</w:t>
      </w:r>
    </w:p>
    <w:p w14:paraId="0E9E28E7" w14:textId="77777777" w:rsidR="00E91606" w:rsidRDefault="00000000">
      <w:pPr>
        <w:ind w:left="340"/>
      </w:pPr>
      <w:r>
        <w:rPr>
          <w:b/>
        </w:rPr>
        <w:t xml:space="preserve">D. </w:t>
      </w:r>
      <w:r>
        <w:t>nghiên cứu chùm bệnh</w:t>
      </w:r>
    </w:p>
    <w:p w14:paraId="6493EC0D" w14:textId="77777777" w:rsidR="00E91606" w:rsidRDefault="00000000">
      <w:pPr>
        <w:ind w:left="340"/>
      </w:pPr>
      <w:r>
        <w:rPr>
          <w:b/>
        </w:rPr>
        <w:t xml:space="preserve">Đáp án: </w:t>
      </w:r>
    </w:p>
    <w:p w14:paraId="19D3892A" w14:textId="77777777" w:rsidR="00E91606" w:rsidRDefault="00000000">
      <w:pPr>
        <w:spacing w:before="160"/>
      </w:pPr>
      <w:r>
        <w:rPr>
          <w:b/>
        </w:rPr>
        <w:t xml:space="preserve">Câu 22: </w:t>
      </w:r>
      <w:r>
        <w:t>Tại một nhà dưỡng lão đã xảy ra một vụ dịch nhiễm trùng nhiễm độc thức ăn do salmonella gây ra, người ta đã tính được tỷ lệ giữa số người bị bệnh trên số người dự bữa ăn của vụ dịch. Đây là ví dụ về :</w:t>
      </w:r>
    </w:p>
    <w:p w14:paraId="6341CCF3" w14:textId="77777777" w:rsidR="00E91606" w:rsidRDefault="00000000">
      <w:pPr>
        <w:ind w:left="340"/>
      </w:pPr>
      <w:r>
        <w:rPr>
          <w:b/>
        </w:rPr>
        <w:t xml:space="preserve">A. </w:t>
      </w:r>
      <w:r>
        <w:t>tỷ lệ hiện mắc điểm</w:t>
      </w:r>
    </w:p>
    <w:p w14:paraId="6E60650F" w14:textId="77777777" w:rsidR="00E91606" w:rsidRDefault="00000000">
      <w:pPr>
        <w:ind w:left="340"/>
      </w:pPr>
      <w:r>
        <w:rPr>
          <w:b/>
        </w:rPr>
        <w:t xml:space="preserve">B. </w:t>
      </w:r>
      <w:r>
        <w:t>tỷ lệ mới mắc tích luỹ</w:t>
      </w:r>
    </w:p>
    <w:p w14:paraId="0311E80A" w14:textId="77777777" w:rsidR="00E91606" w:rsidRDefault="00000000">
      <w:pPr>
        <w:ind w:left="340"/>
      </w:pPr>
      <w:r>
        <w:rPr>
          <w:b/>
        </w:rPr>
        <w:t xml:space="preserve">C. </w:t>
      </w:r>
      <w:r>
        <w:t>tỷ lệ tấn công.</w:t>
      </w:r>
    </w:p>
    <w:p w14:paraId="60FF7736" w14:textId="77777777" w:rsidR="00E91606" w:rsidRDefault="00000000">
      <w:pPr>
        <w:ind w:left="340"/>
      </w:pPr>
      <w:r>
        <w:rPr>
          <w:b/>
        </w:rPr>
        <w:t xml:space="preserve">D. </w:t>
      </w:r>
      <w:r>
        <w:t>tốc độ mới mắc</w:t>
      </w:r>
    </w:p>
    <w:p w14:paraId="438D3992" w14:textId="77777777" w:rsidR="00E91606" w:rsidRDefault="00000000">
      <w:pPr>
        <w:ind w:left="340"/>
      </w:pPr>
      <w:r>
        <w:rPr>
          <w:b/>
        </w:rPr>
        <w:t xml:space="preserve">Đáp án: </w:t>
      </w:r>
      <w:r>
        <w:rPr>
          <w:b/>
          <w:color w:val="C00000"/>
        </w:rPr>
        <w:t>C</w:t>
      </w:r>
    </w:p>
    <w:p w14:paraId="1BE6768D" w14:textId="77777777" w:rsidR="00E91606" w:rsidRDefault="00000000">
      <w:pPr>
        <w:ind w:left="340"/>
      </w:pPr>
      <w:r>
        <w:rPr>
          <w:b/>
        </w:rPr>
        <w:t xml:space="preserve">Giải thích: </w:t>
      </w:r>
      <w:r>
        <w:t>a. Tỷ lệ hiện mắc điểm: đo số ca bệnh hiện có tại một thời điểm. b. Tỷ lệ mới mắc tích lũy: đúng về bản chất rộng hơn, nhưng trong bối cảnh vụ dịch thực phẩm cấp tính, thuật ngữ chuẩn là tỷ lệ tấn công. d. Tốc độ mới mắc: cần có yếu tố thời gian-người theo dõi.</w:t>
      </w:r>
    </w:p>
    <w:p w14:paraId="735EB0E6" w14:textId="77777777" w:rsidR="00E91606" w:rsidRDefault="00000000">
      <w:pPr>
        <w:spacing w:before="160"/>
      </w:pPr>
      <w:r>
        <w:rPr>
          <w:b/>
        </w:rPr>
        <w:t xml:space="preserve">Câu 23: </w:t>
      </w:r>
      <w:r>
        <w:t>Về lý thuyết, mẫu số của tỷ lệ mới mắc tích luỹ bao gồm :</w:t>
      </w:r>
    </w:p>
    <w:p w14:paraId="12B551CE" w14:textId="77777777" w:rsidR="00E91606" w:rsidRDefault="00000000">
      <w:pPr>
        <w:ind w:left="340"/>
      </w:pPr>
      <w:r>
        <w:rPr>
          <w:b/>
        </w:rPr>
        <w:t xml:space="preserve">A. </w:t>
      </w:r>
      <w:r>
        <w:t>số cá thể của quần thể có khả năng bị mắc bệnh trong quần thể tại một thời điểm trong quần thể</w:t>
      </w:r>
    </w:p>
    <w:p w14:paraId="51101531" w14:textId="77777777" w:rsidR="00E91606" w:rsidRDefault="00000000">
      <w:pPr>
        <w:ind w:left="340"/>
      </w:pPr>
      <w:r>
        <w:rPr>
          <w:b/>
        </w:rPr>
        <w:t xml:space="preserve">B. </w:t>
      </w:r>
      <w:r>
        <w:t>tổng số cá thể của quần thể có khả năng mắc bệnh trong quần thể tại thời điểm giữa của nghiên cứu</w:t>
      </w:r>
    </w:p>
    <w:p w14:paraId="7109CBF8" w14:textId="77777777" w:rsidR="00E91606" w:rsidRDefault="00000000">
      <w:pPr>
        <w:ind w:left="340"/>
      </w:pPr>
      <w:r>
        <w:rPr>
          <w:b/>
        </w:rPr>
        <w:t xml:space="preserve">C. </w:t>
      </w:r>
      <w:r>
        <w:t>toàn bộ cá thể trong quần thể tại thời điểm bắt đầu nghiên cứu.</w:t>
      </w:r>
    </w:p>
    <w:p w14:paraId="1FE2DAC3" w14:textId="77777777" w:rsidR="00E91606" w:rsidRDefault="00000000">
      <w:pPr>
        <w:ind w:left="340"/>
      </w:pPr>
      <w:r>
        <w:rPr>
          <w:b/>
        </w:rPr>
        <w:t xml:space="preserve">D. </w:t>
      </w:r>
      <w:r>
        <w:t>tổng số thời gian theo dõi được của các cá thể mắc bệnh quan tâm</w:t>
      </w:r>
    </w:p>
    <w:p w14:paraId="5CEF3372" w14:textId="77777777" w:rsidR="00E91606" w:rsidRDefault="00000000">
      <w:pPr>
        <w:ind w:left="340"/>
      </w:pPr>
      <w:r>
        <w:rPr>
          <w:b/>
        </w:rPr>
        <w:lastRenderedPageBreak/>
        <w:t xml:space="preserve">Đáp án: </w:t>
      </w:r>
    </w:p>
    <w:p w14:paraId="5F9576A0" w14:textId="77777777" w:rsidR="00E91606" w:rsidRDefault="00000000">
      <w:pPr>
        <w:ind w:left="340"/>
      </w:pPr>
      <w:r>
        <w:rPr>
          <w:b/>
        </w:rPr>
        <w:t xml:space="preserve">Giải thích: </w:t>
      </w:r>
      <w:r>
        <w:t>Tỷ suất mới mắc tích lũy (CI) được tính bằng cách lấy tổng số trường hợp mới mắc chia cho "tổng số người có nguy cơ mắc bệnh của quần thể đó trong thời gian đó" (thường là số người lúc bắt đầu theo dõi)</w:t>
      </w:r>
    </w:p>
    <w:p w14:paraId="03F4CCA4" w14:textId="77777777" w:rsidR="00E91606" w:rsidRDefault="00000000">
      <w:pPr>
        <w:spacing w:before="160"/>
      </w:pPr>
      <w:r>
        <w:rPr>
          <w:b/>
        </w:rPr>
        <w:t xml:space="preserve">Câu 24: </w:t>
      </w:r>
      <w:r>
        <w:t>Ví dụ về tỷ lệ hiện mắc như sau :</w:t>
      </w:r>
    </w:p>
    <w:p w14:paraId="615B745C" w14:textId="77777777" w:rsidR="00E91606" w:rsidRDefault="00000000">
      <w:pPr>
        <w:ind w:left="340"/>
      </w:pPr>
      <w:r>
        <w:rPr>
          <w:b/>
        </w:rPr>
        <w:t xml:space="preserve">A. </w:t>
      </w:r>
      <w:r>
        <w:t>số lượng giường bệnh trên 1000 dân của một thành phố trong một năm &amp;</w:t>
      </w:r>
    </w:p>
    <w:p w14:paraId="0C8BE3E3" w14:textId="77777777" w:rsidR="00E91606" w:rsidRDefault="00000000">
      <w:pPr>
        <w:ind w:left="340"/>
      </w:pPr>
      <w:r>
        <w:rPr>
          <w:b/>
        </w:rPr>
        <w:t xml:space="preserve">B. </w:t>
      </w:r>
      <w:r>
        <w:t>tỷ lệ giữa số lượng bệnh nhân tử vong trên số bệnh nhân mắc bệnh tại một vụ dịch</w:t>
      </w:r>
    </w:p>
    <w:p w14:paraId="6DB2359B" w14:textId="77777777" w:rsidR="00E91606" w:rsidRDefault="00000000">
      <w:pPr>
        <w:ind w:left="340"/>
      </w:pPr>
      <w:r>
        <w:rPr>
          <w:b/>
        </w:rPr>
        <w:t xml:space="preserve">C. </w:t>
      </w:r>
      <w:r>
        <w:t>tỷ lệ trẻ dưới 5 tuổi bị tiêu chảy tại một thành phố tại thời điểm tháng 6 năm 1998 là 10%.</w:t>
      </w:r>
    </w:p>
    <w:p w14:paraId="68BF79B6" w14:textId="77777777" w:rsidR="00E91606" w:rsidRDefault="00000000">
      <w:pPr>
        <w:ind w:left="340"/>
      </w:pPr>
      <w:r>
        <w:rPr>
          <w:b/>
        </w:rPr>
        <w:t xml:space="preserve">D. </w:t>
      </w:r>
      <w:r>
        <w:t>tỷ lệ học sinh mới bị mắc bướu cổ năm 1997 trên tổng số học sinh tại thời điểm giữa năm 1997 của một thành phố</w:t>
      </w:r>
    </w:p>
    <w:p w14:paraId="14AD2572" w14:textId="77777777" w:rsidR="00E91606" w:rsidRDefault="00000000">
      <w:pPr>
        <w:ind w:left="340"/>
      </w:pPr>
      <w:r>
        <w:rPr>
          <w:b/>
        </w:rPr>
        <w:t xml:space="preserve">Đáp án: </w:t>
      </w:r>
      <w:r>
        <w:rPr>
          <w:b/>
          <w:color w:val="C00000"/>
        </w:rPr>
        <w:t>C</w:t>
      </w:r>
    </w:p>
    <w:p w14:paraId="51823039" w14:textId="77777777" w:rsidR="00E91606" w:rsidRDefault="00000000">
      <w:pPr>
        <w:ind w:left="340"/>
      </w:pPr>
      <w:r>
        <w:rPr>
          <w:b/>
        </w:rPr>
        <w:t xml:space="preserve">Giải thích: </w:t>
      </w:r>
      <w:r>
        <w:t>Tỷ suất hiện mắc (P) đo lường tổng số bệnh nhân hiện có (không phân biệt cũ hay mới) tại một thời điểm nhất định hoặc trong một khoảng thời gian nhất định trên tổng số người ở quần thể có nguy cơ</w:t>
      </w:r>
    </w:p>
    <w:p w14:paraId="0A80E230" w14:textId="77777777" w:rsidR="00E91606" w:rsidRDefault="00000000">
      <w:pPr>
        <w:spacing w:before="160"/>
      </w:pPr>
      <w:r>
        <w:rPr>
          <w:b/>
        </w:rPr>
        <w:t xml:space="preserve">Câu 25: </w:t>
      </w:r>
      <w:r>
        <w:t>Trong một vụ dịch hạch tại một thành phố người ta tính được tỷ lệ mắc bệnh theo tuần như sau : tuần 1 : 10/100.000 ; tuần 2 : 15/100.000 ; tuần 3 :18/100.000 ; tuần 4 :17/100.000 ; tuần 5 : 16/100.000 ; tuần 6 : 8/100.000 ; tuần 7 : 3/100.000 ; tuần 8 : 0. Đây là ví dụ về :</w:t>
      </w:r>
    </w:p>
    <w:p w14:paraId="0D71F8FF" w14:textId="77777777" w:rsidR="00E91606" w:rsidRDefault="00000000">
      <w:pPr>
        <w:ind w:left="340"/>
      </w:pPr>
      <w:r>
        <w:rPr>
          <w:b/>
        </w:rPr>
        <w:t xml:space="preserve">A. </w:t>
      </w:r>
      <w:r>
        <w:t>tỷ lệ hiện mắc kỳ</w:t>
      </w:r>
    </w:p>
    <w:p w14:paraId="686A12E5" w14:textId="77777777" w:rsidR="00E91606" w:rsidRDefault="00000000">
      <w:pPr>
        <w:ind w:left="340"/>
      </w:pPr>
      <w:r>
        <w:rPr>
          <w:b/>
        </w:rPr>
        <w:t xml:space="preserve">B. </w:t>
      </w:r>
      <w:r>
        <w:t>tỷ lệ mới mắc tích luỹ</w:t>
      </w:r>
    </w:p>
    <w:p w14:paraId="4863C73D" w14:textId="77777777" w:rsidR="00E91606" w:rsidRDefault="00000000">
      <w:pPr>
        <w:ind w:left="340"/>
      </w:pPr>
      <w:r>
        <w:rPr>
          <w:b/>
        </w:rPr>
        <w:t xml:space="preserve">C. </w:t>
      </w:r>
      <w:r>
        <w:t>tốc độ mới mắc.</w:t>
      </w:r>
    </w:p>
    <w:p w14:paraId="36DF4627" w14:textId="77777777" w:rsidR="00E91606" w:rsidRDefault="00000000">
      <w:pPr>
        <w:ind w:left="340"/>
      </w:pPr>
      <w:r>
        <w:rPr>
          <w:b/>
        </w:rPr>
        <w:t xml:space="preserve">D. </w:t>
      </w:r>
      <w:r>
        <w:t>tỷ lệ mật độ mới mắc</w:t>
      </w:r>
    </w:p>
    <w:p w14:paraId="2E931B96" w14:textId="77777777" w:rsidR="00E91606" w:rsidRDefault="00000000">
      <w:pPr>
        <w:ind w:left="340"/>
      </w:pPr>
      <w:r>
        <w:rPr>
          <w:b/>
        </w:rPr>
        <w:t xml:space="preserve">Đáp án: </w:t>
      </w:r>
      <w:r>
        <w:rPr>
          <w:b/>
          <w:color w:val="C00000"/>
        </w:rPr>
        <w:t>C</w:t>
      </w:r>
    </w:p>
    <w:p w14:paraId="5C962607" w14:textId="77777777" w:rsidR="00E91606" w:rsidRDefault="00000000">
      <w:pPr>
        <w:spacing w:before="160"/>
      </w:pPr>
      <w:r>
        <w:rPr>
          <w:b/>
        </w:rPr>
        <w:t xml:space="preserve">Câu 26: </w:t>
      </w:r>
      <w:r>
        <w:t>Có 3 đợt bệnh phân bố theo giới như sau : Tỷ lệ mới mắc theo giới là:</w:t>
      </w:r>
    </w:p>
    <w:p w14:paraId="073DC0E6" w14:textId="77777777" w:rsidR="00E91606" w:rsidRDefault="00000000">
      <w:pPr>
        <w:ind w:left="340"/>
      </w:pPr>
      <w:r>
        <w:rPr>
          <w:b/>
        </w:rPr>
        <w:t xml:space="preserve">A. </w:t>
      </w:r>
      <w:r>
        <w:t>ở nam gấp đôi nữ</w:t>
      </w:r>
    </w:p>
    <w:p w14:paraId="671DEFAD" w14:textId="77777777" w:rsidR="00E91606" w:rsidRDefault="00000000">
      <w:pPr>
        <w:ind w:left="340"/>
      </w:pPr>
      <w:r>
        <w:rPr>
          <w:b/>
        </w:rPr>
        <w:t xml:space="preserve">B. </w:t>
      </w:r>
      <w:r>
        <w:t>ở nam gấp 3 so với nữ</w:t>
      </w:r>
    </w:p>
    <w:p w14:paraId="02809B90" w14:textId="77777777" w:rsidR="00E91606" w:rsidRDefault="00000000">
      <w:pPr>
        <w:ind w:left="340"/>
      </w:pPr>
      <w:r>
        <w:rPr>
          <w:b/>
        </w:rPr>
        <w:t xml:space="preserve">C. </w:t>
      </w:r>
      <w:r>
        <w:t>ở nam gấp 2 đến 5 lần so với nữ</w:t>
      </w:r>
    </w:p>
    <w:p w14:paraId="1ADCA361" w14:textId="77777777" w:rsidR="00E91606" w:rsidRDefault="00000000">
      <w:pPr>
        <w:ind w:left="340"/>
      </w:pPr>
      <w:r>
        <w:rPr>
          <w:b/>
        </w:rPr>
        <w:t xml:space="preserve">D. </w:t>
      </w:r>
      <w:r>
        <w:t>không thể tính được từ số liệu trên.</w:t>
      </w:r>
    </w:p>
    <w:p w14:paraId="1D747F55" w14:textId="77777777" w:rsidR="00E91606" w:rsidRDefault="00000000">
      <w:pPr>
        <w:ind w:left="340"/>
      </w:pPr>
      <w:r>
        <w:rPr>
          <w:b/>
        </w:rPr>
        <w:t xml:space="preserve">Đáp án: </w:t>
      </w:r>
      <w:r>
        <w:rPr>
          <w:b/>
          <w:color w:val="C00000"/>
        </w:rPr>
        <w:t>D</w:t>
      </w:r>
    </w:p>
    <w:p w14:paraId="1945A81D" w14:textId="77777777" w:rsidR="00E91606" w:rsidRDefault="00000000">
      <w:pPr>
        <w:ind w:left="340"/>
      </w:pPr>
      <w:r>
        <w:rPr>
          <w:b/>
        </w:rPr>
        <w:t xml:space="preserve">Giải thích: </w:t>
      </w:r>
      <w:r>
        <w:t xml:space="preserve">Theo công thức, tỷ suất mới mắc yêu cầu mẫu số là "Tổng số người có nguy cơ". Bảng số liệu bạn cung cấp chỉ cho biết số lượng bệnh nhân (tử số - numerator) mà không cung cấp tổng </w:t>
      </w:r>
      <w:r>
        <w:lastRenderedPageBreak/>
        <w:t>dân số nam và nữ trong cộng đồng để làm mẫu số (denominator). Do đó, chỉ có thể tính được tỷ số (ratio) giữa các ca bệnh nam/nữ, chứ không thể tính được tỷ lệ mới mắc (incidence rate).</w:t>
      </w:r>
    </w:p>
    <w:p w14:paraId="204F17E9" w14:textId="77777777" w:rsidR="00E91606" w:rsidRDefault="00000000">
      <w:pPr>
        <w:spacing w:before="160"/>
      </w:pPr>
      <w:r>
        <w:rPr>
          <w:b/>
        </w:rPr>
        <w:t xml:space="preserve">Câu 27: </w:t>
      </w:r>
      <w:r>
        <w:t>Trong một nghiên cứu sàng lọc trên 1329 nam giới có tuổi từ 40-59 tuổi, người ta tiến hành khám kiểm tra mức độ cholesterol huyết thanh và huyết áp tâm trương cho những đối tượng này. Sau đó tiến hành theo dõi những đối tượng trên trong vòng 6 năm nhằm phát hiện những trường hợp nhồi máu cơ tim. Biết rằng tại thời điểm bắt đầu nghiên cứu tất cả các đối tượng đều không bị bệnh này. Kết quả nghiên cứu được trình bày trong bảng dưới đây. Bảng: mức huyết áp tâm trương | Mức cholesterol huyết thanh (mg/100ml) | &lt;147 | &lt;147 | 147-166 | 147-166 | &gt;167 | &gt;167 | | --- | --- | --- | --- | --- | --- | --- | | | Tổng sổ | Tổng Trường hợp bệnh | Tổng số | Số trường hợp bệnh | Tổng số | Tổng số Trường hợp bệnh | | &lt;220 | 431 | 10 | 93 | 3 | 49 | 7 | | 220-259 | 347 | 19 | 74 | 6 | 49 | 6 | | &gt;260 | 185 | 19 | 57 | 11 | 44 | 11 | Dựa vào bảng số liệu trên người ta có thể tính được ví dụ nhóm có huyết áp tâm trương dưới 147mmHg và cholesterol dưới 220 mg/ml</w:t>
      </w:r>
    </w:p>
    <w:p w14:paraId="1555020A" w14:textId="77777777" w:rsidR="00E91606" w:rsidRDefault="00000000">
      <w:pPr>
        <w:ind w:left="340"/>
      </w:pPr>
      <w:r>
        <w:rPr>
          <w:b/>
        </w:rPr>
        <w:t xml:space="preserve">A. </w:t>
      </w:r>
      <w:r>
        <w:t>tỷ lệ mới mắc bệnh 10/431.</w:t>
      </w:r>
    </w:p>
    <w:p w14:paraId="793BFC8A" w14:textId="77777777" w:rsidR="00E91606" w:rsidRDefault="00000000">
      <w:pPr>
        <w:ind w:left="340"/>
      </w:pPr>
      <w:r>
        <w:rPr>
          <w:b/>
        </w:rPr>
        <w:t xml:space="preserve">B. </w:t>
      </w:r>
      <w:r>
        <w:t>tỷ lệ mật độ mới mắc</w:t>
      </w:r>
    </w:p>
    <w:p w14:paraId="0D544235" w14:textId="77777777" w:rsidR="00E91606" w:rsidRDefault="00000000">
      <w:pPr>
        <w:ind w:left="340"/>
      </w:pPr>
      <w:r>
        <w:rPr>
          <w:b/>
        </w:rPr>
        <w:t xml:space="preserve">C. </w:t>
      </w:r>
      <w:r>
        <w:t>tỷ lệ tấn công</w:t>
      </w:r>
    </w:p>
    <w:p w14:paraId="747C9955" w14:textId="77777777" w:rsidR="00E91606" w:rsidRDefault="00000000">
      <w:pPr>
        <w:ind w:left="340"/>
      </w:pPr>
      <w:r>
        <w:rPr>
          <w:b/>
        </w:rPr>
        <w:t xml:space="preserve">D. </w:t>
      </w:r>
      <w:r>
        <w:t>tốc độ mới mắc.</w:t>
      </w:r>
    </w:p>
    <w:p w14:paraId="6B1346EA" w14:textId="77777777" w:rsidR="00E91606" w:rsidRDefault="00000000">
      <w:pPr>
        <w:ind w:left="340"/>
      </w:pPr>
      <w:r>
        <w:rPr>
          <w:b/>
        </w:rPr>
        <w:t xml:space="preserve">Đáp án: </w:t>
      </w:r>
      <w:r>
        <w:rPr>
          <w:b/>
          <w:color w:val="C00000"/>
        </w:rPr>
        <w:t>A</w:t>
      </w:r>
    </w:p>
    <w:p w14:paraId="5D9474B8" w14:textId="77777777" w:rsidR="00E91606" w:rsidRDefault="00000000">
      <w:pPr>
        <w:spacing w:before="160"/>
      </w:pPr>
      <w:r>
        <w:rPr>
          <w:b/>
        </w:rPr>
        <w:t xml:space="preserve">Câu 28: </w:t>
      </w:r>
      <w:r>
        <w:t>Tỷ lệ mới mắc của 2 bệnh A và B là tương đương nhau, nhưng tỷ lệ hiện mắc tại một thời điểm của bệnh A lại cao hơn bệnh B. Cách giải thích phù hợp là:</w:t>
      </w:r>
    </w:p>
    <w:p w14:paraId="234E9E79" w14:textId="77777777" w:rsidR="00E91606" w:rsidRDefault="00000000">
      <w:pPr>
        <w:ind w:left="340"/>
      </w:pPr>
      <w:r>
        <w:rPr>
          <w:b/>
        </w:rPr>
        <w:t xml:space="preserve">A. </w:t>
      </w:r>
      <w:r>
        <w:t>bệnh A có bệnh kỳ dài hơn bệnh B.</w:t>
      </w:r>
    </w:p>
    <w:p w14:paraId="1A224374" w14:textId="77777777" w:rsidR="00E91606" w:rsidRDefault="00000000">
      <w:pPr>
        <w:ind w:left="340"/>
      </w:pPr>
      <w:r>
        <w:rPr>
          <w:b/>
        </w:rPr>
        <w:t xml:space="preserve">B. </w:t>
      </w:r>
      <w:r>
        <w:t>bệnh A có bệnh kỳ ngắn hơn bệnh B</w:t>
      </w:r>
    </w:p>
    <w:p w14:paraId="2F827529" w14:textId="77777777" w:rsidR="00E91606" w:rsidRDefault="00000000">
      <w:pPr>
        <w:ind w:left="340"/>
      </w:pPr>
      <w:r>
        <w:rPr>
          <w:b/>
        </w:rPr>
        <w:t xml:space="preserve">C. </w:t>
      </w:r>
      <w:r>
        <w:t>bệnh A có tỷ lệ tử vong cao hơn bệnh B</w:t>
      </w:r>
    </w:p>
    <w:p w14:paraId="3AD56C54" w14:textId="77777777" w:rsidR="00E91606" w:rsidRDefault="00000000">
      <w:pPr>
        <w:ind w:left="340"/>
      </w:pPr>
      <w:r>
        <w:rPr>
          <w:b/>
        </w:rPr>
        <w:t xml:space="preserve">D. </w:t>
      </w:r>
      <w:r>
        <w:t>bệnh B có tỷ lệ chuyển thành mạn tính cao hơn bệnh A</w:t>
      </w:r>
    </w:p>
    <w:p w14:paraId="28A9A277" w14:textId="77777777" w:rsidR="00E91606" w:rsidRDefault="00000000">
      <w:pPr>
        <w:ind w:left="340"/>
      </w:pPr>
      <w:r>
        <w:rPr>
          <w:b/>
        </w:rPr>
        <w:t xml:space="preserve">Đáp án: </w:t>
      </w:r>
      <w:r>
        <w:rPr>
          <w:b/>
          <w:color w:val="C00000"/>
        </w:rPr>
        <w:t>A</w:t>
      </w:r>
    </w:p>
    <w:p w14:paraId="0ECA81CE" w14:textId="77777777" w:rsidR="00E91606" w:rsidRDefault="00000000">
      <w:pPr>
        <w:ind w:left="340"/>
      </w:pPr>
      <w:r>
        <w:rPr>
          <w:b/>
        </w:rPr>
        <w:t xml:space="preserve">Giải thích: </w:t>
      </w:r>
      <w:r>
        <w:t>Tỷ suất hiện mắc (P) phụ thuộc vào tỷ suất mới mắc (I) và thời gian mắc bệnh trung bình hay bệnh kỳ (D) theo công thức P=I×D. Khi I bằng nhau, nếu PA &gt;PB thì bệnh kỳ D của bệnh A phải lớn hơn bệnh B</w:t>
      </w:r>
    </w:p>
    <w:p w14:paraId="09E275C2" w14:textId="77777777" w:rsidR="00E91606" w:rsidRDefault="00000000">
      <w:pPr>
        <w:spacing w:before="160"/>
      </w:pPr>
      <w:r>
        <w:rPr>
          <w:b/>
        </w:rPr>
        <w:t xml:space="preserve">Câu 29: </w:t>
      </w:r>
      <w:r>
        <w:t>Tỷ lệ mới mắc của bệnh A và bệnh B là tương đương nhau, tỷ lệ chết/mắc của bệnh A cao hơn bệnh B, nhưng tỷ lệ hiện mắc của bệnh A và bệnh B tại một thời điểm lại như nhau. Cách giải thích phù hợp là:</w:t>
      </w:r>
    </w:p>
    <w:p w14:paraId="4FCC569D" w14:textId="77777777" w:rsidR="00E91606" w:rsidRDefault="00000000">
      <w:pPr>
        <w:ind w:left="340"/>
      </w:pPr>
      <w:r>
        <w:rPr>
          <w:b/>
        </w:rPr>
        <w:t xml:space="preserve">A. </w:t>
      </w:r>
      <w:r>
        <w:t>bệnh kỳ của A dài hơn bệnh kỳ của B.</w:t>
      </w:r>
    </w:p>
    <w:p w14:paraId="6D239548" w14:textId="77777777" w:rsidR="00E91606" w:rsidRDefault="00000000">
      <w:pPr>
        <w:ind w:left="340"/>
      </w:pPr>
      <w:r>
        <w:rPr>
          <w:b/>
        </w:rPr>
        <w:t xml:space="preserve">B. </w:t>
      </w:r>
      <w:r>
        <w:t>tỷ lệ trở thành mạn tính của bệnh A thấp hơn bệnh B</w:t>
      </w:r>
    </w:p>
    <w:p w14:paraId="0922D99B" w14:textId="77777777" w:rsidR="00E91606" w:rsidRDefault="00000000">
      <w:pPr>
        <w:ind w:left="340"/>
      </w:pPr>
      <w:r>
        <w:rPr>
          <w:b/>
        </w:rPr>
        <w:lastRenderedPageBreak/>
        <w:t xml:space="preserve">C. </w:t>
      </w:r>
      <w:r>
        <w:t>tỷ lệ điều trị khỏi của bệnh A cao hơn bệnh B</w:t>
      </w:r>
    </w:p>
    <w:p w14:paraId="1902B8E6" w14:textId="77777777" w:rsidR="00E91606" w:rsidRDefault="00000000">
      <w:pPr>
        <w:ind w:left="340"/>
      </w:pPr>
      <w:r>
        <w:rPr>
          <w:b/>
        </w:rPr>
        <w:t xml:space="preserve">D. </w:t>
      </w:r>
      <w:r>
        <w:t>không có cách giải thích nào phù hợp</w:t>
      </w:r>
    </w:p>
    <w:p w14:paraId="187BFBC4" w14:textId="77777777" w:rsidR="00E91606" w:rsidRDefault="00000000">
      <w:pPr>
        <w:ind w:left="340"/>
      </w:pPr>
      <w:r>
        <w:rPr>
          <w:b/>
        </w:rPr>
        <w:t xml:space="preserve">Đáp án: </w:t>
      </w:r>
      <w:r>
        <w:rPr>
          <w:b/>
          <w:color w:val="C00000"/>
        </w:rPr>
        <w:t>A</w:t>
      </w:r>
    </w:p>
    <w:p w14:paraId="6776481F" w14:textId="77777777" w:rsidR="00E91606" w:rsidRDefault="00000000">
      <w:pPr>
        <w:ind w:left="340"/>
      </w:pPr>
      <w:r>
        <w:rPr>
          <w:b/>
        </w:rPr>
        <w:t xml:space="preserve">Giải thích: </w:t>
      </w:r>
      <w:r>
        <w:t>Thông thường, tỷ lệ chết/mắc cao sẽ làm giảm thời gian mắc bệnh trung bình, dẫn đến giảm tỷ suất hiện mắc. Tuy nhiên, nếu tỷ suất hiện mắc vẫn bằng nhau (PA =PB) mặc dù A có tỷ lệ tử vong cao hơn, thì các trường hợp còn sống ở bệnh A phải có thời gian mắc bệnh (bệnh kỳ) kéo dài hơn để bù đắp lại</w:t>
      </w:r>
    </w:p>
    <w:p w14:paraId="3FB9B6C3" w14:textId="77777777" w:rsidR="00E91606" w:rsidRDefault="00000000">
      <w:pPr>
        <w:spacing w:before="160"/>
      </w:pPr>
      <w:r>
        <w:rPr>
          <w:b/>
        </w:rPr>
        <w:t xml:space="preserve">Câu 30: </w:t>
      </w:r>
      <w:r>
        <w:t>Tỷ lệ mới mắc của bệnh A cao hơn bệnh tỷ lệ mới mắc bệnh B gấp 3 lần, nhưng tỷ lệ hiện mắc tại một thời điểm của hai bệnh lại tương đương nhau. những tình huống có thể phù hợp là:</w:t>
      </w:r>
    </w:p>
    <w:p w14:paraId="52A52716" w14:textId="77777777" w:rsidR="00E91606" w:rsidRDefault="00000000">
      <w:pPr>
        <w:ind w:left="340"/>
      </w:pPr>
      <w:r>
        <w:rPr>
          <w:b/>
        </w:rPr>
        <w:t xml:space="preserve">A. </w:t>
      </w:r>
      <w:r>
        <w:t>tỷ lệ chết của bệnh B cao hơn bệnh A</w:t>
      </w:r>
    </w:p>
    <w:p w14:paraId="24D96570" w14:textId="77777777" w:rsidR="00E91606" w:rsidRDefault="00000000">
      <w:pPr>
        <w:ind w:left="340"/>
      </w:pPr>
      <w:r>
        <w:rPr>
          <w:b/>
        </w:rPr>
        <w:t xml:space="preserve">B. </w:t>
      </w:r>
      <w:r>
        <w:t>tỷ lệ chết của bệnh A cao hơn bệnh B.</w:t>
      </w:r>
    </w:p>
    <w:p w14:paraId="4315497C" w14:textId="77777777" w:rsidR="00E91606" w:rsidRDefault="00000000">
      <w:pPr>
        <w:ind w:left="340"/>
      </w:pPr>
      <w:r>
        <w:rPr>
          <w:b/>
        </w:rPr>
        <w:t xml:space="preserve">C. </w:t>
      </w:r>
      <w:r>
        <w:t>bệnh kỳ của bệnh B thấp hơn bệnh kỳ của A ( B cao hơn)</w:t>
      </w:r>
    </w:p>
    <w:p w14:paraId="22B1050C" w14:textId="77777777" w:rsidR="00E91606" w:rsidRDefault="00000000">
      <w:pPr>
        <w:ind w:left="340"/>
      </w:pPr>
      <w:r>
        <w:rPr>
          <w:b/>
        </w:rPr>
        <w:t xml:space="preserve">D. </w:t>
      </w:r>
      <w:r>
        <w:t>Bệnh A là bệnh không chữa khỏi mà chỉ có thể kéo dài thời gian mắc bệnh còn bệnh B là bệnh có thể chữa khỏi</w:t>
      </w:r>
    </w:p>
    <w:p w14:paraId="7C1B5F85" w14:textId="77777777" w:rsidR="00E91606" w:rsidRDefault="00000000">
      <w:pPr>
        <w:ind w:left="340"/>
      </w:pPr>
      <w:r>
        <w:rPr>
          <w:b/>
        </w:rPr>
        <w:t xml:space="preserve">Đáp án: </w:t>
      </w:r>
      <w:r>
        <w:rPr>
          <w:b/>
          <w:color w:val="C00000"/>
        </w:rPr>
        <w:t>B</w:t>
      </w:r>
    </w:p>
    <w:p w14:paraId="412C5A11" w14:textId="77777777" w:rsidR="00E91606" w:rsidRDefault="00000000">
      <w:pPr>
        <w:spacing w:before="160"/>
      </w:pPr>
      <w:r>
        <w:rPr>
          <w:b/>
        </w:rPr>
        <w:t xml:space="preserve">Câu 31: </w:t>
      </w:r>
      <w:r>
        <w:t>Tỷ lệ mới mắc và tỷ lệ chết/mắc của bệnh A và bệnh B là tương đương nhau nhưng tỷ lệ hiện mắc của bệnh A cao hơn bệnh B. những tình huống có thể phù hợp là:</w:t>
      </w:r>
    </w:p>
    <w:p w14:paraId="5D88159E" w14:textId="77777777" w:rsidR="00E91606" w:rsidRDefault="00000000">
      <w:pPr>
        <w:ind w:left="340"/>
      </w:pPr>
      <w:r>
        <w:rPr>
          <w:b/>
        </w:rPr>
        <w:t xml:space="preserve">A. </w:t>
      </w:r>
      <w:r>
        <w:t>bệnh A có bệnh kỳ ngắn hơn bệnh B (dài hơn)</w:t>
      </w:r>
    </w:p>
    <w:p w14:paraId="48B22743" w14:textId="77777777" w:rsidR="00E91606" w:rsidRDefault="00000000">
      <w:pPr>
        <w:ind w:left="340"/>
      </w:pPr>
      <w:r>
        <w:rPr>
          <w:b/>
        </w:rPr>
        <w:t xml:space="preserve">B. </w:t>
      </w:r>
      <w:r>
        <w:t>bệnh B có tỷ lệ chuyển thành mạn tính cao hơn bệnh A</w:t>
      </w:r>
    </w:p>
    <w:p w14:paraId="75991F83" w14:textId="77777777" w:rsidR="00E91606" w:rsidRDefault="00000000">
      <w:pPr>
        <w:ind w:left="340"/>
      </w:pPr>
      <w:r>
        <w:rPr>
          <w:b/>
        </w:rPr>
        <w:t xml:space="preserve">C. </w:t>
      </w:r>
      <w:r>
        <w:t>bệnh A có tỷ lệ chuyển thành mạn tính cao hơn bệnh B.</w:t>
      </w:r>
    </w:p>
    <w:p w14:paraId="0E5ACD31" w14:textId="77777777" w:rsidR="00E91606" w:rsidRDefault="00000000">
      <w:pPr>
        <w:ind w:left="340"/>
      </w:pPr>
      <w:r>
        <w:rPr>
          <w:b/>
        </w:rPr>
        <w:t xml:space="preserve">D. </w:t>
      </w:r>
      <w:r>
        <w:t>tỷ lệ khỏi bệnh của bệnh A cao hơn bệnh B</w:t>
      </w:r>
    </w:p>
    <w:p w14:paraId="4C7E9A28" w14:textId="77777777" w:rsidR="00E91606" w:rsidRDefault="00000000">
      <w:pPr>
        <w:ind w:left="340"/>
      </w:pPr>
      <w:r>
        <w:rPr>
          <w:b/>
        </w:rPr>
        <w:t xml:space="preserve">Đáp án: </w:t>
      </w:r>
      <w:r>
        <w:rPr>
          <w:b/>
          <w:color w:val="C00000"/>
        </w:rPr>
        <w:t>C</w:t>
      </w:r>
    </w:p>
    <w:p w14:paraId="2FECC3B4" w14:textId="77777777" w:rsidR="00E91606" w:rsidRDefault="00000000">
      <w:pPr>
        <w:ind w:left="340"/>
      </w:pPr>
      <w:r>
        <w:rPr>
          <w:b/>
        </w:rPr>
        <w:t xml:space="preserve">Giải thích: </w:t>
      </w:r>
      <w:r>
        <w:t>Khi các yếu tố đầu vào (mới mắc) và đầu ra do tử vong (chết/mắc) bằng nhau, hiện mắc (P) của A cao hơn B chỉ có thể do bệnh A có thời gian mắc bệnh (D) dài hơn. Việc chuyển thành mạn tính là yếu tố trực tiếp làm kéo dài thời gian mắc bệnh</w:t>
      </w:r>
    </w:p>
    <w:p w14:paraId="291C9BB2" w14:textId="77777777" w:rsidR="00E91606" w:rsidRDefault="00000000">
      <w:pPr>
        <w:spacing w:before="160"/>
      </w:pPr>
      <w:r>
        <w:rPr>
          <w:b/>
        </w:rPr>
        <w:t xml:space="preserve">Câu 32: </w:t>
      </w:r>
      <w:r>
        <w:t>Tỷ lệ hiện mắc có thể giảm bằng cách:</w:t>
      </w:r>
    </w:p>
    <w:p w14:paraId="498DC432" w14:textId="77777777" w:rsidR="00E91606" w:rsidRDefault="00000000">
      <w:pPr>
        <w:ind w:left="340"/>
      </w:pPr>
      <w:r>
        <w:rPr>
          <w:b/>
        </w:rPr>
        <w:t xml:space="preserve">A. </w:t>
      </w:r>
      <w:r>
        <w:t>kéo dài thời gian mắc bệnh</w:t>
      </w:r>
    </w:p>
    <w:p w14:paraId="5EAC8568" w14:textId="77777777" w:rsidR="00E91606" w:rsidRDefault="00000000">
      <w:pPr>
        <w:ind w:left="340"/>
      </w:pPr>
      <w:r>
        <w:rPr>
          <w:b/>
        </w:rPr>
        <w:t xml:space="preserve">B. </w:t>
      </w:r>
      <w:r>
        <w:t>giảm tỷ lệ mới mắc.</w:t>
      </w:r>
    </w:p>
    <w:p w14:paraId="1B86DF6B" w14:textId="77777777" w:rsidR="00E91606" w:rsidRDefault="00000000">
      <w:pPr>
        <w:ind w:left="340"/>
      </w:pPr>
      <w:r>
        <w:rPr>
          <w:b/>
        </w:rPr>
        <w:t xml:space="preserve">C. </w:t>
      </w:r>
      <w:r>
        <w:t>tăng tỷ lệ mới mắc</w:t>
      </w:r>
    </w:p>
    <w:p w14:paraId="2035D048" w14:textId="77777777" w:rsidR="00E91606" w:rsidRDefault="00000000">
      <w:pPr>
        <w:ind w:left="340"/>
      </w:pPr>
      <w:r>
        <w:rPr>
          <w:b/>
        </w:rPr>
        <w:t xml:space="preserve">D. </w:t>
      </w:r>
      <w:r>
        <w:t>cải tiến việc chẩn đoán bệnh</w:t>
      </w:r>
    </w:p>
    <w:p w14:paraId="4B842DC7" w14:textId="77777777" w:rsidR="00E91606" w:rsidRDefault="00000000">
      <w:pPr>
        <w:ind w:left="340"/>
      </w:pPr>
      <w:r>
        <w:rPr>
          <w:b/>
        </w:rPr>
        <w:lastRenderedPageBreak/>
        <w:t xml:space="preserve">Đáp án: </w:t>
      </w:r>
      <w:r>
        <w:rPr>
          <w:b/>
          <w:color w:val="C00000"/>
        </w:rPr>
        <w:t>B</w:t>
      </w:r>
    </w:p>
    <w:p w14:paraId="28DCFA0B" w14:textId="77777777" w:rsidR="00E91606" w:rsidRDefault="00000000">
      <w:pPr>
        <w:spacing w:before="160"/>
      </w:pPr>
      <w:r>
        <w:rPr>
          <w:b/>
        </w:rPr>
        <w:t xml:space="preserve">Câu 33: </w:t>
      </w:r>
      <w:r>
        <w:t>Khi muốn so sánh tỷ lệ tử vong vì một bệnh của một quần thể ở hai thời điểm khác nhau, cần phải dựa vào</w:t>
      </w:r>
    </w:p>
    <w:p w14:paraId="40714E2A" w14:textId="77777777" w:rsidR="00E91606" w:rsidRDefault="00000000">
      <w:pPr>
        <w:ind w:left="340"/>
      </w:pPr>
      <w:r>
        <w:rPr>
          <w:b/>
        </w:rPr>
        <w:t xml:space="preserve">A. </w:t>
      </w:r>
      <w:r>
        <w:t>tỷ lệ tử vong thô</w:t>
      </w:r>
    </w:p>
    <w:p w14:paraId="55D076C0" w14:textId="77777777" w:rsidR="00E91606" w:rsidRDefault="00000000">
      <w:pPr>
        <w:ind w:left="340"/>
      </w:pPr>
      <w:r>
        <w:rPr>
          <w:b/>
        </w:rPr>
        <w:t xml:space="preserve">B. </w:t>
      </w:r>
      <w:r>
        <w:t>tỷ lệ tử vong riêng phần cho từng nhóm tuổi và phân bố dân số theo nhóm tuổi.</w:t>
      </w:r>
    </w:p>
    <w:p w14:paraId="39688741" w14:textId="77777777" w:rsidR="00E91606" w:rsidRDefault="00000000">
      <w:pPr>
        <w:ind w:left="340"/>
      </w:pPr>
      <w:r>
        <w:rPr>
          <w:b/>
        </w:rPr>
        <w:t xml:space="preserve">C. </w:t>
      </w:r>
      <w:r>
        <w:t>tỷ lệ tử vong riêng phần cho từng nhóm tuổi</w:t>
      </w:r>
    </w:p>
    <w:p w14:paraId="7A19AAD7" w14:textId="77777777" w:rsidR="00E91606" w:rsidRDefault="00000000">
      <w:pPr>
        <w:ind w:left="340"/>
      </w:pPr>
      <w:r>
        <w:rPr>
          <w:b/>
        </w:rPr>
        <w:t xml:space="preserve">D. </w:t>
      </w:r>
      <w:r>
        <w:t>không thể so sánh được vì thời gian cách xa nhau không cho giá trị tin cậy</w:t>
      </w:r>
    </w:p>
    <w:p w14:paraId="45BBFF54" w14:textId="77777777" w:rsidR="00E91606" w:rsidRDefault="00000000">
      <w:pPr>
        <w:ind w:left="340"/>
      </w:pPr>
      <w:r>
        <w:rPr>
          <w:b/>
        </w:rPr>
        <w:t xml:space="preserve">Đáp án: </w:t>
      </w:r>
      <w:r>
        <w:rPr>
          <w:b/>
          <w:color w:val="C00000"/>
        </w:rPr>
        <w:t>B</w:t>
      </w:r>
    </w:p>
    <w:p w14:paraId="583F11DB" w14:textId="77777777" w:rsidR="00E91606" w:rsidRDefault="00000000">
      <w:pPr>
        <w:spacing w:before="160"/>
      </w:pPr>
      <w:r>
        <w:rPr>
          <w:b/>
        </w:rPr>
        <w:t xml:space="preserve">Câu 34: </w:t>
      </w:r>
      <w:r>
        <w:t>Bảng số liệu sau đây trình bày tỷ lệ tử vong thô và tỷ lệ tử vong chuẩn hoá theo tuổi tại thành phố New Jork và toàn bộ nước Mỹ trong vòng 40 năm. Dựa vào bảng số liệu này để giải thích những điều sau: Bảng: tỷ lệ tử vong thô và tỷ lệ tử vong chuNn hóa theo tuổi do mọi nguyên nhân tính trên 1000 dân | | | --- |</w:t>
      </w:r>
    </w:p>
    <w:p w14:paraId="069CDE52" w14:textId="77777777" w:rsidR="00E91606" w:rsidRDefault="00000000">
      <w:pPr>
        <w:ind w:left="340"/>
      </w:pPr>
      <w:r>
        <w:rPr>
          <w:b/>
        </w:rPr>
        <w:t xml:space="preserve">A. </w:t>
      </w:r>
      <w:r>
        <w:t>tỷ lệ tử vong thô cho phép nhận định về xu thế tử vong theo năm ở thành phố newJork và nước Mỹ</w:t>
      </w:r>
    </w:p>
    <w:p w14:paraId="4B09A882" w14:textId="77777777" w:rsidR="00E91606" w:rsidRDefault="00000000">
      <w:pPr>
        <w:ind w:left="340"/>
      </w:pPr>
      <w:r>
        <w:rPr>
          <w:b/>
        </w:rPr>
        <w:t xml:space="preserve">B. </w:t>
      </w:r>
      <w:r>
        <w:t>yếu tố tuổi của cùng một cộng đồng không ảnh hưởng sai lệch đến nhận định về xu thế tử vong theo năm</w:t>
      </w:r>
    </w:p>
    <w:p w14:paraId="4C927052" w14:textId="77777777" w:rsidR="00E91606" w:rsidRDefault="00000000">
      <w:pPr>
        <w:ind w:left="340"/>
      </w:pPr>
      <w:r>
        <w:rPr>
          <w:b/>
        </w:rPr>
        <w:t xml:space="preserve">C. </w:t>
      </w:r>
      <w:r>
        <w:t>tỷ lệ tử vong thô cho nhận định rằng tỷ lệ tử vong có xu hướng tăng và tỷ lệ tử vong ở New Jork cao hơn so với cả nước</w:t>
      </w:r>
    </w:p>
    <w:p w14:paraId="28EBE59D" w14:textId="77777777" w:rsidR="00E91606" w:rsidRDefault="00000000">
      <w:pPr>
        <w:ind w:left="340"/>
      </w:pPr>
      <w:r>
        <w:rPr>
          <w:b/>
        </w:rPr>
        <w:t xml:space="preserve">D. </w:t>
      </w:r>
      <w:r>
        <w:t>tỷ lệ tử vong chuẩn hoá theo tuổi là cần thiết và tốt nhất khi so sánh.</w:t>
      </w:r>
    </w:p>
    <w:p w14:paraId="7CD47A1E" w14:textId="77777777" w:rsidR="00E91606" w:rsidRDefault="00000000">
      <w:pPr>
        <w:ind w:left="340"/>
      </w:pPr>
      <w:r>
        <w:rPr>
          <w:b/>
        </w:rPr>
        <w:t xml:space="preserve">Đáp án: </w:t>
      </w:r>
      <w:r>
        <w:rPr>
          <w:b/>
          <w:color w:val="C00000"/>
        </w:rPr>
        <w:t>D</w:t>
      </w:r>
    </w:p>
    <w:p w14:paraId="7E5DD90A" w14:textId="77777777" w:rsidR="00E91606" w:rsidRDefault="00000000">
      <w:pPr>
        <w:spacing w:before="160"/>
      </w:pPr>
      <w:r>
        <w:rPr>
          <w:b/>
        </w:rPr>
        <w:t xml:space="preserve">Câu 35: </w:t>
      </w:r>
      <w:r>
        <w:t>Năm 1970 tỷ lệ tử vong thô tại Guyana (một nước đang phát triển tại Nam Phi) là 6,8 trên 1000 dân và tỷ lệ này tại mỹ là 9,8 trên 1000 dân. Tỷ lệ tử vong thô tại Guyana thấp hơn so với Mỹ có thể được giải thích như thế nào là phự hợp</w:t>
      </w:r>
    </w:p>
    <w:p w14:paraId="715C567B" w14:textId="77777777" w:rsidR="00E91606" w:rsidRDefault="00000000">
      <w:pPr>
        <w:ind w:left="340"/>
      </w:pPr>
      <w:r>
        <w:rPr>
          <w:b/>
        </w:rPr>
        <w:t xml:space="preserve">A. </w:t>
      </w:r>
      <w:r>
        <w:t>Mỹ có tổng số dân lớn hơn</w:t>
      </w:r>
    </w:p>
    <w:p w14:paraId="7E6EA4A4" w14:textId="77777777" w:rsidR="00E91606" w:rsidRDefault="00000000">
      <w:pPr>
        <w:ind w:left="340"/>
      </w:pPr>
      <w:r>
        <w:rPr>
          <w:b/>
        </w:rPr>
        <w:t xml:space="preserve">B. </w:t>
      </w:r>
      <w:r>
        <w:t>Cơ cấu dân số theo tuổi khác nhau giữa hai nước: ở các nước phát triển tỷ lệ tử vong thô thấp nhưng tỷ lệ tử vong riêng phần theo tuổi cao, và ngược lại ở các nước phát triển</w:t>
      </w:r>
    </w:p>
    <w:p w14:paraId="75AF206F" w14:textId="77777777" w:rsidR="00E91606" w:rsidRDefault="00000000">
      <w:pPr>
        <w:ind w:left="340"/>
      </w:pPr>
      <w:r>
        <w:rPr>
          <w:b/>
        </w:rPr>
        <w:t xml:space="preserve">C. </w:t>
      </w:r>
      <w:r>
        <w:t>không so sánh được khi không chuẩn hoá tỷ lệ tử vong theo tuổi.</w:t>
      </w:r>
    </w:p>
    <w:p w14:paraId="5A7C4213" w14:textId="77777777" w:rsidR="00E91606" w:rsidRDefault="00000000">
      <w:pPr>
        <w:ind w:left="340"/>
      </w:pPr>
      <w:r>
        <w:rPr>
          <w:b/>
        </w:rPr>
        <w:t xml:space="preserve">D. </w:t>
      </w:r>
      <w:r>
        <w:t>Không có cách lý giải nào phù hợp</w:t>
      </w:r>
    </w:p>
    <w:p w14:paraId="6BFFC790" w14:textId="77777777" w:rsidR="00E91606" w:rsidRDefault="00000000">
      <w:pPr>
        <w:ind w:left="340"/>
      </w:pPr>
      <w:r>
        <w:rPr>
          <w:b/>
        </w:rPr>
        <w:t xml:space="preserve">Đáp án: </w:t>
      </w:r>
      <w:r>
        <w:rPr>
          <w:b/>
          <w:color w:val="C00000"/>
        </w:rPr>
        <w:t>B</w:t>
      </w:r>
    </w:p>
    <w:p w14:paraId="4E97D865" w14:textId="77777777" w:rsidR="00E91606" w:rsidRDefault="00000000">
      <w:pPr>
        <w:ind w:left="340"/>
      </w:pPr>
      <w:r>
        <w:rPr>
          <w:b/>
        </w:rPr>
        <w:t xml:space="preserve">Giải thích: </w:t>
      </w:r>
      <w:r>
        <w:t xml:space="preserve">Dù không dùng để so sánh, tỷ suất chết thô vẫn có giá trị nhất định trong một số trường hợp: Đánh giá gánh nặng thực tế: Nó phản ánh tổng số người chết thực tế trong cộng đồng, giúp các </w:t>
      </w:r>
      <w:r>
        <w:lastRenderedPageBreak/>
        <w:t>nhà quản lý y tế lập kế hoạch về nhu cầu dịch vụ y tế tổng thể hoặc dịch vụ mai táng. Tính toán tăng trưởng: Nó là một thành phần để tính tỷ lệ tăng dân số tự nhiên của một quốc gia.</w:t>
      </w:r>
    </w:p>
    <w:p w14:paraId="325588E9" w14:textId="77777777" w:rsidR="00E91606" w:rsidRDefault="00000000">
      <w:pPr>
        <w:spacing w:before="160"/>
      </w:pPr>
      <w:r>
        <w:rPr>
          <w:b/>
        </w:rPr>
        <w:t xml:space="preserve">Câu 36: </w:t>
      </w:r>
      <w:r>
        <w:t>Tỷ lệ tử vong thô và tỷ lệ tử vong chuẩn hoá theo tuổi (tính trên 100000 dân ) do bị bệnh tim và bệnh xơ cứng động mạch tại Chile và Mỹ năm 1967 trình bày ở bảng sau đây, cho phép đưa ra những nhận định nào?</w:t>
      </w:r>
    </w:p>
    <w:p w14:paraId="167233E8" w14:textId="77777777" w:rsidR="00E91606" w:rsidRDefault="00000000">
      <w:pPr>
        <w:ind w:left="340"/>
      </w:pPr>
      <w:r>
        <w:rPr>
          <w:b/>
        </w:rPr>
        <w:t xml:space="preserve">A. </w:t>
      </w:r>
      <w:r>
        <w:t>sử dụng tỷ lệ tử vong chuẩn hoá theo tuổi để so sánh tỷ lệ tử vong do bệnh tim mạch giữa hai nước.</w:t>
      </w:r>
    </w:p>
    <w:p w14:paraId="363DF5EB" w14:textId="77777777" w:rsidR="00E91606" w:rsidRDefault="00000000">
      <w:pPr>
        <w:ind w:left="340"/>
      </w:pPr>
      <w:r>
        <w:rPr>
          <w:b/>
        </w:rPr>
        <w:t xml:space="preserve">B. </w:t>
      </w:r>
      <w:r>
        <w:t>sự khác biệt về tỷ suất tử vong giữa mỹ và chi lê theo tỷ lệ tử vong thô cao hơn theo tỷ lệ tử vong chuẩn hoá theo tuổi vì dân số Mỹ lớn hơn dân số chile</w:t>
      </w:r>
    </w:p>
    <w:p w14:paraId="020FF96A" w14:textId="77777777" w:rsidR="00E91606" w:rsidRDefault="00000000">
      <w:pPr>
        <w:ind w:left="340"/>
      </w:pPr>
      <w:r>
        <w:rPr>
          <w:b/>
        </w:rPr>
        <w:t xml:space="preserve">C. </w:t>
      </w:r>
      <w:r>
        <w:t>sự khác biệt về tỷ suất tử vong giữa mỹ và chi lê theo tỷ lệ tử vong thô cao hơn theo tỷ lệ tử vong chuẩn hoá theo tuổi vì cơ cấu dân số Mỹ khác so với cơ cấu dân số của chile</w:t>
      </w:r>
    </w:p>
    <w:p w14:paraId="39DFFE19" w14:textId="77777777" w:rsidR="00E91606" w:rsidRDefault="00000000">
      <w:pPr>
        <w:ind w:left="340"/>
      </w:pPr>
      <w:r>
        <w:rPr>
          <w:b/>
        </w:rPr>
        <w:t xml:space="preserve">D. </w:t>
      </w:r>
      <w:r>
        <w:t>không thể nhận định gì theo kết quả số liệu trên</w:t>
      </w:r>
    </w:p>
    <w:p w14:paraId="6123CD77" w14:textId="77777777" w:rsidR="00E91606" w:rsidRDefault="00000000">
      <w:pPr>
        <w:ind w:left="340"/>
      </w:pPr>
      <w:r>
        <w:rPr>
          <w:b/>
        </w:rPr>
        <w:t xml:space="preserve">Đáp án: </w:t>
      </w:r>
    </w:p>
    <w:p w14:paraId="358E2A8B" w14:textId="77777777" w:rsidR="00E91606" w:rsidRDefault="00000000">
      <w:pPr>
        <w:ind w:left="340"/>
      </w:pPr>
      <w:r>
        <w:rPr>
          <w:b/>
        </w:rPr>
        <w:t xml:space="preserve">Giải thích: </w:t>
      </w:r>
      <w:r>
        <w:t>Tỷ lệ tử vong thô (Crude Death Rate - CDR) rất cần thiết phải được chuẩn hóa theo tuổi khi chúng ta thực hiện việc so sánh giữa các quần thể khác nhau hoặc so sánh cùng một quần thể tại các thời điểm khác nhau trong một thời gian dài</w:t>
      </w:r>
    </w:p>
    <w:p w14:paraId="2A02E7F2" w14:textId="77777777" w:rsidR="00E91606" w:rsidRDefault="00000000">
      <w:pPr>
        <w:spacing w:before="160"/>
      </w:pPr>
      <w:r>
        <w:rPr>
          <w:b/>
        </w:rPr>
        <w:t xml:space="preserve">Câu 37: </w:t>
      </w:r>
      <w:r>
        <w:t>Tỷ lệ chết của trẻ em dưới 1 tuổi trên 10000</w:t>
      </w:r>
    </w:p>
    <w:p w14:paraId="4C88F366" w14:textId="77777777" w:rsidR="00E91606" w:rsidRDefault="00000000">
      <w:pPr>
        <w:ind w:left="340"/>
      </w:pPr>
      <w:r>
        <w:rPr>
          <w:b/>
        </w:rPr>
        <w:t xml:space="preserve">A. </w:t>
      </w:r>
      <w:r>
        <w:t>từ 24 giờ đến 1 năm tuổi trên 10000 trẻ đẻ sống</w:t>
      </w:r>
    </w:p>
    <w:p w14:paraId="3CEE6AA5" w14:textId="77777777" w:rsidR="00E91606" w:rsidRDefault="00000000">
      <w:pPr>
        <w:ind w:left="340"/>
      </w:pPr>
      <w:r>
        <w:rPr>
          <w:b/>
        </w:rPr>
        <w:t xml:space="preserve">B. </w:t>
      </w:r>
      <w:r>
        <w:t>dưới 6 tháng tuổi trên 1000 trẻ đẻ sống</w:t>
      </w:r>
    </w:p>
    <w:p w14:paraId="217E0692" w14:textId="77777777" w:rsidR="00E91606" w:rsidRDefault="00000000">
      <w:pPr>
        <w:ind w:left="340"/>
      </w:pPr>
      <w:r>
        <w:rPr>
          <w:b/>
        </w:rPr>
        <w:t xml:space="preserve">C. </w:t>
      </w:r>
      <w:r>
        <w:t>dưới 1 năm tuổi trên 1000 trẻ đẻ sống.</w:t>
      </w:r>
    </w:p>
    <w:p w14:paraId="7ACEE594" w14:textId="77777777" w:rsidR="00E91606" w:rsidRDefault="00000000">
      <w:pPr>
        <w:ind w:left="340"/>
      </w:pPr>
      <w:r>
        <w:rPr>
          <w:b/>
        </w:rPr>
        <w:t xml:space="preserve">D. </w:t>
      </w:r>
      <w:r>
        <w:t>dưới 1 năm tuổi trên 1000 cuộc đẻ</w:t>
      </w:r>
    </w:p>
    <w:p w14:paraId="6E4A5719" w14:textId="77777777" w:rsidR="00E91606" w:rsidRDefault="00000000">
      <w:pPr>
        <w:ind w:left="340"/>
      </w:pPr>
      <w:r>
        <w:rPr>
          <w:b/>
        </w:rPr>
        <w:t xml:space="preserve">Đáp án: </w:t>
      </w:r>
      <w:r>
        <w:rPr>
          <w:b/>
          <w:color w:val="C00000"/>
        </w:rPr>
        <w:t>C</w:t>
      </w:r>
    </w:p>
    <w:p w14:paraId="34FC4F7F" w14:textId="77777777" w:rsidR="00E91606" w:rsidRDefault="00000000">
      <w:pPr>
        <w:ind w:left="340"/>
      </w:pPr>
      <w:r>
        <w:rPr>
          <w:b/>
        </w:rPr>
        <w:t xml:space="preserve">Giải thích: </w:t>
      </w:r>
      <w:r>
        <w:t>"Tỷ lệ chết trẻ em dưới 1 tuổi (Infant Mortality Rate)" được tính bằng: (Số trẻ em dưới 1 tuổi chết trong năm / Tổng số trẻ đẻ sống của khu vực đó trong cùng năm) x 1.000</w:t>
      </w:r>
    </w:p>
    <w:p w14:paraId="4E8286E3" w14:textId="77777777" w:rsidR="00E91606" w:rsidRDefault="00000000">
      <w:pPr>
        <w:spacing w:before="160"/>
      </w:pPr>
      <w:r>
        <w:rPr>
          <w:b/>
        </w:rPr>
        <w:t xml:space="preserve">Câu 38: </w:t>
      </w:r>
      <w:r>
        <w:t>Tỷ lệ suy dinh dưỡng theo năm của trẻ dưới 5 tuổi có thể sử dụng trong các mục đích sau:</w:t>
      </w:r>
    </w:p>
    <w:p w14:paraId="007DA4CF" w14:textId="77777777" w:rsidR="00E91606" w:rsidRDefault="00000000">
      <w:pPr>
        <w:ind w:left="340"/>
      </w:pPr>
      <w:r>
        <w:rPr>
          <w:b/>
        </w:rPr>
        <w:t xml:space="preserve">A. </w:t>
      </w:r>
      <w:r>
        <w:t>xác định tần xuất mắc suy dinh dưỡng của một trẻ dưới 5 tuổi</w:t>
      </w:r>
    </w:p>
    <w:p w14:paraId="6F2853B7" w14:textId="77777777" w:rsidR="00E91606" w:rsidRDefault="00000000">
      <w:pPr>
        <w:ind w:left="340"/>
      </w:pPr>
      <w:r>
        <w:rPr>
          <w:b/>
        </w:rPr>
        <w:t xml:space="preserve">B. </w:t>
      </w:r>
      <w:r>
        <w:t>Đánh giá hiệu quả của các dịch vụ y tế và lên kế hoạch dịch vụ chăm sóc cho năm sau.</w:t>
      </w:r>
    </w:p>
    <w:p w14:paraId="79208E5C" w14:textId="77777777" w:rsidR="00E91606" w:rsidRDefault="00000000">
      <w:pPr>
        <w:ind w:left="340"/>
      </w:pPr>
      <w:r>
        <w:rPr>
          <w:b/>
        </w:rPr>
        <w:t xml:space="preserve">C. </w:t>
      </w:r>
      <w:r>
        <w:t>Xác định yếu tố nguy cơ đối với suy dinh dưỡng của trẻ</w:t>
      </w:r>
    </w:p>
    <w:p w14:paraId="710266F7" w14:textId="77777777" w:rsidR="00E91606" w:rsidRDefault="00000000">
      <w:pPr>
        <w:ind w:left="340"/>
      </w:pPr>
      <w:r>
        <w:rPr>
          <w:b/>
        </w:rPr>
        <w:t xml:space="preserve">D. </w:t>
      </w:r>
      <w:r>
        <w:t>So sánh tỷ lệ suy dinh dưỡng của trẻ em dưới 5 tuổi giữa các năm</w:t>
      </w:r>
    </w:p>
    <w:p w14:paraId="04350234" w14:textId="77777777" w:rsidR="00E91606" w:rsidRDefault="00000000">
      <w:pPr>
        <w:ind w:left="340"/>
      </w:pPr>
      <w:r>
        <w:rPr>
          <w:b/>
        </w:rPr>
        <w:t xml:space="preserve">Đáp án: </w:t>
      </w:r>
      <w:r>
        <w:rPr>
          <w:b/>
          <w:color w:val="C00000"/>
        </w:rPr>
        <w:t>B</w:t>
      </w:r>
    </w:p>
    <w:p w14:paraId="00A22ABC" w14:textId="77777777" w:rsidR="00E91606" w:rsidRDefault="00000000">
      <w:pPr>
        <w:ind w:left="340"/>
      </w:pPr>
      <w:r>
        <w:rPr>
          <w:b/>
        </w:rPr>
        <w:lastRenderedPageBreak/>
        <w:t xml:space="preserve">Giải thích: </w:t>
      </w:r>
      <w:r>
        <w:t>Các chỉ số mắc bệnh và hiện mắc (như tỷ lệ suy dinh dưỡng) là cơ sở quan trọng để "Đánh giá tình trạng sức khỏe của một quần thể" và là "Căn cứ để lập kế hoạch chăm sóc sức khỏe cho quần thể"</w:t>
      </w:r>
    </w:p>
    <w:p w14:paraId="684E175B" w14:textId="77777777" w:rsidR="00E91606" w:rsidRDefault="00000000">
      <w:r>
        <w:br w:type="page"/>
      </w:r>
    </w:p>
    <w:p w14:paraId="1A9ACC00" w14:textId="77777777" w:rsidR="00E91606" w:rsidRDefault="00000000">
      <w:pPr>
        <w:spacing w:before="160"/>
      </w:pPr>
      <w:r>
        <w:rPr>
          <w:b/>
        </w:rPr>
        <w:lastRenderedPageBreak/>
        <w:t xml:space="preserve">Câu 39: </w:t>
      </w:r>
      <w:r>
        <w:t>Nguy cơ tương đối được sử dụng để đánh giá:</w:t>
      </w:r>
    </w:p>
    <w:p w14:paraId="3F90D47F" w14:textId="77777777" w:rsidR="00E91606" w:rsidRDefault="00000000">
      <w:pPr>
        <w:ind w:left="340"/>
      </w:pPr>
      <w:r>
        <w:rPr>
          <w:b/>
        </w:rPr>
        <w:t xml:space="preserve">A. </w:t>
      </w:r>
      <w:r>
        <w:t>Độ lớn của sự kết hợp chặt chẽ hay không giữa một yếu tố nguy cơ và bệnh.</w:t>
      </w:r>
    </w:p>
    <w:p w14:paraId="3234E454" w14:textId="77777777" w:rsidR="00E91606" w:rsidRDefault="00000000">
      <w:pPr>
        <w:ind w:left="340"/>
      </w:pPr>
      <w:r>
        <w:rPr>
          <w:b/>
        </w:rPr>
        <w:t xml:space="preserve">B. </w:t>
      </w:r>
      <w:r>
        <w:t>tần suất xuất hiện trường hợp bệnh trong cộng đồng</w:t>
      </w:r>
    </w:p>
    <w:p w14:paraId="32283C57" w14:textId="77777777" w:rsidR="00E91606" w:rsidRDefault="00000000">
      <w:pPr>
        <w:ind w:left="340"/>
      </w:pPr>
      <w:r>
        <w:rPr>
          <w:b/>
        </w:rPr>
        <w:t xml:space="preserve">C. </w:t>
      </w:r>
      <w:r>
        <w:t>kết quả đo lường được sau một nghiên cứu thuần tập</w:t>
      </w:r>
    </w:p>
    <w:p w14:paraId="4C9F9691" w14:textId="77777777" w:rsidR="00E91606" w:rsidRDefault="00000000">
      <w:pPr>
        <w:ind w:left="340"/>
      </w:pPr>
      <w:r>
        <w:rPr>
          <w:b/>
        </w:rPr>
        <w:t xml:space="preserve">D. </w:t>
      </w:r>
      <w:r>
        <w:t>kết quả đo lường được sau một nghiên cứu bệnh chứng</w:t>
      </w:r>
    </w:p>
    <w:p w14:paraId="21602506" w14:textId="77777777" w:rsidR="00E91606" w:rsidRDefault="00000000">
      <w:pPr>
        <w:ind w:left="340"/>
      </w:pPr>
      <w:r>
        <w:rPr>
          <w:b/>
        </w:rPr>
        <w:t xml:space="preserve">Đáp án: </w:t>
      </w:r>
      <w:r>
        <w:rPr>
          <w:b/>
          <w:color w:val="C00000"/>
        </w:rPr>
        <w:t>A</w:t>
      </w:r>
    </w:p>
    <w:p w14:paraId="007923B0" w14:textId="77777777" w:rsidR="00E91606" w:rsidRDefault="00000000">
      <w:pPr>
        <w:spacing w:before="160"/>
      </w:pPr>
      <w:r>
        <w:rPr>
          <w:b/>
        </w:rPr>
        <w:t xml:space="preserve">Câu 40: </w:t>
      </w:r>
      <w:r>
        <w:t>Tỷ suất chênh được sử dung để đánh giá</w:t>
      </w:r>
    </w:p>
    <w:p w14:paraId="425AB582" w14:textId="77777777" w:rsidR="00E91606" w:rsidRDefault="00000000">
      <w:pPr>
        <w:ind w:left="340"/>
      </w:pPr>
      <w:r>
        <w:rPr>
          <w:b/>
        </w:rPr>
        <w:t xml:space="preserve">A. </w:t>
      </w:r>
      <w:r>
        <w:t>Độ lớn của sự kết hợp chặt chẽ hay không giữa một yếu tố nguy cơ và bệnh.</w:t>
      </w:r>
    </w:p>
    <w:p w14:paraId="2CF21A44" w14:textId="77777777" w:rsidR="00E91606" w:rsidRDefault="00000000">
      <w:pPr>
        <w:ind w:left="340"/>
      </w:pPr>
      <w:r>
        <w:rPr>
          <w:b/>
        </w:rPr>
        <w:t xml:space="preserve">B. </w:t>
      </w:r>
      <w:r>
        <w:t>thể hiện tần suất phơi nhiễm với yếu tố nguy cơ</w:t>
      </w:r>
    </w:p>
    <w:p w14:paraId="5EE66011" w14:textId="77777777" w:rsidR="00E91606" w:rsidRDefault="00000000">
      <w:pPr>
        <w:ind w:left="340"/>
      </w:pPr>
      <w:r>
        <w:rPr>
          <w:b/>
        </w:rPr>
        <w:t xml:space="preserve">C. </w:t>
      </w:r>
      <w:r>
        <w:t>kết quả đo lường được sau một nghiên cứu bệnh chứng</w:t>
      </w:r>
    </w:p>
    <w:p w14:paraId="47006350" w14:textId="77777777" w:rsidR="00E91606" w:rsidRDefault="00000000">
      <w:pPr>
        <w:ind w:left="340"/>
      </w:pPr>
      <w:r>
        <w:rPr>
          <w:b/>
        </w:rPr>
        <w:t xml:space="preserve">D. </w:t>
      </w:r>
      <w:r>
        <w:t>kết quả đo lường được sau một nghiên cứu thuần tập</w:t>
      </w:r>
    </w:p>
    <w:p w14:paraId="74EEC68E" w14:textId="77777777" w:rsidR="00E91606" w:rsidRDefault="00000000">
      <w:pPr>
        <w:ind w:left="340"/>
      </w:pPr>
      <w:r>
        <w:rPr>
          <w:b/>
        </w:rPr>
        <w:t xml:space="preserve">Đáp án: </w:t>
      </w:r>
      <w:r>
        <w:rPr>
          <w:b/>
          <w:color w:val="C00000"/>
        </w:rPr>
        <w:t>A</w:t>
      </w:r>
    </w:p>
    <w:p w14:paraId="07443544" w14:textId="77777777" w:rsidR="00E91606" w:rsidRDefault="00000000">
      <w:pPr>
        <w:ind w:left="340"/>
      </w:pPr>
      <w:r>
        <w:rPr>
          <w:b/>
        </w:rPr>
        <w:t xml:space="preserve">Giải thích: </w:t>
      </w:r>
      <w:r>
        <w:t>Tương tự như nguy cơ tương đối, tỷ suất chênh (OR) là chỉ số dùng để đo lường "Độ mạnh của kết hợp" nhằm xác định mối quan hệ nhân quả</w:t>
      </w:r>
    </w:p>
    <w:p w14:paraId="5EBC38F5" w14:textId="77777777" w:rsidR="00E91606" w:rsidRDefault="00000000">
      <w:pPr>
        <w:spacing w:before="160"/>
      </w:pPr>
      <w:r>
        <w:rPr>
          <w:b/>
        </w:rPr>
        <w:t xml:space="preserve">Câu 41: </w:t>
      </w:r>
      <w:r>
        <w:t>Có thể tính toán được nguy cơ tương đối dựa vào các số đo bệnh trạng sau:</w:t>
      </w:r>
    </w:p>
    <w:p w14:paraId="75E2053D" w14:textId="77777777" w:rsidR="00E91606" w:rsidRDefault="00000000">
      <w:pPr>
        <w:ind w:left="340"/>
      </w:pPr>
      <w:r>
        <w:rPr>
          <w:b/>
        </w:rPr>
        <w:t xml:space="preserve">A. </w:t>
      </w:r>
      <w:r>
        <w:t>tỷ lệ mới mắc.</w:t>
      </w:r>
    </w:p>
    <w:p w14:paraId="7AEFE71F" w14:textId="77777777" w:rsidR="00E91606" w:rsidRDefault="00000000">
      <w:pPr>
        <w:ind w:left="340"/>
      </w:pPr>
      <w:r>
        <w:rPr>
          <w:b/>
        </w:rPr>
        <w:t xml:space="preserve">B. </w:t>
      </w:r>
      <w:r>
        <w:t>tỷ lệ hiện mắc kỳ</w:t>
      </w:r>
    </w:p>
    <w:p w14:paraId="60829B1A" w14:textId="77777777" w:rsidR="00E91606" w:rsidRDefault="00000000">
      <w:pPr>
        <w:ind w:left="340"/>
      </w:pPr>
      <w:r>
        <w:rPr>
          <w:b/>
        </w:rPr>
        <w:t xml:space="preserve">C. </w:t>
      </w:r>
      <w:r>
        <w:t>tốc độ mới mắc</w:t>
      </w:r>
    </w:p>
    <w:p w14:paraId="0D85249E" w14:textId="77777777" w:rsidR="00E91606" w:rsidRDefault="00000000">
      <w:pPr>
        <w:ind w:left="340"/>
      </w:pPr>
      <w:r>
        <w:rPr>
          <w:b/>
        </w:rPr>
        <w:t xml:space="preserve">D. </w:t>
      </w:r>
      <w:r>
        <w:t>tỷ lệ chết/mắc của một bệnh</w:t>
      </w:r>
    </w:p>
    <w:p w14:paraId="47DA71A7" w14:textId="77777777" w:rsidR="00E91606" w:rsidRDefault="00000000">
      <w:pPr>
        <w:ind w:left="340"/>
      </w:pPr>
      <w:r>
        <w:rPr>
          <w:b/>
        </w:rPr>
        <w:t xml:space="preserve">Đáp án: </w:t>
      </w:r>
      <w:r>
        <w:rPr>
          <w:b/>
          <w:color w:val="C00000"/>
        </w:rPr>
        <w:t>A</w:t>
      </w:r>
    </w:p>
    <w:p w14:paraId="2246EC9C" w14:textId="77777777" w:rsidR="00E91606" w:rsidRDefault="00000000">
      <w:pPr>
        <w:spacing w:before="160"/>
      </w:pPr>
      <w:r>
        <w:rPr>
          <w:b/>
        </w:rPr>
        <w:t xml:space="preserve">Câu 42: </w:t>
      </w:r>
      <w:r>
        <w:t>Nguy cơ qui thuộc có thể tính toán được sau các nghiên cứu</w:t>
      </w:r>
    </w:p>
    <w:p w14:paraId="15EFE774" w14:textId="77777777" w:rsidR="00E91606" w:rsidRDefault="00000000">
      <w:pPr>
        <w:ind w:left="340"/>
      </w:pPr>
      <w:r>
        <w:rPr>
          <w:b/>
        </w:rPr>
        <w:t xml:space="preserve">A. </w:t>
      </w:r>
      <w:r>
        <w:t>nghiên cứu ngang</w:t>
      </w:r>
    </w:p>
    <w:p w14:paraId="2F8F0B42" w14:textId="77777777" w:rsidR="00E91606" w:rsidRDefault="00000000">
      <w:pPr>
        <w:ind w:left="340"/>
      </w:pPr>
      <w:r>
        <w:rPr>
          <w:b/>
        </w:rPr>
        <w:t xml:space="preserve">B. </w:t>
      </w:r>
      <w:r>
        <w:t>nghiên cứu thuần tập.</w:t>
      </w:r>
    </w:p>
    <w:p w14:paraId="1DAFACB5" w14:textId="77777777" w:rsidR="00E91606" w:rsidRDefault="00000000">
      <w:pPr>
        <w:ind w:left="340"/>
      </w:pPr>
      <w:r>
        <w:rPr>
          <w:b/>
        </w:rPr>
        <w:t xml:space="preserve">C. </w:t>
      </w:r>
      <w:r>
        <w:t>nghiên cứu bệnh chứng</w:t>
      </w:r>
    </w:p>
    <w:p w14:paraId="77816B66" w14:textId="77777777" w:rsidR="00E91606" w:rsidRDefault="00000000">
      <w:pPr>
        <w:ind w:left="340"/>
      </w:pPr>
      <w:r>
        <w:rPr>
          <w:b/>
        </w:rPr>
        <w:t xml:space="preserve">D. </w:t>
      </w:r>
      <w:r>
        <w:t>nghiên cứu chùm bệnh</w:t>
      </w:r>
    </w:p>
    <w:p w14:paraId="3B022B7B" w14:textId="77777777" w:rsidR="00E91606" w:rsidRDefault="00000000">
      <w:pPr>
        <w:ind w:left="340"/>
      </w:pPr>
      <w:r>
        <w:rPr>
          <w:b/>
        </w:rPr>
        <w:t xml:space="preserve">Đáp án: </w:t>
      </w:r>
      <w:r>
        <w:rPr>
          <w:b/>
          <w:color w:val="C00000"/>
        </w:rPr>
        <w:t>B</w:t>
      </w:r>
    </w:p>
    <w:p w14:paraId="5D4AD83C" w14:textId="77777777" w:rsidR="00E91606" w:rsidRDefault="00000000">
      <w:pPr>
        <w:ind w:left="340"/>
      </w:pPr>
      <w:r>
        <w:rPr>
          <w:b/>
        </w:rPr>
        <w:lastRenderedPageBreak/>
        <w:t xml:space="preserve">Giải thích: </w:t>
      </w:r>
      <w:r>
        <w:t>Nguy cơ quy thuộc (AR) được tính toán trực tiếp trong các nghiên cứu thuần tập (nghiên cứu theo dõi) dựa trên sự chênh lệch về tỷ lệ mới mắc giữa nhóm phơi nhiễm và không phơi nhiễm</w:t>
      </w:r>
    </w:p>
    <w:p w14:paraId="1B566BBD" w14:textId="77777777" w:rsidR="00E91606" w:rsidRDefault="00000000">
      <w:pPr>
        <w:spacing w:before="160"/>
      </w:pPr>
      <w:r>
        <w:rPr>
          <w:b/>
        </w:rPr>
        <w:t xml:space="preserve">Câu 43: </w:t>
      </w:r>
      <w:r>
        <w:t>Trong một nghiên cứu xác định sự kết hợp giữa hút thuốc lá và ung thư phổi nhà nghiên cứu theo dõi 1000 đối tượng có hút thuốc ở các mức độ khác nhau trong 20 năm. Cũng trong thời gian này, ông theo dõi 1000 đối tượng không hút thuốc. Sau thời gian theo dõi có 20 trường hợp bệnh ở nhóm có hút thuốc và 5 trường hợp bệnh ở nhóm không hút thuốc. kết quả nghiên cứu có thể tính toán được các chỉ số</w:t>
      </w:r>
    </w:p>
    <w:p w14:paraId="5D6FE163" w14:textId="77777777" w:rsidR="00E91606" w:rsidRDefault="00000000">
      <w:pPr>
        <w:ind w:left="340"/>
      </w:pPr>
      <w:r>
        <w:rPr>
          <w:b/>
        </w:rPr>
        <w:t xml:space="preserve">A. </w:t>
      </w:r>
      <w:r>
        <w:t>chỉ suất chênh =( 20 x 1000)/(5x1000)</w:t>
      </w:r>
    </w:p>
    <w:p w14:paraId="282687DB" w14:textId="77777777" w:rsidR="00E91606" w:rsidRDefault="00000000">
      <w:pPr>
        <w:ind w:left="340"/>
      </w:pPr>
      <w:r>
        <w:rPr>
          <w:b/>
        </w:rPr>
        <w:t xml:space="preserve">B. </w:t>
      </w:r>
      <w:r>
        <w:t>nguy cơ tương đối RR= (20/1000)/(5/1000).</w:t>
      </w:r>
    </w:p>
    <w:p w14:paraId="69369DD2" w14:textId="77777777" w:rsidR="00E91606" w:rsidRDefault="00000000">
      <w:pPr>
        <w:ind w:left="340"/>
      </w:pPr>
      <w:r>
        <w:rPr>
          <w:b/>
        </w:rPr>
        <w:t xml:space="preserve">C. </w:t>
      </w:r>
      <w:r>
        <w:t>nguy cơ qui thuộc AR= (25/1000)-(20/1000)</w:t>
      </w:r>
    </w:p>
    <w:p w14:paraId="6F516325" w14:textId="77777777" w:rsidR="00E91606" w:rsidRDefault="00000000">
      <w:pPr>
        <w:ind w:left="340"/>
      </w:pPr>
      <w:r>
        <w:rPr>
          <w:b/>
        </w:rPr>
        <w:t xml:space="preserve">D. </w:t>
      </w:r>
      <w:r>
        <w:t>nguy cơ qui thuộc phần trăm AR%= {(25/1000)-(20/1000)}/(25/1000)</w:t>
      </w:r>
    </w:p>
    <w:p w14:paraId="205564D3" w14:textId="77777777" w:rsidR="00E91606" w:rsidRDefault="00000000">
      <w:pPr>
        <w:ind w:left="340"/>
      </w:pPr>
      <w:r>
        <w:rPr>
          <w:b/>
        </w:rPr>
        <w:t xml:space="preserve">Đáp án: </w:t>
      </w:r>
      <w:r>
        <w:rPr>
          <w:b/>
          <w:color w:val="C00000"/>
        </w:rPr>
        <w:t>A</w:t>
      </w:r>
    </w:p>
    <w:p w14:paraId="0709B92A" w14:textId="77777777" w:rsidR="00E91606" w:rsidRDefault="00000000">
      <w:pPr>
        <w:ind w:left="340"/>
      </w:pPr>
      <w:r>
        <w:rPr>
          <w:b/>
        </w:rPr>
        <w:t xml:space="preserve">Giải thích: </w:t>
      </w:r>
      <w:r>
        <w:t>Vì đây là nghiên cứu theo dõi (thuần tập), ta tính được RR bằng cách lấy tỷ lệ mới mắc nhóm phơi nhiễm (20/1000) chia cho tỷ lệ mới mắc nhóm không phơi nhiễm (5/1000). Kết quả RR=4.</w:t>
      </w:r>
    </w:p>
    <w:p w14:paraId="1B1130D0" w14:textId="77777777" w:rsidR="00E91606" w:rsidRDefault="00000000">
      <w:pPr>
        <w:spacing w:before="160"/>
      </w:pPr>
      <w:r>
        <w:rPr>
          <w:b/>
        </w:rPr>
        <w:t xml:space="preserve">Câu 44: </w:t>
      </w:r>
      <w:r>
        <w:t>Trong một nghiên cứu thuần tập, nhóm nghiên cứu gồm 200 người có sử dụng thuốc tránh thai OC, theo dõi trong 2 năm. Sau thời gian theo dõi 6 tháng đầu có 3 trường hợp bị nhiễm khuẩn niệu. có 10 trường hợp bỏ nghiên cứu sau khi đã theo dõi 1 năm. Đồng thời theo dõi 200 trường hợp không sử dụng thuốc tránh thai OC. Sau 3 tháng theo dõi có 1 trường hợp bị nhiễm khuẩn niệu. có 18 trường hợp bỏ nghiên cứu sau khi theo dõi được 10 tháng. kết quả nghiên cứu được trình bày bảng tiếp liên 2x2 dựa vào số đo bệnh trạng nào?</w:t>
      </w:r>
    </w:p>
    <w:p w14:paraId="7D8A6A02" w14:textId="77777777" w:rsidR="00E91606" w:rsidRDefault="00000000">
      <w:pPr>
        <w:ind w:left="340"/>
      </w:pPr>
      <w:r>
        <w:rPr>
          <w:b/>
        </w:rPr>
        <w:t xml:space="preserve">A. </w:t>
      </w:r>
      <w:r>
        <w:t>tỷ lệ mới mắc tích luỹ</w:t>
      </w:r>
    </w:p>
    <w:p w14:paraId="4211D5BF" w14:textId="77777777" w:rsidR="00E91606" w:rsidRDefault="00000000">
      <w:pPr>
        <w:ind w:left="340"/>
      </w:pPr>
      <w:r>
        <w:rPr>
          <w:b/>
        </w:rPr>
        <w:t xml:space="preserve">B. </w:t>
      </w:r>
      <w:r>
        <w:t>mật độ mới mắc.</w:t>
      </w:r>
    </w:p>
    <w:p w14:paraId="4141E684" w14:textId="77777777" w:rsidR="00E91606" w:rsidRDefault="00000000">
      <w:pPr>
        <w:ind w:left="340"/>
      </w:pPr>
      <w:r>
        <w:rPr>
          <w:b/>
        </w:rPr>
        <w:t xml:space="preserve">C. </w:t>
      </w:r>
      <w:r>
        <w:t>tỷ lệ hiện mắc điểm</w:t>
      </w:r>
    </w:p>
    <w:p w14:paraId="18351F89" w14:textId="77777777" w:rsidR="00E91606" w:rsidRDefault="00000000">
      <w:pPr>
        <w:ind w:left="340"/>
      </w:pPr>
      <w:r>
        <w:rPr>
          <w:b/>
        </w:rPr>
        <w:t xml:space="preserve">D. </w:t>
      </w:r>
      <w:r>
        <w:t>tỷ lệ tấn công</w:t>
      </w:r>
    </w:p>
    <w:p w14:paraId="49078C7B" w14:textId="77777777" w:rsidR="00E91606" w:rsidRDefault="00000000">
      <w:pPr>
        <w:ind w:left="340"/>
      </w:pPr>
      <w:r>
        <w:rPr>
          <w:b/>
        </w:rPr>
        <w:t xml:space="preserve">Đáp án: </w:t>
      </w:r>
      <w:r>
        <w:rPr>
          <w:b/>
          <w:color w:val="C00000"/>
        </w:rPr>
        <w:t>B</w:t>
      </w:r>
    </w:p>
    <w:p w14:paraId="41A52FFD" w14:textId="77777777" w:rsidR="00E91606" w:rsidRDefault="00000000">
      <w:pPr>
        <w:ind w:left="340"/>
      </w:pPr>
      <w:r>
        <w:rPr>
          <w:b/>
        </w:rPr>
        <w:t xml:space="preserve">Giải thích: </w:t>
      </w:r>
      <w:r>
        <w:t>Khi thời gian theo dõi các cá thể thay đổi hoặc có đối tượng bỏ cuộc, người ta sử dụng đơn vị "người - thời gian" để tính toán tỷ suất mật độ mới mắc (Incidence Density Rate - ID)</w:t>
      </w:r>
    </w:p>
    <w:p w14:paraId="792EC690" w14:textId="77777777" w:rsidR="00E91606" w:rsidRDefault="00000000">
      <w:pPr>
        <w:spacing w:before="160"/>
      </w:pPr>
      <w:r>
        <w:rPr>
          <w:b/>
        </w:rPr>
        <w:t xml:space="preserve">Câu 45: </w:t>
      </w:r>
      <w:r>
        <w:t>Kết quả nghiên cứu trên được trình bày theo số đo bệnh trạng sau:</w:t>
      </w:r>
    </w:p>
    <w:p w14:paraId="1284715C" w14:textId="77777777" w:rsidR="00E91606" w:rsidRDefault="00000000">
      <w:pPr>
        <w:ind w:left="340"/>
      </w:pPr>
      <w:r>
        <w:rPr>
          <w:b/>
        </w:rPr>
        <w:t xml:space="preserve">A. </w:t>
      </w:r>
      <w:r>
        <w:t>mật độ mới mắc của nhóm có dùng thuốc = 3/404 (tháng - người).</w:t>
      </w:r>
    </w:p>
    <w:p w14:paraId="7DFD9163" w14:textId="77777777" w:rsidR="00E91606" w:rsidRDefault="00000000">
      <w:pPr>
        <w:ind w:left="340"/>
      </w:pPr>
      <w:r>
        <w:rPr>
          <w:b/>
        </w:rPr>
        <w:t xml:space="preserve">B. </w:t>
      </w:r>
      <w:r>
        <w:t>mật độ mới mắc của nhóm có dùng thuốc = 3/480 (tháng-người)</w:t>
      </w:r>
    </w:p>
    <w:p w14:paraId="03BF814C" w14:textId="77777777" w:rsidR="00E91606" w:rsidRDefault="00000000">
      <w:pPr>
        <w:ind w:left="340"/>
      </w:pPr>
      <w:r>
        <w:rPr>
          <w:b/>
        </w:rPr>
        <w:t xml:space="preserve">C. </w:t>
      </w:r>
      <w:r>
        <w:t>tỷ lệ mới mắc tích luỹ nhóm có dùng thuốc = 3/200</w:t>
      </w:r>
    </w:p>
    <w:p w14:paraId="64CFFDAD" w14:textId="77777777" w:rsidR="00E91606" w:rsidRDefault="00000000">
      <w:pPr>
        <w:ind w:left="340"/>
      </w:pPr>
      <w:r>
        <w:rPr>
          <w:b/>
        </w:rPr>
        <w:lastRenderedPageBreak/>
        <w:t xml:space="preserve">D. </w:t>
      </w:r>
      <w:r>
        <w:t>tỷ lệ mới mắc tích luỹ của nhóm có dùng thuốc = 3/190</w:t>
      </w:r>
    </w:p>
    <w:p w14:paraId="1A43B11D" w14:textId="77777777" w:rsidR="00E91606" w:rsidRDefault="00000000">
      <w:pPr>
        <w:ind w:left="340"/>
      </w:pPr>
      <w:r>
        <w:rPr>
          <w:b/>
        </w:rPr>
        <w:t xml:space="preserve">Đáp án: </w:t>
      </w:r>
      <w:r>
        <w:rPr>
          <w:b/>
          <w:color w:val="C00000"/>
        </w:rPr>
        <w:t>C</w:t>
      </w:r>
    </w:p>
    <w:p w14:paraId="31EE6227" w14:textId="77777777" w:rsidR="00E91606" w:rsidRDefault="00000000">
      <w:pPr>
        <w:ind w:left="340"/>
      </w:pPr>
      <w:r>
        <w:rPr>
          <w:b/>
        </w:rPr>
        <w:t xml:space="preserve">Giải thích: </w:t>
      </w:r>
      <w:r>
        <w:t>Tỷ suất mới mắc tích lũy (Cumulative Incidence - CI) được tính bằng tổng số trường hợp mới mắc (3) chia cho tổng số người có nguy cơ tại thời điểm bắt đầu nghiên cứu (200). Phương án (d) sai vì mẫu số phải là số người lúc bắt đầu, không phải số người còn lại</w:t>
      </w:r>
    </w:p>
    <w:p w14:paraId="213849FC" w14:textId="77777777" w:rsidR="00E91606" w:rsidRDefault="00000000">
      <w:pPr>
        <w:spacing w:before="160"/>
      </w:pPr>
      <w:r>
        <w:rPr>
          <w:b/>
        </w:rPr>
        <w:t xml:space="preserve">Câu 46: </w:t>
      </w:r>
      <w:r>
        <w:t>Để tính toán các chỉ số đo lường sự kết hợp, kết quả nghiên cứu phải được trình bày theo bảng 2x2 các số đo bệnh trạng sau:</w:t>
      </w:r>
    </w:p>
    <w:p w14:paraId="077B1DE5" w14:textId="77777777" w:rsidR="00E91606" w:rsidRDefault="00000000">
      <w:pPr>
        <w:ind w:left="340"/>
      </w:pPr>
      <w:r>
        <w:rPr>
          <w:b/>
        </w:rPr>
        <w:t xml:space="preserve">A. </w:t>
      </w:r>
      <w:r>
        <w:t>tỷ lệ mới mắc tích luỹ.</w:t>
      </w:r>
    </w:p>
    <w:p w14:paraId="19368966" w14:textId="77777777" w:rsidR="00E91606" w:rsidRDefault="00000000">
      <w:pPr>
        <w:ind w:left="340"/>
      </w:pPr>
      <w:r>
        <w:rPr>
          <w:b/>
        </w:rPr>
        <w:t xml:space="preserve">B. </w:t>
      </w:r>
      <w:r>
        <w:t>tỷ lệ tấn công</w:t>
      </w:r>
    </w:p>
    <w:p w14:paraId="5C41D22A" w14:textId="77777777" w:rsidR="00E91606" w:rsidRDefault="00000000">
      <w:pPr>
        <w:ind w:left="340"/>
      </w:pPr>
      <w:r>
        <w:rPr>
          <w:b/>
        </w:rPr>
        <w:t xml:space="preserve">C. </w:t>
      </w:r>
      <w:r>
        <w:t>tỷ lệ hiện mắc kỳ</w:t>
      </w:r>
    </w:p>
    <w:p w14:paraId="6428735E" w14:textId="77777777" w:rsidR="00E91606" w:rsidRDefault="00000000">
      <w:pPr>
        <w:ind w:left="340"/>
      </w:pPr>
      <w:r>
        <w:rPr>
          <w:b/>
        </w:rPr>
        <w:t xml:space="preserve">D. </w:t>
      </w:r>
      <w:r>
        <w:t>tỷ lệ tốc độ mới mắc</w:t>
      </w:r>
    </w:p>
    <w:p w14:paraId="7EDEBC61" w14:textId="77777777" w:rsidR="00E91606" w:rsidRDefault="00000000">
      <w:pPr>
        <w:ind w:left="340"/>
      </w:pPr>
      <w:r>
        <w:rPr>
          <w:b/>
        </w:rPr>
        <w:t xml:space="preserve">Đáp án: </w:t>
      </w:r>
      <w:r>
        <w:rPr>
          <w:b/>
          <w:color w:val="C00000"/>
        </w:rPr>
        <w:t>A</w:t>
      </w:r>
    </w:p>
    <w:p w14:paraId="41EDD045" w14:textId="77777777" w:rsidR="00E91606" w:rsidRDefault="00000000">
      <w:pPr>
        <w:spacing w:before="160"/>
      </w:pPr>
      <w:r>
        <w:rPr>
          <w:b/>
        </w:rPr>
        <w:t xml:space="preserve">Câu 47: </w:t>
      </w:r>
      <w:r>
        <w:t>Từ kết quả nghiên cứu ở bảng số liệu sau, hãy tính: Bảng: tỷ lệ chết do bệnh ung thư phổi ở những người tuổi từ 35 tuổi trở lên | Tỷ lệ chết do ung thư phổi trên 1000 người tuổi trên 35, hàng năm Người không hút thuốc lá 0,07 Người hút thuốc lá 0,96 | | --- |</w:t>
      </w:r>
    </w:p>
    <w:p w14:paraId="5B5BCACB" w14:textId="77777777" w:rsidR="00E91606" w:rsidRDefault="00000000">
      <w:pPr>
        <w:ind w:left="340"/>
      </w:pPr>
      <w:r>
        <w:rPr>
          <w:b/>
        </w:rPr>
        <w:t xml:space="preserve">A. </w:t>
      </w:r>
      <w:r>
        <w:t>RR = 0,07/0,96</w:t>
      </w:r>
    </w:p>
    <w:p w14:paraId="6B7FC4E1" w14:textId="77777777" w:rsidR="00E91606" w:rsidRDefault="00000000">
      <w:pPr>
        <w:ind w:left="340"/>
      </w:pPr>
      <w:r>
        <w:rPr>
          <w:b/>
        </w:rPr>
        <w:t xml:space="preserve">B. </w:t>
      </w:r>
      <w:r>
        <w:t>RR = 0,96/0,07.</w:t>
      </w:r>
    </w:p>
    <w:p w14:paraId="1FB0E49A" w14:textId="77777777" w:rsidR="00E91606" w:rsidRDefault="00000000">
      <w:pPr>
        <w:ind w:left="340"/>
      </w:pPr>
      <w:r>
        <w:rPr>
          <w:b/>
        </w:rPr>
        <w:t xml:space="preserve">C. </w:t>
      </w:r>
      <w:r>
        <w:t>AR = (0,96 – 0,07)/0,96</w:t>
      </w:r>
    </w:p>
    <w:p w14:paraId="603E9AF8" w14:textId="77777777" w:rsidR="00E91606" w:rsidRDefault="00000000">
      <w:pPr>
        <w:ind w:left="340"/>
      </w:pPr>
      <w:r>
        <w:rPr>
          <w:b/>
        </w:rPr>
        <w:t xml:space="preserve">D. </w:t>
      </w:r>
      <w:r>
        <w:t>Không thể tính toán được với số liệu trên</w:t>
      </w:r>
    </w:p>
    <w:p w14:paraId="5CCC10AE" w14:textId="77777777" w:rsidR="00E91606" w:rsidRDefault="00000000">
      <w:pPr>
        <w:ind w:left="340"/>
      </w:pPr>
      <w:r>
        <w:rPr>
          <w:b/>
        </w:rPr>
        <w:t xml:space="preserve">Đáp án: </w:t>
      </w:r>
      <w:r>
        <w:rPr>
          <w:b/>
          <w:color w:val="C00000"/>
        </w:rPr>
        <w:t>B</w:t>
      </w:r>
    </w:p>
    <w:p w14:paraId="1BA8D554" w14:textId="77777777" w:rsidR="00E91606" w:rsidRDefault="00000000">
      <w:pPr>
        <w:ind w:left="340"/>
      </w:pPr>
      <w:r>
        <w:rPr>
          <w:b/>
        </w:rPr>
        <w:t xml:space="preserve">Giải thích: </w:t>
      </w:r>
      <w:r>
        <w:t>Nguy cơ tương đối (RR) được tính bằng tỷ suất giữa tỷ lệ mới mắc (hoặc tỷ lệ chết) ở nhóm có phơi nhiễm (Ie=0,96) và nhóm không phơi nhiễm (Io =0,07)</w:t>
      </w:r>
    </w:p>
    <w:p w14:paraId="370CC37E" w14:textId="77777777" w:rsidR="00E91606" w:rsidRDefault="00000000">
      <w:pPr>
        <w:spacing w:before="160"/>
      </w:pPr>
      <w:r>
        <w:rPr>
          <w:b/>
        </w:rPr>
        <w:t xml:space="preserve">Câu 48: </w:t>
      </w:r>
      <w:r>
        <w:t>Để nghiên cứu căn nguyên gây phù, tăng huyết áp, protein niệu, tiền sản giật và sản giật. một nhà nghiên cứu chọn 150 bà mẹ không bị hội chứng nêu trên trong thời kỳ có thai (dựa vào hồ sơ lưu trữ tại bệnh viện) và 150 bà mẹ có hội chứng nêu trên rồi khai thác tiền sử ăn uống những thức ăn giàu muối để đánh giá sự kết hợp giữa lượng muối ăn và tình trạng bệnh. Đây là một thí dụ về:</w:t>
      </w:r>
    </w:p>
    <w:p w14:paraId="7FB499A7" w14:textId="77777777" w:rsidR="00E91606" w:rsidRDefault="00000000">
      <w:pPr>
        <w:ind w:left="340"/>
      </w:pPr>
      <w:r>
        <w:rPr>
          <w:b/>
        </w:rPr>
        <w:t xml:space="preserve">A. </w:t>
      </w:r>
      <w:r>
        <w:t>nghiên cứu bệnh chứng.</w:t>
      </w:r>
    </w:p>
    <w:p w14:paraId="4E77968D" w14:textId="77777777" w:rsidR="00E91606" w:rsidRDefault="00000000">
      <w:pPr>
        <w:ind w:left="340"/>
      </w:pPr>
      <w:r>
        <w:rPr>
          <w:b/>
        </w:rPr>
        <w:t xml:space="preserve">B. </w:t>
      </w:r>
      <w:r>
        <w:t>nghiên cứu thuần tập hồi cứu</w:t>
      </w:r>
    </w:p>
    <w:p w14:paraId="5CD774DD" w14:textId="77777777" w:rsidR="00E91606" w:rsidRDefault="00000000">
      <w:pPr>
        <w:ind w:left="340"/>
      </w:pPr>
      <w:r>
        <w:rPr>
          <w:b/>
        </w:rPr>
        <w:t xml:space="preserve">C. </w:t>
      </w:r>
      <w:r>
        <w:t>nghiên cứu mô tả chùm bệnh</w:t>
      </w:r>
    </w:p>
    <w:p w14:paraId="50AB33BA" w14:textId="77777777" w:rsidR="00E91606" w:rsidRDefault="00000000">
      <w:pPr>
        <w:ind w:left="340"/>
      </w:pPr>
      <w:r>
        <w:rPr>
          <w:b/>
        </w:rPr>
        <w:t xml:space="preserve">D. </w:t>
      </w:r>
      <w:r>
        <w:t>nghiên cứu ngang</w:t>
      </w:r>
    </w:p>
    <w:p w14:paraId="52EC408F" w14:textId="77777777" w:rsidR="00E91606" w:rsidRDefault="00000000">
      <w:pPr>
        <w:ind w:left="340"/>
      </w:pPr>
      <w:r>
        <w:rPr>
          <w:b/>
        </w:rPr>
        <w:lastRenderedPageBreak/>
        <w:t xml:space="preserve">Đáp án: </w:t>
      </w:r>
      <w:r>
        <w:rPr>
          <w:b/>
          <w:color w:val="C00000"/>
        </w:rPr>
        <w:t>A</w:t>
      </w:r>
    </w:p>
    <w:p w14:paraId="4C758D8F" w14:textId="77777777" w:rsidR="00E91606" w:rsidRDefault="00000000">
      <w:pPr>
        <w:spacing w:before="160"/>
      </w:pPr>
      <w:r>
        <w:rPr>
          <w:b/>
        </w:rPr>
        <w:t xml:space="preserve">Câu 49: </w:t>
      </w:r>
      <w:r>
        <w:t>Từ nghiên cứu trên, giả sử kết quả thu được như sau: | Có bệnh Không bệnh tổng số 1.lượng muối ăn từ 10gr/ngày trở lên 100 20 120 2. lượng muối ăn 2-10 gr/ngày 35 40 75 3. lượng muối ăn dưới 2 gr/ngày 15 110 125 150 150 300 | | --- | Có thể tính toán nguy cơ giữa nhóm 1 và nhóm 3 như sau:</w:t>
      </w:r>
    </w:p>
    <w:p w14:paraId="54C47818" w14:textId="77777777" w:rsidR="00E91606" w:rsidRDefault="00000000">
      <w:pPr>
        <w:ind w:left="340"/>
      </w:pPr>
      <w:r>
        <w:rPr>
          <w:b/>
        </w:rPr>
        <w:t xml:space="preserve">A. </w:t>
      </w:r>
      <w:r>
        <w:t>RR = (100/120)/(15/125)</w:t>
      </w:r>
    </w:p>
    <w:p w14:paraId="1040260F" w14:textId="77777777" w:rsidR="00E91606" w:rsidRDefault="00000000">
      <w:pPr>
        <w:ind w:left="340"/>
      </w:pPr>
      <w:r>
        <w:rPr>
          <w:b/>
        </w:rPr>
        <w:t xml:space="preserve">B. </w:t>
      </w:r>
      <w:r>
        <w:t>RR= 100 – (20/120)</w:t>
      </w:r>
    </w:p>
    <w:p w14:paraId="0800D22A" w14:textId="77777777" w:rsidR="00E91606" w:rsidRDefault="00000000">
      <w:pPr>
        <w:ind w:left="340"/>
      </w:pPr>
      <w:r>
        <w:rPr>
          <w:b/>
        </w:rPr>
        <w:t xml:space="preserve">C. </w:t>
      </w:r>
      <w:r>
        <w:t>OR= (100x110)/(20x15).</w:t>
      </w:r>
    </w:p>
    <w:p w14:paraId="228B3807" w14:textId="77777777" w:rsidR="00E91606" w:rsidRDefault="00000000">
      <w:pPr>
        <w:ind w:left="340"/>
      </w:pPr>
      <w:r>
        <w:rPr>
          <w:b/>
        </w:rPr>
        <w:t xml:space="preserve">D. </w:t>
      </w:r>
      <w:r>
        <w:t>OR= (100x150)/(20x150)</w:t>
      </w:r>
    </w:p>
    <w:p w14:paraId="51F122CF" w14:textId="77777777" w:rsidR="00E91606" w:rsidRDefault="00000000">
      <w:pPr>
        <w:ind w:left="340"/>
      </w:pPr>
      <w:r>
        <w:rPr>
          <w:b/>
        </w:rPr>
        <w:t xml:space="preserve">Đáp án: </w:t>
      </w:r>
      <w:r>
        <w:rPr>
          <w:b/>
          <w:color w:val="C00000"/>
        </w:rPr>
        <w:t>C</w:t>
      </w:r>
    </w:p>
    <w:p w14:paraId="2AD136DE" w14:textId="77777777" w:rsidR="00E91606" w:rsidRDefault="00000000">
      <w:pPr>
        <w:spacing w:before="160"/>
      </w:pPr>
      <w:r>
        <w:rPr>
          <w:b/>
        </w:rPr>
        <w:t xml:space="preserve">Câu 50: </w:t>
      </w:r>
      <w:r>
        <w:t>Trong một nghiên cứu bệnh chứng người ta tính được nguy cơ qui thuộc phần trăm (AR%) của một yếu tố nguy cơ với bệnh là 30%. Điều đó có nghĩa là:</w:t>
      </w:r>
    </w:p>
    <w:p w14:paraId="3732AA0E" w14:textId="77777777" w:rsidR="00E91606" w:rsidRDefault="00000000">
      <w:pPr>
        <w:ind w:left="340"/>
      </w:pPr>
      <w:r>
        <w:rPr>
          <w:b/>
        </w:rPr>
        <w:t xml:space="preserve">A. </w:t>
      </w:r>
      <w:r>
        <w:t>có 30% số người phơi nhiễm với yếu tố nguy cơ bị bệnh</w:t>
      </w:r>
    </w:p>
    <w:p w14:paraId="2DB2B8E6" w14:textId="77777777" w:rsidR="00E91606" w:rsidRDefault="00000000">
      <w:pPr>
        <w:ind w:left="340"/>
      </w:pPr>
      <w:r>
        <w:rPr>
          <w:b/>
        </w:rPr>
        <w:t xml:space="preserve">B. </w:t>
      </w:r>
      <w:r>
        <w:t>có 30% số người phơi nhiễm với yếu tố nguy cơ không bị mắc bệnh</w:t>
      </w:r>
    </w:p>
    <w:p w14:paraId="3C6C12EA" w14:textId="77777777" w:rsidR="00E91606" w:rsidRDefault="00000000">
      <w:pPr>
        <w:ind w:left="340"/>
      </w:pPr>
      <w:r>
        <w:rPr>
          <w:b/>
        </w:rPr>
        <w:t xml:space="preserve">C. </w:t>
      </w:r>
      <w:r>
        <w:t>30% số người mắc bệnh là do yếu tố nguy cơ gây ra.</w:t>
      </w:r>
    </w:p>
    <w:p w14:paraId="191E802A" w14:textId="77777777" w:rsidR="00E91606" w:rsidRDefault="00000000">
      <w:pPr>
        <w:ind w:left="340"/>
      </w:pPr>
      <w:r>
        <w:rPr>
          <w:b/>
        </w:rPr>
        <w:t xml:space="preserve">D. </w:t>
      </w:r>
      <w:r>
        <w:t>Chênh lệch về số người phơi nhiễm bị bệnh lớn hơn số người không phơi nhiễm bị bệnh là 30%</w:t>
      </w:r>
    </w:p>
    <w:p w14:paraId="422786FA" w14:textId="77777777" w:rsidR="00E91606" w:rsidRDefault="00000000">
      <w:pPr>
        <w:ind w:left="340"/>
      </w:pPr>
      <w:r>
        <w:rPr>
          <w:b/>
        </w:rPr>
        <w:t xml:space="preserve">Đáp án: </w:t>
      </w:r>
      <w:r>
        <w:rPr>
          <w:b/>
          <w:color w:val="C00000"/>
        </w:rPr>
        <w:t>C</w:t>
      </w:r>
    </w:p>
    <w:p w14:paraId="0171F5BF" w14:textId="77777777" w:rsidR="00E91606" w:rsidRDefault="00000000">
      <w:pPr>
        <w:ind w:left="340"/>
      </w:pPr>
      <w:r>
        <w:rPr>
          <w:b/>
        </w:rPr>
        <w:t xml:space="preserve">Giải thích: </w:t>
      </w:r>
      <w:r>
        <w:t>Nguy cơ quy thuộc phần trăm (AR%) cho biết tỷ lệ bệnh ở nhóm có phơi nhiễm có thể được coi là do chính yếu tố phơi nhiễm gây ra. Nếu loại bỏ yếu tố này, tỷ lệ mắc bệnh trong nhóm phơi nhiễm sẽ giảm đi tương ứng (ở đây là 30%)</w:t>
      </w:r>
    </w:p>
    <w:p w14:paraId="0BED5A76" w14:textId="77777777" w:rsidR="00E91606" w:rsidRDefault="00000000">
      <w:pPr>
        <w:spacing w:before="160"/>
      </w:pPr>
      <w:r>
        <w:rPr>
          <w:b/>
        </w:rPr>
        <w:t xml:space="preserve">Câu 51: </w:t>
      </w:r>
      <w:r>
        <w:t>Một nghiên cứu bệnh chứng về sự thiếu hụt canxi trong khẩu phần ăn và tình trạng bệnh của bà mẹ trong thời kỳ mang thai. kết quả cho thấy sự chênh lệch về thiếu hụt canxi trong chế độ ăn của hai nhóm có bệnh và không có bệnh là 5. Điều đó có nghĩa là:</w:t>
      </w:r>
    </w:p>
    <w:p w14:paraId="2BB40B94" w14:textId="77777777" w:rsidR="00E91606" w:rsidRDefault="00000000">
      <w:pPr>
        <w:ind w:left="340"/>
      </w:pPr>
      <w:r>
        <w:rPr>
          <w:b/>
        </w:rPr>
        <w:t xml:space="preserve">A. </w:t>
      </w:r>
      <w:r>
        <w:t>thiếu hụt canxi chính là nguyên nhân dẫn đến tình trạng bệnh lý ở thai phụ</w:t>
      </w:r>
    </w:p>
    <w:p w14:paraId="352D0046" w14:textId="77777777" w:rsidR="00E91606" w:rsidRDefault="00000000">
      <w:pPr>
        <w:ind w:left="340"/>
      </w:pPr>
      <w:r>
        <w:rPr>
          <w:b/>
        </w:rPr>
        <w:t xml:space="preserve">B. </w:t>
      </w:r>
      <w:r>
        <w:t>không phù hợp với nghiên cứu.</w:t>
      </w:r>
    </w:p>
    <w:p w14:paraId="1A7054E9" w14:textId="77777777" w:rsidR="00E91606" w:rsidRDefault="00000000">
      <w:pPr>
        <w:ind w:left="340"/>
      </w:pPr>
      <w:r>
        <w:rPr>
          <w:b/>
        </w:rPr>
        <w:t xml:space="preserve">C. </w:t>
      </w:r>
      <w:r>
        <w:t>nhóm phụ nữ mang thai mà thiếu canxi có nguy cơ mắc bệnh gấp 5 lần nhóm ăn đủ canxi</w:t>
      </w:r>
    </w:p>
    <w:p w14:paraId="627637CF" w14:textId="77777777" w:rsidR="00E91606" w:rsidRDefault="00000000">
      <w:pPr>
        <w:ind w:left="340"/>
      </w:pPr>
      <w:r>
        <w:rPr>
          <w:b/>
        </w:rPr>
        <w:t xml:space="preserve">D. </w:t>
      </w:r>
      <w:r>
        <w:t>cứ 10 phụ nữ mang thai thiếu hụt canxi trong khNu phần ăn thì có 5 phụ nữ có nguy cơ mắc bệnh</w:t>
      </w:r>
    </w:p>
    <w:p w14:paraId="6C47FB7E" w14:textId="77777777" w:rsidR="00E91606" w:rsidRDefault="00000000">
      <w:pPr>
        <w:ind w:left="340"/>
      </w:pPr>
      <w:r>
        <w:rPr>
          <w:b/>
        </w:rPr>
        <w:t xml:space="preserve">Đáp án: </w:t>
      </w:r>
      <w:r>
        <w:rPr>
          <w:b/>
          <w:color w:val="C00000"/>
        </w:rPr>
        <w:t>C</w:t>
      </w:r>
    </w:p>
    <w:p w14:paraId="2087F987" w14:textId="77777777" w:rsidR="00E91606" w:rsidRDefault="00000000">
      <w:pPr>
        <w:spacing w:before="160"/>
      </w:pPr>
      <w:r>
        <w:rPr>
          <w:b/>
        </w:rPr>
        <w:t xml:space="preserve">Câu 52: </w:t>
      </w:r>
      <w:r>
        <w:t>Nhà nghiên cứu cũng tính được nguy cơ qui thuộc trong nghiên cứu này là 80%. Điều đó có nghĩa là:</w:t>
      </w:r>
    </w:p>
    <w:p w14:paraId="1B7C6120" w14:textId="77777777" w:rsidR="00E91606" w:rsidRDefault="00000000">
      <w:pPr>
        <w:ind w:left="340"/>
      </w:pPr>
      <w:r>
        <w:rPr>
          <w:b/>
        </w:rPr>
        <w:t xml:space="preserve">A. </w:t>
      </w:r>
      <w:r>
        <w:t>trong số những phụ nữ bị bệnh 80% là do ăn thiếu canxi lúc mang thai</w:t>
      </w:r>
    </w:p>
    <w:p w14:paraId="0DA6BB21" w14:textId="77777777" w:rsidR="00E91606" w:rsidRDefault="00000000">
      <w:pPr>
        <w:ind w:left="340"/>
      </w:pPr>
      <w:r>
        <w:rPr>
          <w:b/>
        </w:rPr>
        <w:lastRenderedPageBreak/>
        <w:t xml:space="preserve">B. </w:t>
      </w:r>
      <w:r>
        <w:t>80% những phụ nữ mang thai bị bệnh trong nhóm ăn thiếu canxi là do chính chế độ ăn thiếu hụt canxi gây ra. nếu cung cấp đủ canxi trong chế độ ăn của phụ nữ mang thai sẽ giảm được 80% trường hợp bệnh.</w:t>
      </w:r>
    </w:p>
    <w:p w14:paraId="5065A4CC" w14:textId="77777777" w:rsidR="00E91606" w:rsidRDefault="00000000">
      <w:pPr>
        <w:ind w:left="340"/>
      </w:pPr>
      <w:r>
        <w:rPr>
          <w:b/>
        </w:rPr>
        <w:t xml:space="preserve">C. </w:t>
      </w:r>
      <w:r>
        <w:t>vẫn có 20% phụ nữ ăn thiếu canxi mà không bị bệnh</w:t>
      </w:r>
    </w:p>
    <w:p w14:paraId="66700EB5" w14:textId="77777777" w:rsidR="00E91606" w:rsidRDefault="00000000">
      <w:pPr>
        <w:ind w:left="340"/>
      </w:pPr>
      <w:r>
        <w:rPr>
          <w:b/>
        </w:rPr>
        <w:t xml:space="preserve">D. </w:t>
      </w:r>
      <w:r>
        <w:t>vẫn có 20% phụ nữ bị bệnh mà không phải do thiếu canxi lúc mang thai</w:t>
      </w:r>
    </w:p>
    <w:p w14:paraId="73F12578" w14:textId="77777777" w:rsidR="00E91606" w:rsidRDefault="00000000">
      <w:pPr>
        <w:ind w:left="340"/>
      </w:pPr>
      <w:r>
        <w:rPr>
          <w:b/>
        </w:rPr>
        <w:t xml:space="preserve">Đáp án: </w:t>
      </w:r>
      <w:r>
        <w:rPr>
          <w:b/>
          <w:color w:val="C00000"/>
        </w:rPr>
        <w:t>B</w:t>
      </w:r>
    </w:p>
    <w:p w14:paraId="05376622" w14:textId="77777777" w:rsidR="00E91606" w:rsidRDefault="00000000">
      <w:pPr>
        <w:spacing w:before="160"/>
      </w:pPr>
      <w:r>
        <w:rPr>
          <w:b/>
        </w:rPr>
        <w:t xml:space="preserve">Câu 53: </w:t>
      </w:r>
      <w:r>
        <w:t>Trong một nghiên cứu tỷ lệ mắc và tỷ lệ tử vong do nhồi máu cơ tim được tiến hành ở nhóm đàn ông có gia đình và nhóm đàn ông sống độc thân. Kết quả thu được như sau: Bảng : Tỷ lệ bị nhồi máu cơ tim ở đàn ông 40-64 tuổi (tỷ lệ chuẩn hoá theo tuổi) Tỷ lệ mới mắc 100000 năm người Tỷ lệ tử vong 100000 năm người Nhóm có gia đình 1371 498 Nhóm sống độc thân 1228 683 Nguy cơ tương đối mắc nhồi máu cơ tim của nhóm đàn ông có gia đình và nhóm đàn ông sống độc thân là RR= 1371/1228= 1,1. Và nguy cơ tương đối tỷ lệ tử vong do nhồi máu cơ tim ở đàn ông có gia đình và đàn ông sống độc thân là 498/683 = 0,7. Điều này có nghĩa là :</w:t>
      </w:r>
    </w:p>
    <w:p w14:paraId="3955CB71" w14:textId="77777777" w:rsidR="00E91606" w:rsidRDefault="00000000">
      <w:pPr>
        <w:ind w:left="340"/>
      </w:pPr>
      <w:r>
        <w:rPr>
          <w:b/>
        </w:rPr>
        <w:t xml:space="preserve">A. </w:t>
      </w:r>
      <w:r>
        <w:t>tỷ lệ mắc nhồi máu cơ tim ở đàn ông có gia đình thấp hơn so với đàn ông sống độc thân</w:t>
      </w:r>
    </w:p>
    <w:p w14:paraId="2B6A8485" w14:textId="77777777" w:rsidR="00E91606" w:rsidRDefault="00000000">
      <w:pPr>
        <w:ind w:left="340"/>
      </w:pPr>
      <w:r>
        <w:rPr>
          <w:b/>
        </w:rPr>
        <w:t xml:space="preserve">B. </w:t>
      </w:r>
      <w:r>
        <w:t>có sự kết hợp liên quan giữa về tỷ lệ tử vong do bệnh nhồi máu giữa đàn ông có gia đình và đàn ông sống độc thân</w:t>
      </w:r>
    </w:p>
    <w:p w14:paraId="306AAD52" w14:textId="77777777" w:rsidR="00E91606" w:rsidRDefault="00000000">
      <w:pPr>
        <w:ind w:left="340"/>
      </w:pPr>
      <w:r>
        <w:rPr>
          <w:b/>
        </w:rPr>
        <w:t xml:space="preserve">C. </w:t>
      </w:r>
      <w:r>
        <w:t>nhồi máu cơ tim ở đàn ông có gia đình nhẹ hơn so với nhóm độc thân hay họ được chăm sóc tốt hơn.</w:t>
      </w:r>
    </w:p>
    <w:p w14:paraId="0787F5D0" w14:textId="77777777" w:rsidR="00E91606" w:rsidRDefault="00000000">
      <w:pPr>
        <w:ind w:left="340"/>
      </w:pPr>
      <w:r>
        <w:rPr>
          <w:b/>
        </w:rPr>
        <w:t xml:space="preserve">D. </w:t>
      </w:r>
      <w:r>
        <w:t>tỷ lệ tử vong do nhồi máu cơ tim ở đàn ông có gia đình thấp hơn so với tỷ lệ tử vong ở đàn ông sống độc thân</w:t>
      </w:r>
    </w:p>
    <w:p w14:paraId="05EDE9EF" w14:textId="77777777" w:rsidR="00E91606" w:rsidRDefault="00000000">
      <w:pPr>
        <w:ind w:left="340"/>
      </w:pPr>
      <w:r>
        <w:rPr>
          <w:b/>
        </w:rPr>
        <w:t xml:space="preserve">Đáp án: </w:t>
      </w:r>
      <w:r>
        <w:rPr>
          <w:b/>
          <w:color w:val="C00000"/>
        </w:rPr>
        <w:t>C</w:t>
      </w:r>
    </w:p>
    <w:p w14:paraId="1334203D" w14:textId="77777777" w:rsidR="00E91606" w:rsidRDefault="00000000">
      <w:r>
        <w:br w:type="page"/>
      </w:r>
    </w:p>
    <w:p w14:paraId="1E71C690" w14:textId="77777777" w:rsidR="00E91606" w:rsidRDefault="00000000">
      <w:pPr>
        <w:spacing w:before="160"/>
      </w:pPr>
      <w:r>
        <w:rPr>
          <w:b/>
        </w:rPr>
        <w:lastRenderedPageBreak/>
        <w:t xml:space="preserve">Câu 54: </w:t>
      </w:r>
      <w:r>
        <w:t>Nghiên cứu dịch tễ học mô tả có thể được lựa chọn khi cần</w:t>
      </w:r>
    </w:p>
    <w:p w14:paraId="0DDB4993" w14:textId="77777777" w:rsidR="00E91606" w:rsidRDefault="00000000">
      <w:pPr>
        <w:ind w:left="340"/>
      </w:pPr>
      <w:r>
        <w:rPr>
          <w:b/>
        </w:rPr>
        <w:t xml:space="preserve">A. </w:t>
      </w:r>
      <w:r>
        <w:t>đánh giá chiều hướng sức khoẻ cộng đồng, so sánh giữa các vùng trong một nước hay nhiều nước.</w:t>
      </w:r>
    </w:p>
    <w:p w14:paraId="30A235EA" w14:textId="77777777" w:rsidR="00E91606" w:rsidRDefault="00000000">
      <w:pPr>
        <w:ind w:left="340"/>
      </w:pPr>
      <w:r>
        <w:rPr>
          <w:b/>
        </w:rPr>
        <w:t xml:space="preserve">B. </w:t>
      </w:r>
      <w:r>
        <w:t>đánh giá sự kết hợp giữa phơi nhiễm và bệnh</w:t>
      </w:r>
    </w:p>
    <w:p w14:paraId="59FB1D9C" w14:textId="77777777" w:rsidR="00E91606" w:rsidRDefault="00000000">
      <w:pPr>
        <w:ind w:left="340"/>
      </w:pPr>
      <w:r>
        <w:rPr>
          <w:b/>
        </w:rPr>
        <w:t xml:space="preserve">C. </w:t>
      </w:r>
      <w:r>
        <w:t>đánh giá hiệu quả của các giải pháp can thiệp dự phòng</w:t>
      </w:r>
    </w:p>
    <w:p w14:paraId="11ABCE14" w14:textId="77777777" w:rsidR="00E91606" w:rsidRDefault="00000000">
      <w:pPr>
        <w:ind w:left="340"/>
      </w:pPr>
      <w:r>
        <w:rPr>
          <w:b/>
        </w:rPr>
        <w:t xml:space="preserve">D. </w:t>
      </w:r>
      <w:r>
        <w:t>đánh giá tỷ lệ quần thể có phơi nhiễm với yếu tố nguy cơ</w:t>
      </w:r>
    </w:p>
    <w:p w14:paraId="070D9808" w14:textId="77777777" w:rsidR="00E91606" w:rsidRDefault="00000000">
      <w:pPr>
        <w:ind w:left="340"/>
      </w:pPr>
      <w:r>
        <w:rPr>
          <w:b/>
        </w:rPr>
        <w:t xml:space="preserve">Đáp án: </w:t>
      </w:r>
      <w:r>
        <w:rPr>
          <w:b/>
          <w:color w:val="C00000"/>
        </w:rPr>
        <w:t>A</w:t>
      </w:r>
    </w:p>
    <w:p w14:paraId="2F8E1850" w14:textId="77777777" w:rsidR="00E91606" w:rsidRDefault="00000000">
      <w:pPr>
        <w:ind w:left="340"/>
      </w:pPr>
      <w:r>
        <w:rPr>
          <w:b/>
        </w:rPr>
        <w:t xml:space="preserve">Giải thích: </w:t>
      </w:r>
      <w:r>
        <w:t>Mục đích chủ yếu của nghiên cứu mô tả là "Đánh giá chiều hướng của sức khoẻ cộng đồng, so sánh giữa các vùng trong một nước hay giữa các nước"</w:t>
      </w:r>
    </w:p>
    <w:p w14:paraId="794791BF" w14:textId="77777777" w:rsidR="00E91606" w:rsidRDefault="00000000">
      <w:pPr>
        <w:spacing w:before="160"/>
      </w:pPr>
      <w:r>
        <w:rPr>
          <w:b/>
        </w:rPr>
        <w:t xml:space="preserve">Câu 55: </w:t>
      </w:r>
      <w:r>
        <w:t>Nghiên cứu dịch tễ học mô tả cho phép nhận định</w:t>
      </w:r>
    </w:p>
    <w:p w14:paraId="49AF40AD" w14:textId="77777777" w:rsidR="00E91606" w:rsidRDefault="00000000">
      <w:pPr>
        <w:ind w:left="340"/>
      </w:pPr>
      <w:r>
        <w:rPr>
          <w:b/>
        </w:rPr>
        <w:t xml:space="preserve">A. </w:t>
      </w:r>
      <w:r>
        <w:t>giả thiết có sự kết hợp giữa yếu tố nguy cơ và bệnh.</w:t>
      </w:r>
    </w:p>
    <w:p w14:paraId="63510317" w14:textId="77777777" w:rsidR="00E91606" w:rsidRDefault="00000000">
      <w:pPr>
        <w:ind w:left="340"/>
      </w:pPr>
      <w:r>
        <w:rPr>
          <w:b/>
        </w:rPr>
        <w:t xml:space="preserve">B. </w:t>
      </w:r>
      <w:r>
        <w:t>kết luận chắc chắn về sự kết hợp giữa yếu tố nguy cơ và bệnh</w:t>
      </w:r>
    </w:p>
    <w:p w14:paraId="35F065D1" w14:textId="77777777" w:rsidR="00E91606" w:rsidRDefault="00000000">
      <w:pPr>
        <w:ind w:left="340"/>
      </w:pPr>
      <w:r>
        <w:rPr>
          <w:b/>
        </w:rPr>
        <w:t xml:space="preserve">C. </w:t>
      </w:r>
      <w:r>
        <w:t>xác định tỷ lệ bệnh hiếm gặp</w:t>
      </w:r>
    </w:p>
    <w:p w14:paraId="627EE24F" w14:textId="77777777" w:rsidR="00E91606" w:rsidRDefault="00000000">
      <w:pPr>
        <w:ind w:left="340"/>
      </w:pPr>
      <w:r>
        <w:rPr>
          <w:b/>
        </w:rPr>
        <w:t xml:space="preserve">D. </w:t>
      </w:r>
      <w:r>
        <w:t>xác định được mức độ phơi nhiễm ở từng cá thể</w:t>
      </w:r>
    </w:p>
    <w:p w14:paraId="38BCD34E" w14:textId="77777777" w:rsidR="00E91606" w:rsidRDefault="00000000">
      <w:pPr>
        <w:ind w:left="340"/>
      </w:pPr>
      <w:r>
        <w:rPr>
          <w:b/>
        </w:rPr>
        <w:t xml:space="preserve">Đáp án: </w:t>
      </w:r>
      <w:r>
        <w:rPr>
          <w:b/>
          <w:color w:val="C00000"/>
        </w:rPr>
        <w:t>A</w:t>
      </w:r>
    </w:p>
    <w:p w14:paraId="3F0332AD" w14:textId="77777777" w:rsidR="00E91606" w:rsidRDefault="00000000">
      <w:pPr>
        <w:spacing w:before="160"/>
      </w:pPr>
      <w:r>
        <w:rPr>
          <w:b/>
        </w:rPr>
        <w:t xml:space="preserve">Câu 56: </w:t>
      </w:r>
      <w:r>
        <w:t>Nghiên cứu mô tả cho phép thu thập thông tin nhằm</w:t>
      </w:r>
    </w:p>
    <w:p w14:paraId="78BBDA6E" w14:textId="77777777" w:rsidR="00E91606" w:rsidRDefault="00000000">
      <w:pPr>
        <w:ind w:left="340"/>
      </w:pPr>
      <w:r>
        <w:rPr>
          <w:b/>
        </w:rPr>
        <w:t xml:space="preserve">A. </w:t>
      </w:r>
      <w:r>
        <w:t>cung cấp thông tin làm cơ sở cho hoạch định kế hoạch và đánh giá các dịch vụ y tế chăm sóc sức khoẻ.</w:t>
      </w:r>
    </w:p>
    <w:p w14:paraId="59B7A805" w14:textId="77777777" w:rsidR="00E91606" w:rsidRDefault="00000000">
      <w:pPr>
        <w:ind w:left="340"/>
      </w:pPr>
      <w:r>
        <w:rPr>
          <w:b/>
        </w:rPr>
        <w:t xml:space="preserve">B. </w:t>
      </w:r>
      <w:r>
        <w:t>xác định chi phí dịch vụ y tế</w:t>
      </w:r>
    </w:p>
    <w:p w14:paraId="75B59D9B" w14:textId="77777777" w:rsidR="00E91606" w:rsidRDefault="00000000">
      <w:pPr>
        <w:ind w:left="340"/>
      </w:pPr>
      <w:r>
        <w:rPr>
          <w:b/>
        </w:rPr>
        <w:t xml:space="preserve">C. </w:t>
      </w:r>
      <w:r>
        <w:t>xác định mức độ bệnh ở mỗi cá thể nghiên cứu</w:t>
      </w:r>
    </w:p>
    <w:p w14:paraId="536C42B0" w14:textId="77777777" w:rsidR="00E91606" w:rsidRDefault="00000000">
      <w:pPr>
        <w:ind w:left="340"/>
      </w:pPr>
      <w:r>
        <w:rPr>
          <w:b/>
        </w:rPr>
        <w:t xml:space="preserve">D. </w:t>
      </w:r>
      <w:r>
        <w:t>xác định mức độ lây lan của các bệnh nhiễm trùng</w:t>
      </w:r>
    </w:p>
    <w:p w14:paraId="7B472BAE" w14:textId="77777777" w:rsidR="00E91606" w:rsidRDefault="00000000">
      <w:pPr>
        <w:ind w:left="340"/>
      </w:pPr>
      <w:r>
        <w:rPr>
          <w:b/>
        </w:rPr>
        <w:t xml:space="preserve">Đáp án: </w:t>
      </w:r>
      <w:r>
        <w:rPr>
          <w:b/>
          <w:color w:val="C00000"/>
        </w:rPr>
        <w:t>A</w:t>
      </w:r>
    </w:p>
    <w:p w14:paraId="7463B8EE" w14:textId="77777777" w:rsidR="00E91606" w:rsidRDefault="00000000">
      <w:pPr>
        <w:spacing w:before="160"/>
      </w:pPr>
      <w:r>
        <w:rPr>
          <w:b/>
        </w:rPr>
        <w:t xml:space="preserve">Câu 57: </w:t>
      </w:r>
      <w:r>
        <w:t>Nghiên cứu dịch tễ học mô tả thích hợp cho các nghiên cứu về:</w:t>
      </w:r>
    </w:p>
    <w:p w14:paraId="30BA7314" w14:textId="77777777" w:rsidR="00E91606" w:rsidRDefault="00000000">
      <w:pPr>
        <w:ind w:left="340"/>
      </w:pPr>
      <w:r>
        <w:rPr>
          <w:b/>
        </w:rPr>
        <w:t xml:space="preserve">A. </w:t>
      </w:r>
      <w:r>
        <w:t>bệnh hiếm gặp</w:t>
      </w:r>
    </w:p>
    <w:p w14:paraId="7BDDA067" w14:textId="77777777" w:rsidR="00E91606" w:rsidRDefault="00000000">
      <w:pPr>
        <w:ind w:left="340"/>
      </w:pPr>
      <w:r>
        <w:rPr>
          <w:b/>
        </w:rPr>
        <w:t xml:space="preserve">B. </w:t>
      </w:r>
      <w:r>
        <w:t>phơi nhiễm hiếm gặp</w:t>
      </w:r>
    </w:p>
    <w:p w14:paraId="005F7CF8" w14:textId="77777777" w:rsidR="00E91606" w:rsidRDefault="00000000">
      <w:pPr>
        <w:ind w:left="340"/>
      </w:pPr>
      <w:r>
        <w:rPr>
          <w:b/>
        </w:rPr>
        <w:t xml:space="preserve">C. </w:t>
      </w:r>
      <w:r>
        <w:t>khai thác quan hệ nhân quả nhanh và rẻ</w:t>
      </w:r>
    </w:p>
    <w:p w14:paraId="6A49D8C9" w14:textId="77777777" w:rsidR="00E91606" w:rsidRDefault="00000000">
      <w:pPr>
        <w:ind w:left="340"/>
      </w:pPr>
      <w:r>
        <w:rPr>
          <w:b/>
        </w:rPr>
        <w:t xml:space="preserve">D. </w:t>
      </w:r>
      <w:r>
        <w:t>lập kế hoạch cho các chăm sóc y tế.</w:t>
      </w:r>
    </w:p>
    <w:p w14:paraId="2E0E74AF" w14:textId="77777777" w:rsidR="00E91606" w:rsidRDefault="00000000">
      <w:pPr>
        <w:ind w:left="340"/>
      </w:pPr>
      <w:r>
        <w:rPr>
          <w:b/>
        </w:rPr>
        <w:t xml:space="preserve">Đáp án: </w:t>
      </w:r>
      <w:r>
        <w:rPr>
          <w:b/>
          <w:color w:val="C00000"/>
        </w:rPr>
        <w:t>D</w:t>
      </w:r>
    </w:p>
    <w:p w14:paraId="7B9F2162" w14:textId="77777777" w:rsidR="00E91606" w:rsidRDefault="00000000">
      <w:pPr>
        <w:spacing w:before="160"/>
      </w:pPr>
      <w:r>
        <w:rPr>
          <w:b/>
        </w:rPr>
        <w:lastRenderedPageBreak/>
        <w:t xml:space="preserve">Câu 58: </w:t>
      </w:r>
      <w:r>
        <w:t>Nghiên cứu dịch tễ học mô tả gồm các thiết kế sau:</w:t>
      </w:r>
    </w:p>
    <w:p w14:paraId="22D09534" w14:textId="77777777" w:rsidR="00E91606" w:rsidRDefault="00000000">
      <w:pPr>
        <w:ind w:left="340"/>
      </w:pPr>
      <w:r>
        <w:rPr>
          <w:b/>
        </w:rPr>
        <w:t xml:space="preserve">A. </w:t>
      </w:r>
      <w:r>
        <w:t>nghiên cứu chùm bệnh.</w:t>
      </w:r>
    </w:p>
    <w:p w14:paraId="36F8B53F" w14:textId="77777777" w:rsidR="00E91606" w:rsidRDefault="00000000">
      <w:pPr>
        <w:ind w:left="340"/>
      </w:pPr>
      <w:r>
        <w:rPr>
          <w:b/>
        </w:rPr>
        <w:t xml:space="preserve">B. </w:t>
      </w:r>
      <w:r>
        <w:t>nghiên cứu can thiệp</w:t>
      </w:r>
    </w:p>
    <w:p w14:paraId="7E4E050E" w14:textId="77777777" w:rsidR="00E91606" w:rsidRDefault="00000000">
      <w:pPr>
        <w:ind w:left="340"/>
      </w:pPr>
      <w:r>
        <w:rPr>
          <w:b/>
        </w:rPr>
        <w:t xml:space="preserve">C. </w:t>
      </w:r>
      <w:r>
        <w:t>nghiên cứu phân tích</w:t>
      </w:r>
    </w:p>
    <w:p w14:paraId="1224DBC1" w14:textId="77777777" w:rsidR="00E91606" w:rsidRDefault="00000000">
      <w:pPr>
        <w:ind w:left="340"/>
      </w:pPr>
      <w:r>
        <w:rPr>
          <w:b/>
        </w:rPr>
        <w:t xml:space="preserve">D. </w:t>
      </w:r>
      <w:r>
        <w:t>nghiên cứu ca bệnh hiếm gặp có đối chứng</w:t>
      </w:r>
    </w:p>
    <w:p w14:paraId="2B0F43B8" w14:textId="77777777" w:rsidR="00E91606" w:rsidRDefault="00000000">
      <w:pPr>
        <w:ind w:left="340"/>
      </w:pPr>
      <w:r>
        <w:rPr>
          <w:b/>
        </w:rPr>
        <w:t xml:space="preserve">Đáp án: </w:t>
      </w:r>
      <w:r>
        <w:rPr>
          <w:b/>
          <w:color w:val="C00000"/>
        </w:rPr>
        <w:t>A</w:t>
      </w:r>
    </w:p>
    <w:p w14:paraId="03A5C410" w14:textId="77777777" w:rsidR="00E91606" w:rsidRDefault="00000000">
      <w:pPr>
        <w:ind w:left="340"/>
      </w:pPr>
      <w:r>
        <w:rPr>
          <w:b/>
        </w:rPr>
        <w:t xml:space="preserve">Giải thích: </w:t>
      </w:r>
      <w:r>
        <w:t>"Nghiên cứu tương quan", "Báo cáo bệnh hay đợt bệnh (chùm ca bệnh)" và "Điều tra ngang (cắt ngang)"</w:t>
      </w:r>
    </w:p>
    <w:p w14:paraId="095F419A" w14:textId="77777777" w:rsidR="00E91606" w:rsidRDefault="00000000">
      <w:pPr>
        <w:spacing w:before="160"/>
      </w:pPr>
      <w:r>
        <w:rPr>
          <w:b/>
        </w:rPr>
        <w:t xml:space="preserve">Câu 59: </w:t>
      </w:r>
      <w:r>
        <w:t>Nghiên cứu dịch tễ học mô tả chỉ cần thu thập số liệu từ quần thể đặc biệt đối với thiết kế nghiên cứu sau:</w:t>
      </w:r>
    </w:p>
    <w:p w14:paraId="266475BB" w14:textId="77777777" w:rsidR="00E91606" w:rsidRDefault="00000000">
      <w:pPr>
        <w:ind w:left="340"/>
      </w:pPr>
      <w:r>
        <w:rPr>
          <w:b/>
        </w:rPr>
        <w:t xml:space="preserve">A. </w:t>
      </w:r>
      <w:r>
        <w:t>nghiên cứu tương quan.</w:t>
      </w:r>
    </w:p>
    <w:p w14:paraId="77055707" w14:textId="77777777" w:rsidR="00E91606" w:rsidRDefault="00000000">
      <w:pPr>
        <w:ind w:left="340"/>
      </w:pPr>
      <w:r>
        <w:rPr>
          <w:b/>
        </w:rPr>
        <w:t xml:space="preserve">B. </w:t>
      </w:r>
      <w:r>
        <w:t>nghiên cứu chùm bệnh</w:t>
      </w:r>
    </w:p>
    <w:p w14:paraId="22E8AE6A" w14:textId="77777777" w:rsidR="00E91606" w:rsidRDefault="00000000">
      <w:pPr>
        <w:ind w:left="340"/>
      </w:pPr>
      <w:r>
        <w:rPr>
          <w:b/>
        </w:rPr>
        <w:t xml:space="preserve">C. </w:t>
      </w:r>
      <w:r>
        <w:t>nghiên cứu ngang</w:t>
      </w:r>
    </w:p>
    <w:p w14:paraId="5377F08C" w14:textId="77777777" w:rsidR="00E91606" w:rsidRDefault="00000000">
      <w:pPr>
        <w:ind w:left="340"/>
      </w:pPr>
      <w:r>
        <w:rPr>
          <w:b/>
        </w:rPr>
        <w:t xml:space="preserve">D. </w:t>
      </w:r>
      <w:r>
        <w:t>nghiên cứu ca bệnh mới, hiếm gặp</w:t>
      </w:r>
    </w:p>
    <w:p w14:paraId="3B54151C" w14:textId="77777777" w:rsidR="00E91606" w:rsidRDefault="00000000">
      <w:pPr>
        <w:ind w:left="340"/>
      </w:pPr>
      <w:r>
        <w:rPr>
          <w:b/>
        </w:rPr>
        <w:t xml:space="preserve">Đáp án: </w:t>
      </w:r>
      <w:r>
        <w:rPr>
          <w:b/>
          <w:color w:val="C00000"/>
        </w:rPr>
        <w:t>A</w:t>
      </w:r>
    </w:p>
    <w:p w14:paraId="23BA9C61" w14:textId="77777777" w:rsidR="00E91606" w:rsidRDefault="00000000">
      <w:pPr>
        <w:ind w:left="340"/>
      </w:pPr>
      <w:r>
        <w:rPr>
          <w:b/>
        </w:rPr>
        <w:t xml:space="preserve">Giải thích: </w:t>
      </w:r>
      <w:r>
        <w:t>Nghiên cứu tương quan "sử dụng số liệu của toàn bộ nhóm dân cư" và là thiết kế "tìm hiểu mối liên quan giữa phơi nhiễm và tình trạng sức khoẻ ở cấp độ quần thể/nhóm chứ không phải cấp độ cá nhân"</w:t>
      </w:r>
    </w:p>
    <w:p w14:paraId="490DFA79" w14:textId="77777777" w:rsidR="00E91606" w:rsidRDefault="00000000">
      <w:pPr>
        <w:spacing w:before="160"/>
      </w:pPr>
      <w:r>
        <w:rPr>
          <w:b/>
        </w:rPr>
        <w:t xml:space="preserve">Câu 60: </w:t>
      </w:r>
      <w:r>
        <w:t>Trong một nghiên cứu vào năm 1974, Creech và John mô tả bệnh ung thư mạch gan ở 3 công nhân tiếp xúc vinyl chlorid. Số trường hợp ung thư này trong một quần thể nhỏ trong một khoảng thời gian nghiên cứu là bất thường. Và dẫn đến giả thiết là tiếp xúc nghề nghiệp với vinyl chlorid gây ung thư mạch gan. Đây là một thí dụ về thiết kế nghiên cứu</w:t>
      </w:r>
    </w:p>
    <w:p w14:paraId="384EC781" w14:textId="77777777" w:rsidR="00E91606" w:rsidRDefault="00000000">
      <w:pPr>
        <w:ind w:left="340"/>
      </w:pPr>
      <w:r>
        <w:rPr>
          <w:b/>
        </w:rPr>
        <w:t xml:space="preserve">A. </w:t>
      </w:r>
      <w:r>
        <w:t>nghiên cứu tương quan</w:t>
      </w:r>
    </w:p>
    <w:p w14:paraId="414867A5" w14:textId="77777777" w:rsidR="00E91606" w:rsidRDefault="00000000">
      <w:pPr>
        <w:ind w:left="340"/>
      </w:pPr>
      <w:r>
        <w:rPr>
          <w:b/>
        </w:rPr>
        <w:t xml:space="preserve">B. </w:t>
      </w:r>
      <w:r>
        <w:t>nghiên cứu chùm bệnh.</w:t>
      </w:r>
    </w:p>
    <w:p w14:paraId="11BCFF3C" w14:textId="77777777" w:rsidR="00E91606" w:rsidRDefault="00000000">
      <w:pPr>
        <w:ind w:left="340"/>
      </w:pPr>
      <w:r>
        <w:rPr>
          <w:b/>
        </w:rPr>
        <w:t xml:space="preserve">C. </w:t>
      </w:r>
      <w:r>
        <w:t>nghiên cứu ngang</w:t>
      </w:r>
    </w:p>
    <w:p w14:paraId="1A984F8E" w14:textId="77777777" w:rsidR="00E91606" w:rsidRDefault="00000000">
      <w:pPr>
        <w:ind w:left="340"/>
      </w:pPr>
      <w:r>
        <w:rPr>
          <w:b/>
        </w:rPr>
        <w:t xml:space="preserve">D. </w:t>
      </w:r>
      <w:r>
        <w:t>nghiên cứu phân tích so sánh</w:t>
      </w:r>
    </w:p>
    <w:p w14:paraId="6030BB3F" w14:textId="77777777" w:rsidR="00E91606" w:rsidRDefault="00000000">
      <w:pPr>
        <w:ind w:left="340"/>
      </w:pPr>
      <w:r>
        <w:rPr>
          <w:b/>
        </w:rPr>
        <w:t xml:space="preserve">Đáp án: </w:t>
      </w:r>
      <w:r>
        <w:rPr>
          <w:b/>
          <w:color w:val="C00000"/>
        </w:rPr>
        <w:t>B</w:t>
      </w:r>
    </w:p>
    <w:p w14:paraId="488C56B9" w14:textId="77777777" w:rsidR="00E91606" w:rsidRDefault="00000000">
      <w:pPr>
        <w:spacing w:before="160"/>
      </w:pPr>
      <w:r>
        <w:rPr>
          <w:b/>
        </w:rPr>
        <w:t xml:space="preserve">Câu 61: </w:t>
      </w:r>
      <w:r>
        <w:t>Mô tả hình thái tử vong do động mạch vành có liên quan đến số thuốc lá bán ra trên đầu người năm 1960 ở 44 bang của Mỹ, cho thấy tỷ lệ tử vong do động mạch vành cao nhất ở các bang có thuốc lá bán ra nhiều nhất và thấp nhất ở các bang có thuốc lá bán ra ít nhất. Đây là một thí dụ về thiết kế nghiên cứu:</w:t>
      </w:r>
    </w:p>
    <w:p w14:paraId="4AE7D431" w14:textId="77777777" w:rsidR="00E91606" w:rsidRDefault="00000000">
      <w:pPr>
        <w:ind w:left="340"/>
      </w:pPr>
      <w:r>
        <w:rPr>
          <w:b/>
        </w:rPr>
        <w:lastRenderedPageBreak/>
        <w:t xml:space="preserve">A. </w:t>
      </w:r>
      <w:r>
        <w:t>nghiên cứu phân tích so sánh</w:t>
      </w:r>
    </w:p>
    <w:p w14:paraId="3AC4459A" w14:textId="77777777" w:rsidR="00E91606" w:rsidRDefault="00000000">
      <w:pPr>
        <w:ind w:left="340"/>
      </w:pPr>
      <w:r>
        <w:rPr>
          <w:b/>
        </w:rPr>
        <w:t xml:space="preserve">B. </w:t>
      </w:r>
      <w:r>
        <w:t>nghiên cứu tương quan.</w:t>
      </w:r>
    </w:p>
    <w:p w14:paraId="16AEEAB5" w14:textId="77777777" w:rsidR="00E91606" w:rsidRDefault="00000000">
      <w:pPr>
        <w:ind w:left="340"/>
      </w:pPr>
      <w:r>
        <w:rPr>
          <w:b/>
        </w:rPr>
        <w:t xml:space="preserve">C. </w:t>
      </w:r>
      <w:r>
        <w:t>nghiên cứu ngang</w:t>
      </w:r>
    </w:p>
    <w:p w14:paraId="4F6ED95A" w14:textId="77777777" w:rsidR="00E91606" w:rsidRDefault="00000000">
      <w:pPr>
        <w:ind w:left="340"/>
      </w:pPr>
      <w:r>
        <w:rPr>
          <w:b/>
        </w:rPr>
        <w:t xml:space="preserve">D. </w:t>
      </w:r>
      <w:r>
        <w:t>nghiên cứu chùm bệnh</w:t>
      </w:r>
    </w:p>
    <w:p w14:paraId="6A9522FE" w14:textId="77777777" w:rsidR="00E91606" w:rsidRDefault="00000000">
      <w:pPr>
        <w:ind w:left="340"/>
      </w:pPr>
      <w:r>
        <w:rPr>
          <w:b/>
        </w:rPr>
        <w:t xml:space="preserve">Đáp án: </w:t>
      </w:r>
      <w:r>
        <w:rPr>
          <w:b/>
          <w:color w:val="C00000"/>
        </w:rPr>
        <w:t>B</w:t>
      </w:r>
    </w:p>
    <w:p w14:paraId="766C472E" w14:textId="77777777" w:rsidR="00E91606" w:rsidRDefault="00000000">
      <w:pPr>
        <w:spacing w:before="160"/>
      </w:pPr>
      <w:r>
        <w:rPr>
          <w:b/>
        </w:rPr>
        <w:t xml:space="preserve">Câu 62: </w:t>
      </w:r>
      <w:r>
        <w:t>Nghiên cứu tương quan cho thấy sự tương quan nghịch chiều mạnh mẽ giữa tiêu thụ rượu và tỷ lệ tử vong do động mạch vành, ở những nước có tiêu thụ rượu cao nhất thì tỷ lệ tử vong do động mạch vành thấp nhất và ngược lại. Điều này được lý giải là:</w:t>
      </w:r>
    </w:p>
    <w:p w14:paraId="32F3B8E8" w14:textId="77777777" w:rsidR="00E91606" w:rsidRDefault="00000000">
      <w:pPr>
        <w:ind w:left="340"/>
      </w:pPr>
      <w:r>
        <w:rPr>
          <w:b/>
        </w:rPr>
        <w:t xml:space="preserve">A. </w:t>
      </w:r>
      <w:r>
        <w:t>nghiên cứu tương quan chỉ mô tả phơi nhiễm trung bình của một quần thể mà không mô tả mức phơi nhiễm của từng cá thể. Và liệu mức độ tiêu thụ rượu ở mỗi cá thể có thể ảnh hưởng đến kết hợp âm tính hay dương tính giữa tiêu thụ rượu và tỷ lệ tử vong do bệnh mạch vành.</w:t>
      </w:r>
    </w:p>
    <w:p w14:paraId="4B09663C" w14:textId="77777777" w:rsidR="00E91606" w:rsidRDefault="00000000">
      <w:pPr>
        <w:ind w:left="340"/>
      </w:pPr>
      <w:r>
        <w:rPr>
          <w:b/>
        </w:rPr>
        <w:t xml:space="preserve">B. </w:t>
      </w:r>
      <w:r>
        <w:t>thông tin không đủ và không thể so sánh được</w:t>
      </w:r>
    </w:p>
    <w:p w14:paraId="42A3F05A" w14:textId="77777777" w:rsidR="00E91606" w:rsidRDefault="00000000">
      <w:pPr>
        <w:ind w:left="340"/>
      </w:pPr>
      <w:r>
        <w:rPr>
          <w:b/>
        </w:rPr>
        <w:t xml:space="preserve">C. </w:t>
      </w:r>
      <w:r>
        <w:t>không loại trừ được các yếu tố nhiễu ở mỗi cá thể</w:t>
      </w:r>
    </w:p>
    <w:p w14:paraId="26487D65" w14:textId="77777777" w:rsidR="00E91606" w:rsidRDefault="00000000">
      <w:pPr>
        <w:ind w:left="340"/>
      </w:pPr>
      <w:r>
        <w:rPr>
          <w:b/>
        </w:rPr>
        <w:t xml:space="preserve">D. </w:t>
      </w:r>
      <w:r>
        <w:t>thông tin về bệnh không giống nhau ở mỗi nước.</w:t>
      </w:r>
    </w:p>
    <w:p w14:paraId="45FF5738" w14:textId="77777777" w:rsidR="00E91606" w:rsidRDefault="00000000">
      <w:pPr>
        <w:ind w:left="340"/>
      </w:pPr>
      <w:r>
        <w:rPr>
          <w:b/>
        </w:rPr>
        <w:t xml:space="preserve">Đáp án: </w:t>
      </w:r>
    </w:p>
    <w:p w14:paraId="6FC1DCC7" w14:textId="77777777" w:rsidR="00E91606" w:rsidRDefault="00000000">
      <w:pPr>
        <w:spacing w:before="160"/>
      </w:pPr>
      <w:r>
        <w:rPr>
          <w:b/>
        </w:rPr>
        <w:t xml:space="preserve">Câu 63: </w:t>
      </w:r>
      <w:r>
        <w:t>Sản phẩm của thiết kế nghiên cứu ngang là:</w:t>
      </w:r>
    </w:p>
    <w:p w14:paraId="7B3FAB89" w14:textId="77777777" w:rsidR="00E91606" w:rsidRDefault="00000000">
      <w:pPr>
        <w:ind w:left="340"/>
      </w:pPr>
      <w:r>
        <w:rPr>
          <w:b/>
        </w:rPr>
        <w:t xml:space="preserve">A. </w:t>
      </w:r>
      <w:r>
        <w:t>tỷ lệ hiện mắc điểm.</w:t>
      </w:r>
    </w:p>
    <w:p w14:paraId="54A4A0AD" w14:textId="77777777" w:rsidR="00E91606" w:rsidRDefault="00000000">
      <w:pPr>
        <w:ind w:left="340"/>
      </w:pPr>
      <w:r>
        <w:rPr>
          <w:b/>
        </w:rPr>
        <w:t xml:space="preserve">B. </w:t>
      </w:r>
      <w:r>
        <w:t>tỷ lệ mới mắc</w:t>
      </w:r>
    </w:p>
    <w:p w14:paraId="4AB4FB11" w14:textId="77777777" w:rsidR="00E91606" w:rsidRDefault="00000000">
      <w:pPr>
        <w:ind w:left="340"/>
      </w:pPr>
      <w:r>
        <w:rPr>
          <w:b/>
        </w:rPr>
        <w:t xml:space="preserve">C. </w:t>
      </w:r>
      <w:r>
        <w:t>tốc độ mới mắc</w:t>
      </w:r>
    </w:p>
    <w:p w14:paraId="1C109C6F" w14:textId="77777777" w:rsidR="00E91606" w:rsidRDefault="00000000">
      <w:pPr>
        <w:ind w:left="340"/>
      </w:pPr>
      <w:r>
        <w:rPr>
          <w:b/>
        </w:rPr>
        <w:t xml:space="preserve">D. </w:t>
      </w:r>
      <w:r>
        <w:t>kết luận về kết hợp nhân quả</w:t>
      </w:r>
    </w:p>
    <w:p w14:paraId="444E1F52" w14:textId="77777777" w:rsidR="00E91606" w:rsidRDefault="00000000">
      <w:pPr>
        <w:ind w:left="340"/>
      </w:pPr>
      <w:r>
        <w:rPr>
          <w:b/>
        </w:rPr>
        <w:t xml:space="preserve">Đáp án: </w:t>
      </w:r>
      <w:r>
        <w:rPr>
          <w:b/>
          <w:color w:val="C00000"/>
        </w:rPr>
        <w:t>A</w:t>
      </w:r>
    </w:p>
    <w:p w14:paraId="04147432" w14:textId="77777777" w:rsidR="00E91606" w:rsidRDefault="00000000">
      <w:pPr>
        <w:spacing w:before="160"/>
      </w:pPr>
      <w:r>
        <w:rPr>
          <w:b/>
        </w:rPr>
        <w:t xml:space="preserve">Câu 64: </w:t>
      </w:r>
      <w:r>
        <w:t>Một nhà nghiên cứu muốn xác định mối liên quan giữa bệnh sốt rét và thói quen không nằm màn. Nhà nghiên cứu chọn 100 bệnh nhân bị sốt rét và 100 người chưa bị sốt rét bao giờ cùng tuổi với bệnh nhân. Sau đó điều tra tiền sử nằm màn của những người đó để đánh giá. Đây là ví dụ về nghiên cứu :</w:t>
      </w:r>
    </w:p>
    <w:p w14:paraId="1FBA48C1" w14:textId="77777777" w:rsidR="00E91606" w:rsidRDefault="00000000">
      <w:pPr>
        <w:ind w:left="340"/>
      </w:pPr>
      <w:r>
        <w:rPr>
          <w:b/>
        </w:rPr>
        <w:t xml:space="preserve">A. </w:t>
      </w:r>
      <w:r>
        <w:t>nghiên cứu mô tả</w:t>
      </w:r>
    </w:p>
    <w:p w14:paraId="4885DC7E" w14:textId="77777777" w:rsidR="00E91606" w:rsidRDefault="00000000">
      <w:pPr>
        <w:ind w:left="340"/>
      </w:pPr>
      <w:r>
        <w:rPr>
          <w:b/>
        </w:rPr>
        <w:t xml:space="preserve">B. </w:t>
      </w:r>
      <w:r>
        <w:t>nghiên cứu bệnh chứng.</w:t>
      </w:r>
    </w:p>
    <w:p w14:paraId="5268B972" w14:textId="77777777" w:rsidR="00E91606" w:rsidRDefault="00000000">
      <w:pPr>
        <w:ind w:left="340"/>
      </w:pPr>
      <w:r>
        <w:rPr>
          <w:b/>
        </w:rPr>
        <w:t xml:space="preserve">C. </w:t>
      </w:r>
      <w:r>
        <w:t>nghiên cứu thuần tập</w:t>
      </w:r>
    </w:p>
    <w:p w14:paraId="169F24EE" w14:textId="77777777" w:rsidR="00E91606" w:rsidRDefault="00000000">
      <w:pPr>
        <w:ind w:left="340"/>
      </w:pPr>
      <w:r>
        <w:rPr>
          <w:b/>
        </w:rPr>
        <w:t xml:space="preserve">D. </w:t>
      </w:r>
      <w:r>
        <w:t>nghiên cứu tương quan</w:t>
      </w:r>
    </w:p>
    <w:p w14:paraId="7258821E" w14:textId="77777777" w:rsidR="00E91606" w:rsidRDefault="00000000">
      <w:pPr>
        <w:ind w:left="340"/>
      </w:pPr>
      <w:r>
        <w:rPr>
          <w:b/>
        </w:rPr>
        <w:lastRenderedPageBreak/>
        <w:t xml:space="preserve">Đáp án: </w:t>
      </w:r>
      <w:r>
        <w:rPr>
          <w:b/>
          <w:color w:val="C00000"/>
        </w:rPr>
        <w:t>B</w:t>
      </w:r>
    </w:p>
    <w:p w14:paraId="4884B9ED" w14:textId="77777777" w:rsidR="00E91606" w:rsidRDefault="00000000">
      <w:pPr>
        <w:spacing w:before="160"/>
      </w:pPr>
      <w:r>
        <w:rPr>
          <w:b/>
        </w:rPr>
        <w:t xml:space="preserve">Câu 65: </w:t>
      </w:r>
      <w:r>
        <w:t>Cần thiết kế nghiên cứu nào cho phù hợp với mục đích xác định tỷ lệ viêm đường hô hấp trên và mô tả đặc điểm bệnh theo nhóm nghề, tuổi, giới, mức độ ô nhiễm bụi tại một làng nghề dệt thảm trong năm 2004.</w:t>
      </w:r>
    </w:p>
    <w:p w14:paraId="26DD8AD9" w14:textId="77777777" w:rsidR="00E91606" w:rsidRDefault="00000000">
      <w:pPr>
        <w:ind w:left="340"/>
      </w:pPr>
      <w:r>
        <w:rPr>
          <w:b/>
        </w:rPr>
        <w:t xml:space="preserve">A. </w:t>
      </w:r>
      <w:r>
        <w:t>thiết kế nghiên cứu ngang.</w:t>
      </w:r>
    </w:p>
    <w:p w14:paraId="1C2460D4" w14:textId="77777777" w:rsidR="00E91606" w:rsidRDefault="00000000">
      <w:pPr>
        <w:ind w:left="340"/>
      </w:pPr>
      <w:r>
        <w:rPr>
          <w:b/>
        </w:rPr>
        <w:t xml:space="preserve">B. </w:t>
      </w:r>
      <w:r>
        <w:t>thiết kế nghiên cứu tương quan vì nhanh có thông tin và rẻ</w:t>
      </w:r>
    </w:p>
    <w:p w14:paraId="3AA36F1F" w14:textId="77777777" w:rsidR="00E91606" w:rsidRDefault="00000000">
      <w:pPr>
        <w:ind w:left="340"/>
      </w:pPr>
      <w:r>
        <w:rPr>
          <w:b/>
        </w:rPr>
        <w:t xml:space="preserve">C. </w:t>
      </w:r>
      <w:r>
        <w:t>thiết kế nghiên cứu mô tả trên cơ sở lựa chọn các trường hợp bệnh được chuẩn đoán tại trạm y tế trong năm 2004</w:t>
      </w:r>
    </w:p>
    <w:p w14:paraId="2AEAC464" w14:textId="77777777" w:rsidR="00E91606" w:rsidRDefault="00000000">
      <w:pPr>
        <w:ind w:left="340"/>
      </w:pPr>
      <w:r>
        <w:rPr>
          <w:b/>
        </w:rPr>
        <w:t xml:space="preserve">D. </w:t>
      </w:r>
      <w:r>
        <w:t>thíêt kế nghiên cứu thuần tập</w:t>
      </w:r>
    </w:p>
    <w:p w14:paraId="0B7CF8CA" w14:textId="77777777" w:rsidR="00E91606" w:rsidRDefault="00000000">
      <w:pPr>
        <w:ind w:left="340"/>
      </w:pPr>
      <w:r>
        <w:rPr>
          <w:b/>
        </w:rPr>
        <w:t xml:space="preserve">Đáp án: </w:t>
      </w:r>
      <w:r>
        <w:rPr>
          <w:b/>
          <w:color w:val="C00000"/>
        </w:rPr>
        <w:t>A</w:t>
      </w:r>
    </w:p>
    <w:p w14:paraId="5461034C" w14:textId="77777777" w:rsidR="00E91606" w:rsidRDefault="00000000">
      <w:pPr>
        <w:spacing w:before="160"/>
      </w:pPr>
      <w:r>
        <w:rPr>
          <w:b/>
        </w:rPr>
        <w:t xml:space="preserve">Câu 66: </w:t>
      </w:r>
      <w:r>
        <w:t>Thiết kế nghiên cứu ngang thường được áp dụng khi lần đầu tiên nghiên cứu về một bệnh trên một cộng đồng mới chưa có thông tin vì :</w:t>
      </w:r>
    </w:p>
    <w:p w14:paraId="28C85101" w14:textId="77777777" w:rsidR="00E91606" w:rsidRDefault="00000000">
      <w:pPr>
        <w:ind w:left="340"/>
      </w:pPr>
      <w:r>
        <w:rPr>
          <w:b/>
        </w:rPr>
        <w:t xml:space="preserve">A. </w:t>
      </w:r>
      <w:r>
        <w:t>xác định được tỷ lệ mắc và phơi nhiễm cùng một thời điểm hình thành giả thiết về kết hợp giữa phơi nhiễm và bệnh.</w:t>
      </w:r>
    </w:p>
    <w:p w14:paraId="27D85766" w14:textId="77777777" w:rsidR="00E91606" w:rsidRDefault="00000000">
      <w:pPr>
        <w:ind w:left="340"/>
      </w:pPr>
      <w:r>
        <w:rPr>
          <w:b/>
        </w:rPr>
        <w:t xml:space="preserve">B. </w:t>
      </w:r>
      <w:r>
        <w:t>thu thập thông tin về bệnh và phơi nhiễm trên cùng cá thể lên có thể xác định được yếu tố nguy cơ thường xảy ra trước và bệnh là hậu quả</w:t>
      </w:r>
    </w:p>
    <w:p w14:paraId="319DBB33" w14:textId="77777777" w:rsidR="00E91606" w:rsidRDefault="00000000">
      <w:pPr>
        <w:ind w:left="340"/>
      </w:pPr>
      <w:r>
        <w:rPr>
          <w:b/>
        </w:rPr>
        <w:t xml:space="preserve">C. </w:t>
      </w:r>
      <w:r>
        <w:t>thiết kế nhanh, rẻ, có thể nghiên cứu trên cộng đồng rộng</w:t>
      </w:r>
    </w:p>
    <w:p w14:paraId="0B235086" w14:textId="77777777" w:rsidR="00E91606" w:rsidRDefault="00000000">
      <w:pPr>
        <w:ind w:left="340"/>
      </w:pPr>
      <w:r>
        <w:rPr>
          <w:b/>
        </w:rPr>
        <w:t xml:space="preserve">D. </w:t>
      </w:r>
      <w:r>
        <w:t>là thiết kế bắt buộc khi bắt đầu nghiên cứu về một bệnh.</w:t>
      </w:r>
    </w:p>
    <w:p w14:paraId="64D4D29C" w14:textId="77777777" w:rsidR="00E91606" w:rsidRDefault="00000000">
      <w:pPr>
        <w:ind w:left="340"/>
      </w:pPr>
      <w:r>
        <w:rPr>
          <w:b/>
        </w:rPr>
        <w:t xml:space="preserve">Đáp án: </w:t>
      </w:r>
      <w:r>
        <w:rPr>
          <w:b/>
          <w:color w:val="C00000"/>
        </w:rPr>
        <w:t>A</w:t>
      </w:r>
    </w:p>
    <w:p w14:paraId="53A091C6" w14:textId="77777777" w:rsidR="00E91606" w:rsidRDefault="00000000">
      <w:pPr>
        <w:spacing w:before="160"/>
      </w:pPr>
      <w:r>
        <w:rPr>
          <w:b/>
        </w:rPr>
        <w:t xml:space="preserve">Câu 67: </w:t>
      </w:r>
      <w:r>
        <w:t>Thông tin thu thập trong một nghiên cứu ngang là</w:t>
      </w:r>
    </w:p>
    <w:p w14:paraId="5205305F" w14:textId="77777777" w:rsidR="00E91606" w:rsidRDefault="00000000">
      <w:pPr>
        <w:ind w:left="340"/>
      </w:pPr>
      <w:r>
        <w:rPr>
          <w:b/>
        </w:rPr>
        <w:t xml:space="preserve">A. </w:t>
      </w:r>
      <w:r>
        <w:t>thông tin có sẵn từ quần thể</w:t>
      </w:r>
    </w:p>
    <w:p w14:paraId="2C1D8561" w14:textId="77777777" w:rsidR="00E91606" w:rsidRDefault="00000000">
      <w:pPr>
        <w:ind w:left="340"/>
      </w:pPr>
      <w:r>
        <w:rPr>
          <w:b/>
        </w:rPr>
        <w:t xml:space="preserve">B. </w:t>
      </w:r>
      <w:r>
        <w:t>thông tin về phơi nhiễm và bệnh ở mỗi cá thể.</w:t>
      </w:r>
    </w:p>
    <w:p w14:paraId="03929E0D" w14:textId="77777777" w:rsidR="00E91606" w:rsidRDefault="00000000">
      <w:pPr>
        <w:ind w:left="340"/>
      </w:pPr>
      <w:r>
        <w:rPr>
          <w:b/>
        </w:rPr>
        <w:t xml:space="preserve">C. </w:t>
      </w:r>
      <w:r>
        <w:t>thông tin về bệnh phải dựa kết quả chẩn đoán chắc chắn tại các bệnh viện</w:t>
      </w:r>
    </w:p>
    <w:p w14:paraId="2AC61AF6" w14:textId="77777777" w:rsidR="00E91606" w:rsidRDefault="00000000">
      <w:pPr>
        <w:ind w:left="340"/>
      </w:pPr>
      <w:r>
        <w:rPr>
          <w:b/>
        </w:rPr>
        <w:t xml:space="preserve">D. </w:t>
      </w:r>
      <w:r>
        <w:t>thông tin về phơi nhiễm phải được đo lường chính xác theo các mức độ khác nhau</w:t>
      </w:r>
    </w:p>
    <w:p w14:paraId="0D0518BA" w14:textId="77777777" w:rsidR="00E91606" w:rsidRDefault="00000000">
      <w:pPr>
        <w:ind w:left="340"/>
      </w:pPr>
      <w:r>
        <w:rPr>
          <w:b/>
        </w:rPr>
        <w:t xml:space="preserve">Đáp án: </w:t>
      </w:r>
      <w:r>
        <w:rPr>
          <w:b/>
          <w:color w:val="C00000"/>
        </w:rPr>
        <w:t>B</w:t>
      </w:r>
    </w:p>
    <w:p w14:paraId="17924461" w14:textId="77777777" w:rsidR="00E91606" w:rsidRDefault="00000000">
      <w:pPr>
        <w:spacing w:before="160"/>
      </w:pPr>
      <w:r>
        <w:rPr>
          <w:b/>
        </w:rPr>
        <w:t xml:space="preserve">Câu 68: </w:t>
      </w:r>
      <w:r>
        <w:t>Đặc điểm cần mô tả trong một nghiên cứu dịch tễ học mô tả :</w:t>
      </w:r>
    </w:p>
    <w:p w14:paraId="6156088A" w14:textId="77777777" w:rsidR="00E91606" w:rsidRDefault="00000000">
      <w:pPr>
        <w:ind w:left="340"/>
      </w:pPr>
      <w:r>
        <w:rPr>
          <w:b/>
        </w:rPr>
        <w:t xml:space="preserve">A. </w:t>
      </w:r>
      <w:r>
        <w:t>mô tả đặc điểm bệnh theo giới, tuổi, tình trạng hôn nhân, sử dụng thuốc…</w:t>
      </w:r>
    </w:p>
    <w:p w14:paraId="3C928507" w14:textId="77777777" w:rsidR="00E91606" w:rsidRDefault="00000000">
      <w:pPr>
        <w:ind w:left="340"/>
      </w:pPr>
      <w:r>
        <w:rPr>
          <w:b/>
        </w:rPr>
        <w:t xml:space="preserve">B. </w:t>
      </w:r>
      <w:r>
        <w:t>mô tả ai bị bệnh ? ở đâu ? khi nào ?.</w:t>
      </w:r>
    </w:p>
    <w:p w14:paraId="5C0630C9" w14:textId="77777777" w:rsidR="00E91606" w:rsidRDefault="00000000">
      <w:pPr>
        <w:ind w:left="340"/>
      </w:pPr>
      <w:r>
        <w:rPr>
          <w:b/>
        </w:rPr>
        <w:t xml:space="preserve">C. </w:t>
      </w:r>
      <w:r>
        <w:t>mô tả bệnh xảy ra ở đâu ?</w:t>
      </w:r>
    </w:p>
    <w:p w14:paraId="748A87A7" w14:textId="77777777" w:rsidR="00E91606" w:rsidRDefault="00000000">
      <w:pPr>
        <w:ind w:left="340"/>
      </w:pPr>
      <w:r>
        <w:rPr>
          <w:b/>
        </w:rPr>
        <w:lastRenderedPageBreak/>
        <w:t xml:space="preserve">D. </w:t>
      </w:r>
      <w:r>
        <w:t>bệnh xảy ra khi nào ?</w:t>
      </w:r>
    </w:p>
    <w:p w14:paraId="0182FC72" w14:textId="77777777" w:rsidR="00E91606" w:rsidRDefault="00000000">
      <w:pPr>
        <w:ind w:left="340"/>
      </w:pPr>
      <w:r>
        <w:rPr>
          <w:b/>
        </w:rPr>
        <w:t xml:space="preserve">Đáp án: </w:t>
      </w:r>
      <w:r>
        <w:rPr>
          <w:b/>
          <w:color w:val="C00000"/>
        </w:rPr>
        <w:t>B</w:t>
      </w:r>
    </w:p>
    <w:p w14:paraId="191B4EC0" w14:textId="77777777" w:rsidR="00E91606" w:rsidRDefault="00000000">
      <w:pPr>
        <w:ind w:left="340"/>
      </w:pPr>
      <w:r>
        <w:rPr>
          <w:b/>
        </w:rPr>
        <w:t xml:space="preserve">Giải thích: </w:t>
      </w:r>
      <w:r>
        <w:t>Định nghĩa cơ bản: Nghiên cứu mô tả là nghiên cứu hình thái xuất hiện của bệnh hoặc hiện tượng sức khỏe theo các đặc trưng cốt lõi: "Con người – ai?", "Không gian – ở đâu?", và "Thời gian – Khi nào?"</w:t>
      </w:r>
    </w:p>
    <w:p w14:paraId="47A8CB1B" w14:textId="77777777" w:rsidR="00E91606" w:rsidRDefault="00000000">
      <w:pPr>
        <w:spacing w:before="160"/>
      </w:pPr>
      <w:r>
        <w:rPr>
          <w:b/>
        </w:rPr>
        <w:t xml:space="preserve">Câu 69: </w:t>
      </w:r>
      <w:r>
        <w:t>nghiên cứu tương quan về số lượng tivi bán ra ở các bang khác nhau và tỷ lệ béo phì ở trẻ em có thể cho nhận định trội của kết hợp số tivi bán ra và bệnh béo phì ở trẻ em vì :</w:t>
      </w:r>
    </w:p>
    <w:p w14:paraId="3184A85C" w14:textId="77777777" w:rsidR="00E91606" w:rsidRDefault="00000000">
      <w:pPr>
        <w:ind w:left="340"/>
      </w:pPr>
      <w:r>
        <w:rPr>
          <w:b/>
        </w:rPr>
        <w:t xml:space="preserve">A. </w:t>
      </w:r>
      <w:r>
        <w:t>không kiểm soát được các yếu tố nhiễu như chế độ ăn, chế độ vận động…</w:t>
      </w:r>
    </w:p>
    <w:p w14:paraId="493B8F9D" w14:textId="77777777" w:rsidR="00E91606" w:rsidRDefault="00000000">
      <w:pPr>
        <w:ind w:left="340"/>
      </w:pPr>
      <w:r>
        <w:rPr>
          <w:b/>
        </w:rPr>
        <w:t xml:space="preserve">B. </w:t>
      </w:r>
      <w:r>
        <w:t>không mô tả được mức độ thời gian xem tivi ở mỗi cá nhân</w:t>
      </w:r>
    </w:p>
    <w:p w14:paraId="0D014ABD" w14:textId="77777777" w:rsidR="00E91606" w:rsidRDefault="00000000">
      <w:pPr>
        <w:ind w:left="340"/>
      </w:pPr>
      <w:r>
        <w:rPr>
          <w:b/>
        </w:rPr>
        <w:t xml:space="preserve">C. </w:t>
      </w:r>
      <w:r>
        <w:t>bị ảnh hưởng bởi chính sự phát triển khác nhau giữa các bang</w:t>
      </w:r>
    </w:p>
    <w:p w14:paraId="059CD9D4" w14:textId="77777777" w:rsidR="00E91606" w:rsidRDefault="00000000">
      <w:pPr>
        <w:ind w:left="340"/>
      </w:pPr>
      <w:r>
        <w:rPr>
          <w:b/>
        </w:rPr>
        <w:t xml:space="preserve">D. </w:t>
      </w:r>
      <w:r>
        <w:t>thông tin từ quần thể không chính xác</w:t>
      </w:r>
    </w:p>
    <w:p w14:paraId="6D5D5116" w14:textId="77777777" w:rsidR="00E91606" w:rsidRDefault="00000000">
      <w:pPr>
        <w:ind w:left="340"/>
      </w:pPr>
      <w:r>
        <w:rPr>
          <w:b/>
        </w:rPr>
        <w:t xml:space="preserve">Đáp án: </w:t>
      </w:r>
      <w:r>
        <w:rPr>
          <w:b/>
          <w:color w:val="C00000"/>
        </w:rPr>
        <w:t>A</w:t>
      </w:r>
    </w:p>
    <w:p w14:paraId="2FFCA63D" w14:textId="77777777" w:rsidR="00E91606" w:rsidRDefault="00000000">
      <w:pPr>
        <w:spacing w:before="160"/>
      </w:pPr>
      <w:r>
        <w:rPr>
          <w:b/>
        </w:rPr>
        <w:t xml:space="preserve">Câu 70: </w:t>
      </w:r>
      <w:r>
        <w:t>Nghiên cứu dịch tễ học mô tả được áp dụng nhiều vì :</w:t>
      </w:r>
    </w:p>
    <w:p w14:paraId="0A8245B5" w14:textId="77777777" w:rsidR="00E91606" w:rsidRDefault="00000000">
      <w:pPr>
        <w:ind w:left="340"/>
      </w:pPr>
      <w:r>
        <w:rPr>
          <w:b/>
        </w:rPr>
        <w:t xml:space="preserve">A. </w:t>
      </w:r>
      <w:r>
        <w:t>dễ dàng lựa chọn được nhóm nghiên cứu</w:t>
      </w:r>
    </w:p>
    <w:p w14:paraId="42B8F889" w14:textId="77777777" w:rsidR="00E91606" w:rsidRDefault="00000000">
      <w:pPr>
        <w:ind w:left="340"/>
      </w:pPr>
      <w:r>
        <w:rPr>
          <w:b/>
        </w:rPr>
        <w:t xml:space="preserve">B. </w:t>
      </w:r>
      <w:r>
        <w:t>thiết lập được giả thiết về nhân quả căn nguyên.</w:t>
      </w:r>
    </w:p>
    <w:p w14:paraId="4D237A0F" w14:textId="77777777" w:rsidR="00E91606" w:rsidRDefault="00000000">
      <w:pPr>
        <w:ind w:left="340"/>
      </w:pPr>
      <w:r>
        <w:rPr>
          <w:b/>
        </w:rPr>
        <w:t xml:space="preserve">C. </w:t>
      </w:r>
      <w:r>
        <w:t>dễ thực hiện ở các nghiên cứu cộng đồng</w:t>
      </w:r>
    </w:p>
    <w:p w14:paraId="650E6691" w14:textId="77777777" w:rsidR="00E91606" w:rsidRDefault="00000000">
      <w:pPr>
        <w:ind w:left="340"/>
      </w:pPr>
      <w:r>
        <w:rPr>
          <w:b/>
        </w:rPr>
        <w:t xml:space="preserve">D. </w:t>
      </w:r>
      <w:r>
        <w:t>không gây tâm lý lo lắng cho đối tượng nghiên cứu</w:t>
      </w:r>
    </w:p>
    <w:p w14:paraId="7481AFB3" w14:textId="77777777" w:rsidR="00E91606" w:rsidRDefault="00000000">
      <w:pPr>
        <w:ind w:left="340"/>
      </w:pPr>
      <w:r>
        <w:rPr>
          <w:b/>
        </w:rPr>
        <w:t xml:space="preserve">Đáp án: </w:t>
      </w:r>
      <w:r>
        <w:rPr>
          <w:b/>
          <w:color w:val="C00000"/>
        </w:rPr>
        <w:t>C</w:t>
      </w:r>
    </w:p>
    <w:p w14:paraId="2E3E5CDD" w14:textId="77777777" w:rsidR="00E91606" w:rsidRDefault="00000000">
      <w:pPr>
        <w:ind w:left="340"/>
      </w:pPr>
      <w:r>
        <w:rPr>
          <w:b/>
        </w:rPr>
        <w:t xml:space="preserve">Giải thích: </w:t>
      </w:r>
      <w:r>
        <w:t>Đây là "chiến lược thiết kế dịch tễ học phổ biến nhất trong y học" vì nó "ít tốn kém về thời gian và kinh tế" và "dễ thực hiện" so với các nghiên cứu phân tích</w:t>
      </w:r>
    </w:p>
    <w:p w14:paraId="297D676C" w14:textId="77777777" w:rsidR="00E91606" w:rsidRDefault="00000000">
      <w:pPr>
        <w:spacing w:before="160"/>
      </w:pPr>
      <w:r>
        <w:rPr>
          <w:b/>
        </w:rPr>
        <w:t xml:space="preserve">Câu 71: </w:t>
      </w:r>
      <w:r>
        <w:t>Kết quả nghiên cứu ngang cho phép tính toán các chỉ số bệnh trạng :</w:t>
      </w:r>
    </w:p>
    <w:p w14:paraId="4AF56B9B" w14:textId="77777777" w:rsidR="00E91606" w:rsidRDefault="00000000">
      <w:pPr>
        <w:ind w:left="340"/>
      </w:pPr>
      <w:r>
        <w:rPr>
          <w:b/>
        </w:rPr>
        <w:t xml:space="preserve">A. </w:t>
      </w:r>
      <w:r>
        <w:t>tỷ lệ hiện mắc.</w:t>
      </w:r>
    </w:p>
    <w:p w14:paraId="442DFD30" w14:textId="77777777" w:rsidR="00E91606" w:rsidRDefault="00000000">
      <w:pPr>
        <w:ind w:left="340"/>
      </w:pPr>
      <w:r>
        <w:rPr>
          <w:b/>
        </w:rPr>
        <w:t xml:space="preserve">B. </w:t>
      </w:r>
      <w:r>
        <w:t>tỷ lệ mới mắc</w:t>
      </w:r>
    </w:p>
    <w:p w14:paraId="3356F926" w14:textId="77777777" w:rsidR="00E91606" w:rsidRDefault="00000000">
      <w:pPr>
        <w:ind w:left="340"/>
      </w:pPr>
      <w:r>
        <w:rPr>
          <w:b/>
        </w:rPr>
        <w:t xml:space="preserve">C. </w:t>
      </w:r>
      <w:r>
        <w:t>nguy cơ tương đối</w:t>
      </w:r>
    </w:p>
    <w:p w14:paraId="2AA0F10F" w14:textId="77777777" w:rsidR="00E91606" w:rsidRDefault="00000000">
      <w:pPr>
        <w:ind w:left="340"/>
      </w:pPr>
      <w:r>
        <w:rPr>
          <w:b/>
        </w:rPr>
        <w:t xml:space="preserve">D. </w:t>
      </w:r>
      <w:r>
        <w:t>nguy cơ qui thuộc</w:t>
      </w:r>
    </w:p>
    <w:p w14:paraId="7B4CA682" w14:textId="77777777" w:rsidR="00E91606" w:rsidRDefault="00000000">
      <w:pPr>
        <w:ind w:left="340"/>
      </w:pPr>
      <w:r>
        <w:rPr>
          <w:b/>
        </w:rPr>
        <w:t xml:space="preserve">Đáp án: </w:t>
      </w:r>
      <w:r>
        <w:rPr>
          <w:b/>
          <w:color w:val="C00000"/>
        </w:rPr>
        <w:t>A</w:t>
      </w:r>
    </w:p>
    <w:p w14:paraId="469CD62B" w14:textId="77777777" w:rsidR="00E91606" w:rsidRDefault="00000000">
      <w:pPr>
        <w:spacing w:before="160"/>
      </w:pPr>
      <w:r>
        <w:rPr>
          <w:b/>
        </w:rPr>
        <w:t xml:space="preserve">Câu 72: </w:t>
      </w:r>
      <w:r>
        <w:t>Kết quả nghiên cứu ngang được sử dụng :</w:t>
      </w:r>
    </w:p>
    <w:p w14:paraId="09D0FCBA" w14:textId="77777777" w:rsidR="00E91606" w:rsidRDefault="00000000">
      <w:pPr>
        <w:ind w:left="340"/>
      </w:pPr>
      <w:r>
        <w:rPr>
          <w:b/>
        </w:rPr>
        <w:t xml:space="preserve">A. </w:t>
      </w:r>
      <w:r>
        <w:t>lập kế hoạch cho các hoạt động dịch vụ y tế.</w:t>
      </w:r>
    </w:p>
    <w:p w14:paraId="317C1B87" w14:textId="77777777" w:rsidR="00E91606" w:rsidRDefault="00000000">
      <w:pPr>
        <w:ind w:left="340"/>
      </w:pPr>
      <w:r>
        <w:rPr>
          <w:b/>
        </w:rPr>
        <w:lastRenderedPageBreak/>
        <w:t xml:space="preserve">B. </w:t>
      </w:r>
      <w:r>
        <w:t>kết luận về kết hợp giữa phơi nhiễm và bệnh</w:t>
      </w:r>
    </w:p>
    <w:p w14:paraId="0138C71D" w14:textId="77777777" w:rsidR="00E91606" w:rsidRDefault="00000000">
      <w:pPr>
        <w:ind w:left="340"/>
      </w:pPr>
      <w:r>
        <w:rPr>
          <w:b/>
        </w:rPr>
        <w:t xml:space="preserve">C. </w:t>
      </w:r>
      <w:r>
        <w:t>chứng minh về kết hợp giữa phơi nhiễm và bệnh trên cơ sở các số đo bệnh trạng thu được</w:t>
      </w:r>
    </w:p>
    <w:p w14:paraId="7A3B586E" w14:textId="77777777" w:rsidR="00E91606" w:rsidRDefault="00000000">
      <w:pPr>
        <w:ind w:left="340"/>
      </w:pPr>
      <w:r>
        <w:rPr>
          <w:b/>
        </w:rPr>
        <w:t xml:space="preserve">D. </w:t>
      </w:r>
      <w:r>
        <w:t>căn cứ cho một liệu trình điều trị</w:t>
      </w:r>
    </w:p>
    <w:p w14:paraId="51BC7D4E" w14:textId="77777777" w:rsidR="00E91606" w:rsidRDefault="00000000">
      <w:pPr>
        <w:ind w:left="340"/>
      </w:pPr>
      <w:r>
        <w:rPr>
          <w:b/>
        </w:rPr>
        <w:t xml:space="preserve">Đáp án: </w:t>
      </w:r>
      <w:r>
        <w:rPr>
          <w:b/>
          <w:color w:val="C00000"/>
        </w:rPr>
        <w:t>A</w:t>
      </w:r>
    </w:p>
    <w:p w14:paraId="471FFCC4" w14:textId="77777777" w:rsidR="00E91606" w:rsidRDefault="00000000">
      <w:r>
        <w:br w:type="page"/>
      </w:r>
    </w:p>
    <w:p w14:paraId="373AA636" w14:textId="77777777" w:rsidR="00E91606" w:rsidRDefault="00000000">
      <w:pPr>
        <w:spacing w:before="160"/>
      </w:pPr>
      <w:r>
        <w:rPr>
          <w:b/>
        </w:rPr>
        <w:lastRenderedPageBreak/>
        <w:t xml:space="preserve">Câu 73: </w:t>
      </w:r>
      <w:r>
        <w:t>Kỹ thuật sàng tuyển là một kỹ thuật</w:t>
      </w:r>
    </w:p>
    <w:p w14:paraId="60073D6E" w14:textId="77777777" w:rsidR="00E91606" w:rsidRDefault="00000000">
      <w:pPr>
        <w:ind w:left="340"/>
      </w:pPr>
      <w:r>
        <w:rPr>
          <w:b/>
        </w:rPr>
        <w:t xml:space="preserve">A. </w:t>
      </w:r>
      <w:r>
        <w:t>chẩn đoán sơ bộ bệnh</w:t>
      </w:r>
    </w:p>
    <w:p w14:paraId="10CCA0AC" w14:textId="77777777" w:rsidR="00E91606" w:rsidRDefault="00000000">
      <w:pPr>
        <w:ind w:left="340"/>
      </w:pPr>
      <w:r>
        <w:rPr>
          <w:b/>
        </w:rPr>
        <w:t xml:space="preserve">B. </w:t>
      </w:r>
      <w:r>
        <w:t>chẩn đoán phân biệt bệnh</w:t>
      </w:r>
    </w:p>
    <w:p w14:paraId="153C95B1" w14:textId="77777777" w:rsidR="00E91606" w:rsidRDefault="00000000">
      <w:pPr>
        <w:ind w:left="340"/>
      </w:pPr>
      <w:r>
        <w:rPr>
          <w:b/>
        </w:rPr>
        <w:t xml:space="preserve">C. </w:t>
      </w:r>
      <w:r>
        <w:t>phát hiện bệnh ở giai đoạn sớm.</w:t>
      </w:r>
    </w:p>
    <w:p w14:paraId="50476B69" w14:textId="77777777" w:rsidR="00E91606" w:rsidRDefault="00000000">
      <w:pPr>
        <w:ind w:left="340"/>
      </w:pPr>
      <w:r>
        <w:rPr>
          <w:b/>
        </w:rPr>
        <w:t xml:space="preserve">D. </w:t>
      </w:r>
      <w:r>
        <w:t>chẩn đoán mức độ bệnh</w:t>
      </w:r>
    </w:p>
    <w:p w14:paraId="5EF07941" w14:textId="77777777" w:rsidR="00E91606" w:rsidRDefault="00000000">
      <w:pPr>
        <w:ind w:left="340"/>
      </w:pPr>
      <w:r>
        <w:rPr>
          <w:b/>
        </w:rPr>
        <w:t xml:space="preserve">Đáp án: </w:t>
      </w:r>
      <w:r>
        <w:rPr>
          <w:b/>
          <w:color w:val="C00000"/>
        </w:rPr>
        <w:t>C</w:t>
      </w:r>
    </w:p>
    <w:p w14:paraId="4A6891D9" w14:textId="77777777" w:rsidR="00E91606" w:rsidRDefault="00000000">
      <w:pPr>
        <w:ind w:left="340"/>
      </w:pPr>
      <w:r>
        <w:rPr>
          <w:b/>
        </w:rPr>
        <w:t xml:space="preserve">Giải thích: </w:t>
      </w:r>
      <w:r>
        <w:t>Sàng tuyển được định nghĩa là việc "phát hiện sớm một bệnh chưa có biểu hiện rõ về lâm sàng"</w:t>
      </w:r>
    </w:p>
    <w:p w14:paraId="28B00681" w14:textId="77777777" w:rsidR="00E91606" w:rsidRDefault="00000000">
      <w:pPr>
        <w:spacing w:before="160"/>
      </w:pPr>
      <w:r>
        <w:rPr>
          <w:b/>
        </w:rPr>
        <w:t xml:space="preserve">Câu 74: </w:t>
      </w:r>
      <w:r>
        <w:t>Người ta tiến hành lấy mẫu xét nghiệm soi tươi đờm trực khuẩn lao bằng cách ngoáy họng hàng loạt người. Kết quả sẽ có nhóm người nghi ngờ có trực khuẩn lao và có những người không có trực khuẩn lao. Đây là một:</w:t>
      </w:r>
    </w:p>
    <w:p w14:paraId="03F64015" w14:textId="77777777" w:rsidR="00E91606" w:rsidRDefault="00000000">
      <w:pPr>
        <w:ind w:left="340"/>
      </w:pPr>
      <w:r>
        <w:rPr>
          <w:b/>
        </w:rPr>
        <w:t xml:space="preserve">A. </w:t>
      </w:r>
      <w:r>
        <w:t>kỹ thuật sàng tuyển.</w:t>
      </w:r>
    </w:p>
    <w:p w14:paraId="19052878" w14:textId="77777777" w:rsidR="00E91606" w:rsidRDefault="00000000">
      <w:pPr>
        <w:ind w:left="340"/>
      </w:pPr>
      <w:r>
        <w:rPr>
          <w:b/>
        </w:rPr>
        <w:t xml:space="preserve">B. </w:t>
      </w:r>
      <w:r>
        <w:t>một biện pháp chẩn đoán bệnh sớm</w:t>
      </w:r>
    </w:p>
    <w:p w14:paraId="75EE37F7" w14:textId="77777777" w:rsidR="00E91606" w:rsidRDefault="00000000">
      <w:pPr>
        <w:ind w:left="340"/>
      </w:pPr>
      <w:r>
        <w:rPr>
          <w:b/>
        </w:rPr>
        <w:t xml:space="preserve">C. </w:t>
      </w:r>
      <w:r>
        <w:t>biện pháp áp dụng trước khi thực hiện liệu trình điều trị lao</w:t>
      </w:r>
    </w:p>
    <w:p w14:paraId="4EE5FDA9" w14:textId="77777777" w:rsidR="00E91606" w:rsidRDefault="00000000">
      <w:pPr>
        <w:ind w:left="340"/>
      </w:pPr>
      <w:r>
        <w:rPr>
          <w:b/>
        </w:rPr>
        <w:t xml:space="preserve">D. </w:t>
      </w:r>
      <w:r>
        <w:t>kỹ thuật xét nghiệm phát hiện trực khuẩn lao dễ dàng áp dụng cho nhiều đối tượng</w:t>
      </w:r>
    </w:p>
    <w:p w14:paraId="68410AD8" w14:textId="77777777" w:rsidR="00E91606" w:rsidRDefault="00000000">
      <w:pPr>
        <w:ind w:left="340"/>
      </w:pPr>
      <w:r>
        <w:rPr>
          <w:b/>
        </w:rPr>
        <w:t xml:space="preserve">Đáp án: </w:t>
      </w:r>
      <w:r>
        <w:rPr>
          <w:b/>
          <w:color w:val="C00000"/>
        </w:rPr>
        <w:t>A</w:t>
      </w:r>
    </w:p>
    <w:p w14:paraId="2249E121" w14:textId="77777777" w:rsidR="00E91606" w:rsidRDefault="00000000">
      <w:pPr>
        <w:ind w:left="340"/>
      </w:pPr>
      <w:r>
        <w:rPr>
          <w:b/>
        </w:rPr>
        <w:t xml:space="preserve">Giải thích: </w:t>
      </w:r>
      <w:r>
        <w:t>Việc sử dụng một xét nghiệm nhanh, áp dụng hàng loạt cho một quần thể để phân loại ra những người nghi ngờ mắc bệnh và người khỏe mạnh chính là bản chất của kỹ thuật sàng tuyển</w:t>
      </w:r>
    </w:p>
    <w:p w14:paraId="074E6E9B" w14:textId="77777777" w:rsidR="00E91606" w:rsidRDefault="00000000">
      <w:pPr>
        <w:spacing w:before="160"/>
      </w:pPr>
      <w:r>
        <w:rPr>
          <w:b/>
        </w:rPr>
        <w:t xml:space="preserve">Câu 75: </w:t>
      </w:r>
      <w:r>
        <w:t>Tất cả những trường hợp nghi ngờ có trực khuẩn lao đến phòng khám lao đều được khám tỷ mỉ và nuôi cấy đờm để xác định chính xác người bệnh lao. Đây là một:</w:t>
      </w:r>
    </w:p>
    <w:p w14:paraId="66F5EBF3" w14:textId="77777777" w:rsidR="00E91606" w:rsidRDefault="00000000">
      <w:pPr>
        <w:ind w:left="340"/>
      </w:pPr>
      <w:r>
        <w:rPr>
          <w:b/>
        </w:rPr>
        <w:t xml:space="preserve">A. </w:t>
      </w:r>
      <w:r>
        <w:t>biện pháp chẩn đoán bệnh.</w:t>
      </w:r>
    </w:p>
    <w:p w14:paraId="0369B999" w14:textId="77777777" w:rsidR="00E91606" w:rsidRDefault="00000000">
      <w:pPr>
        <w:ind w:left="340"/>
      </w:pPr>
      <w:r>
        <w:rPr>
          <w:b/>
        </w:rPr>
        <w:t xml:space="preserve">B. </w:t>
      </w:r>
      <w:r>
        <w:t>kỹ thuật sàng tuyển</w:t>
      </w:r>
    </w:p>
    <w:p w14:paraId="0A01E0C7" w14:textId="77777777" w:rsidR="00E91606" w:rsidRDefault="00000000">
      <w:pPr>
        <w:ind w:left="340"/>
      </w:pPr>
      <w:r>
        <w:rPr>
          <w:b/>
        </w:rPr>
        <w:t xml:space="preserve">C. </w:t>
      </w:r>
      <w:r>
        <w:t>biện pháp chẩn đoán cộng đồng</w:t>
      </w:r>
    </w:p>
    <w:p w14:paraId="0518DCA2" w14:textId="77777777" w:rsidR="00E91606" w:rsidRDefault="00000000">
      <w:pPr>
        <w:ind w:left="340"/>
      </w:pPr>
      <w:r>
        <w:rPr>
          <w:b/>
        </w:rPr>
        <w:t xml:space="preserve">D. </w:t>
      </w:r>
      <w:r>
        <w:t>biện pháp kiểm định độ tin cậy của xét nghiệm soi tươi tìm trực khuẩn lao</w:t>
      </w:r>
    </w:p>
    <w:p w14:paraId="25D4D805" w14:textId="77777777" w:rsidR="00E91606" w:rsidRDefault="00000000">
      <w:pPr>
        <w:ind w:left="340"/>
      </w:pPr>
      <w:r>
        <w:rPr>
          <w:b/>
        </w:rPr>
        <w:t xml:space="preserve">Đáp án: </w:t>
      </w:r>
      <w:r>
        <w:rPr>
          <w:b/>
          <w:color w:val="C00000"/>
        </w:rPr>
        <w:t>A</w:t>
      </w:r>
    </w:p>
    <w:p w14:paraId="716FEEE3" w14:textId="77777777" w:rsidR="00E91606" w:rsidRDefault="00000000">
      <w:pPr>
        <w:ind w:left="340"/>
      </w:pPr>
      <w:r>
        <w:rPr>
          <w:b/>
        </w:rPr>
        <w:t xml:space="preserve">Giải thích: </w:t>
      </w:r>
      <w:r>
        <w:t>"Một xét nghiệm sàng tuyển không phải là một xét nghiệm chẩn đoán". Những người có kết quả sàng tuyển dương tính hoặc nghi ngờ phải được chuyển đến bệnh viện để làm quy trình chẩn đoán xác định (như nuôi cấy đờm) và điều trị</w:t>
      </w:r>
    </w:p>
    <w:p w14:paraId="6E2C67B5" w14:textId="77777777" w:rsidR="00E91606" w:rsidRDefault="00000000">
      <w:pPr>
        <w:spacing w:before="160"/>
      </w:pPr>
      <w:r>
        <w:rPr>
          <w:b/>
        </w:rPr>
        <w:t xml:space="preserve">Câu 76: </w:t>
      </w:r>
      <w:r>
        <w:t>Kỹ thuật sàng tuyển được dùng để phát hiện sớm các bệnh:</w:t>
      </w:r>
    </w:p>
    <w:p w14:paraId="389384AA" w14:textId="77777777" w:rsidR="00E91606" w:rsidRDefault="00000000">
      <w:pPr>
        <w:ind w:left="340"/>
      </w:pPr>
      <w:r>
        <w:rPr>
          <w:b/>
        </w:rPr>
        <w:lastRenderedPageBreak/>
        <w:t xml:space="preserve">A. </w:t>
      </w:r>
      <w:r>
        <w:t>bệnh trầm trọng khụng thể chữa khỏi được</w:t>
      </w:r>
    </w:p>
    <w:p w14:paraId="0E55359E" w14:textId="77777777" w:rsidR="00E91606" w:rsidRDefault="00000000">
      <w:pPr>
        <w:ind w:left="340"/>
      </w:pPr>
      <w:r>
        <w:rPr>
          <w:b/>
        </w:rPr>
        <w:t xml:space="preserve">B. </w:t>
      </w:r>
      <w:r>
        <w:t>có khả năng phát hiện sớm ở giai đoạn tiềm tàng.</w:t>
      </w:r>
    </w:p>
    <w:p w14:paraId="75F6A94A" w14:textId="77777777" w:rsidR="00E91606" w:rsidRDefault="00000000">
      <w:pPr>
        <w:ind w:left="340"/>
      </w:pPr>
      <w:r>
        <w:rPr>
          <w:b/>
        </w:rPr>
        <w:t xml:space="preserve">C. </w:t>
      </w:r>
      <w:r>
        <w:t>bệnh hiếm gặp</w:t>
      </w:r>
    </w:p>
    <w:p w14:paraId="12C9733F" w14:textId="77777777" w:rsidR="00E91606" w:rsidRDefault="00000000">
      <w:pPr>
        <w:ind w:left="340"/>
      </w:pPr>
      <w:r>
        <w:rPr>
          <w:b/>
        </w:rPr>
        <w:t xml:space="preserve">D. </w:t>
      </w:r>
      <w:r>
        <w:t>bệnh nhẹ dễ can thiệp điều trị</w:t>
      </w:r>
    </w:p>
    <w:p w14:paraId="5556F900" w14:textId="77777777" w:rsidR="00E91606" w:rsidRDefault="00000000">
      <w:pPr>
        <w:ind w:left="340"/>
      </w:pPr>
      <w:r>
        <w:rPr>
          <w:b/>
        </w:rPr>
        <w:t xml:space="preserve">Đáp án: </w:t>
      </w:r>
      <w:r>
        <w:rPr>
          <w:b/>
          <w:color w:val="C00000"/>
        </w:rPr>
        <w:t>B</w:t>
      </w:r>
    </w:p>
    <w:p w14:paraId="049B48EC" w14:textId="77777777" w:rsidR="00E91606" w:rsidRDefault="00000000">
      <w:pPr>
        <w:ind w:left="340"/>
      </w:pPr>
      <w:r>
        <w:rPr>
          <w:b/>
        </w:rPr>
        <w:t xml:space="preserve">Giải thích: </w:t>
      </w:r>
      <w:r>
        <w:t>Sàng tuyển tập trung vào giai đoạn tiền lâm sàng (giai đoạn tiềm tàng), khi cơ thể đã có biến đổi bệnh lý nhưng chưa biểu hiện triệu chứng</w:t>
      </w:r>
    </w:p>
    <w:p w14:paraId="544949FE" w14:textId="77777777" w:rsidR="00E91606" w:rsidRDefault="00000000">
      <w:pPr>
        <w:spacing w:before="160"/>
      </w:pPr>
      <w:r>
        <w:rPr>
          <w:b/>
        </w:rPr>
        <w:t xml:space="preserve">Câu 77: </w:t>
      </w:r>
      <w:r>
        <w:t>Âm tính giả là</w:t>
      </w:r>
    </w:p>
    <w:p w14:paraId="1AA88153" w14:textId="77777777" w:rsidR="00E91606" w:rsidRDefault="00000000">
      <w:pPr>
        <w:ind w:left="340"/>
      </w:pPr>
      <w:r>
        <w:rPr>
          <w:b/>
        </w:rPr>
        <w:t xml:space="preserve">A. </w:t>
      </w:r>
      <w:r>
        <w:t>các cá thể không mắc bệnh nhưng sàng tuyển cho kết quả dương tính</w:t>
      </w:r>
    </w:p>
    <w:p w14:paraId="4D75FDC8" w14:textId="77777777" w:rsidR="00E91606" w:rsidRDefault="00000000">
      <w:pPr>
        <w:ind w:left="340"/>
      </w:pPr>
      <w:r>
        <w:rPr>
          <w:b/>
        </w:rPr>
        <w:t xml:space="preserve">B. </w:t>
      </w:r>
      <w:r>
        <w:t>các cá thể không mắc bệnh nhưng sàng tuyển cho kết quả âm tính</w:t>
      </w:r>
    </w:p>
    <w:p w14:paraId="4295B713" w14:textId="77777777" w:rsidR="00E91606" w:rsidRDefault="00000000">
      <w:pPr>
        <w:ind w:left="340"/>
      </w:pPr>
      <w:r>
        <w:rPr>
          <w:b/>
        </w:rPr>
        <w:t xml:space="preserve">C. </w:t>
      </w:r>
      <w:r>
        <w:t>các cá thể có mắc bệnh nhưng sàng tuyển cho kết quả âm tính.</w:t>
      </w:r>
    </w:p>
    <w:p w14:paraId="049D3071" w14:textId="77777777" w:rsidR="00E91606" w:rsidRDefault="00000000">
      <w:pPr>
        <w:ind w:left="340"/>
      </w:pPr>
      <w:r>
        <w:rPr>
          <w:b/>
        </w:rPr>
        <w:t xml:space="preserve">D. </w:t>
      </w:r>
      <w:r>
        <w:t>các cá thể có bệnh nhưng sàng tuyển cho kết qủa dương tính</w:t>
      </w:r>
    </w:p>
    <w:p w14:paraId="1D581F0B" w14:textId="77777777" w:rsidR="00E91606" w:rsidRDefault="00000000">
      <w:pPr>
        <w:ind w:left="340"/>
      </w:pPr>
      <w:r>
        <w:rPr>
          <w:b/>
        </w:rPr>
        <w:t xml:space="preserve">Đáp án: </w:t>
      </w:r>
      <w:r>
        <w:rPr>
          <w:b/>
          <w:color w:val="C00000"/>
        </w:rPr>
        <w:t>C</w:t>
      </w:r>
    </w:p>
    <w:p w14:paraId="58ABA11E" w14:textId="77777777" w:rsidR="00E91606" w:rsidRDefault="00000000">
      <w:pPr>
        <w:ind w:left="340"/>
      </w:pPr>
      <w:r>
        <w:rPr>
          <w:b/>
        </w:rPr>
        <w:t xml:space="preserve">Giải thích: </w:t>
      </w:r>
      <w:r>
        <w:t>Dựa trên bảng tiếp liên 2x2 để đánh giá tính giá trị của trắc nghiệm, âm tính giả (ký hiệu là ô 'c') là những người thực sự có bệnh nhưng kết quả xét nghiệm lại là âm tính</w:t>
      </w:r>
    </w:p>
    <w:p w14:paraId="4B50D79C" w14:textId="77777777" w:rsidR="00E91606" w:rsidRDefault="00000000">
      <w:pPr>
        <w:spacing w:before="160"/>
      </w:pPr>
      <w:r>
        <w:rPr>
          <w:b/>
        </w:rPr>
        <w:t xml:space="preserve">Câu 78: </w:t>
      </w:r>
      <w:r>
        <w:t>Dương tính giả là:</w:t>
      </w:r>
    </w:p>
    <w:p w14:paraId="776C6219" w14:textId="77777777" w:rsidR="00E91606" w:rsidRDefault="00000000">
      <w:pPr>
        <w:ind w:left="340"/>
      </w:pPr>
      <w:r>
        <w:rPr>
          <w:b/>
        </w:rPr>
        <w:t xml:space="preserve">A. </w:t>
      </w:r>
      <w:r>
        <w:t>các cá thể không mắc bệnh nhưng sàng tuyển cho kết quả dương tính.</w:t>
      </w:r>
    </w:p>
    <w:p w14:paraId="13FC3E8A" w14:textId="77777777" w:rsidR="00E91606" w:rsidRDefault="00000000">
      <w:pPr>
        <w:ind w:left="340"/>
      </w:pPr>
      <w:r>
        <w:rPr>
          <w:b/>
        </w:rPr>
        <w:t xml:space="preserve">B. </w:t>
      </w:r>
      <w:r>
        <w:t>các cá thể không mắc bệnh nhưng sàng tuyển cho kết quả âm tính</w:t>
      </w:r>
    </w:p>
    <w:p w14:paraId="4EF7E583" w14:textId="77777777" w:rsidR="00E91606" w:rsidRDefault="00000000">
      <w:pPr>
        <w:ind w:left="340"/>
      </w:pPr>
      <w:r>
        <w:rPr>
          <w:b/>
        </w:rPr>
        <w:t xml:space="preserve">C. </w:t>
      </w:r>
      <w:r>
        <w:t>các cá thể có bệnh nhưng sàng tuyển cho kết quả âm tính</w:t>
      </w:r>
    </w:p>
    <w:p w14:paraId="172CA0F8" w14:textId="77777777" w:rsidR="00E91606" w:rsidRDefault="00000000">
      <w:pPr>
        <w:ind w:left="340"/>
      </w:pPr>
      <w:r>
        <w:rPr>
          <w:b/>
        </w:rPr>
        <w:t xml:space="preserve">D. </w:t>
      </w:r>
      <w:r>
        <w:t>các cá thể có bệnh nhưng sàng tuyển cho kết quả dương tính</w:t>
      </w:r>
    </w:p>
    <w:p w14:paraId="2627FD6C" w14:textId="77777777" w:rsidR="00E91606" w:rsidRDefault="00000000">
      <w:pPr>
        <w:ind w:left="340"/>
      </w:pPr>
      <w:r>
        <w:rPr>
          <w:b/>
        </w:rPr>
        <w:t xml:space="preserve">Đáp án: </w:t>
      </w:r>
      <w:r>
        <w:rPr>
          <w:b/>
          <w:color w:val="C00000"/>
        </w:rPr>
        <w:t>A</w:t>
      </w:r>
    </w:p>
    <w:p w14:paraId="6731DBF8" w14:textId="77777777" w:rsidR="00E91606" w:rsidRDefault="00000000">
      <w:pPr>
        <w:ind w:left="340"/>
      </w:pPr>
      <w:r>
        <w:rPr>
          <w:b/>
        </w:rPr>
        <w:t xml:space="preserve">Giải thích: </w:t>
      </w:r>
      <w:r>
        <w:t>Dương tính giả (ô 'b' trong bảng 2x2) là các cá thể thực tế không mắc bệnh nhưng kết quả xét nghiệm sàng tuyển lại cho dương tính</w:t>
      </w:r>
    </w:p>
    <w:p w14:paraId="7ED09AB9" w14:textId="77777777" w:rsidR="00E91606" w:rsidRDefault="00000000">
      <w:pPr>
        <w:spacing w:before="160"/>
      </w:pPr>
      <w:r>
        <w:rPr>
          <w:b/>
        </w:rPr>
        <w:t xml:space="preserve">Câu 79: </w:t>
      </w:r>
      <w:r>
        <w:t>Giá trị tiên đoán của kỹ thuật sàng tuyển phụ thuộc vào</w:t>
      </w:r>
    </w:p>
    <w:p w14:paraId="23CC9F0C" w14:textId="77777777" w:rsidR="00E91606" w:rsidRDefault="00000000">
      <w:pPr>
        <w:ind w:left="340"/>
      </w:pPr>
      <w:r>
        <w:rPr>
          <w:b/>
        </w:rPr>
        <w:t xml:space="preserve">A. </w:t>
      </w:r>
      <w:r>
        <w:t>độ nhậy</w:t>
      </w:r>
    </w:p>
    <w:p w14:paraId="7BFE624D" w14:textId="77777777" w:rsidR="00E91606" w:rsidRDefault="00000000">
      <w:pPr>
        <w:ind w:left="340"/>
      </w:pPr>
      <w:r>
        <w:rPr>
          <w:b/>
        </w:rPr>
        <w:t xml:space="preserve">B. </w:t>
      </w:r>
      <w:r>
        <w:t>độ đặc hiệu</w:t>
      </w:r>
    </w:p>
    <w:p w14:paraId="690E2718" w14:textId="77777777" w:rsidR="00E91606" w:rsidRDefault="00000000">
      <w:pPr>
        <w:ind w:left="340"/>
      </w:pPr>
      <w:r>
        <w:rPr>
          <w:b/>
        </w:rPr>
        <w:t xml:space="preserve">C. </w:t>
      </w:r>
      <w:r>
        <w:t>mức độ phổ biến của bệnh</w:t>
      </w:r>
    </w:p>
    <w:p w14:paraId="5EFEBF20" w14:textId="77777777" w:rsidR="00E91606" w:rsidRDefault="00000000">
      <w:pPr>
        <w:ind w:left="340"/>
      </w:pPr>
      <w:r>
        <w:rPr>
          <w:b/>
        </w:rPr>
        <w:t xml:space="preserve">D. </w:t>
      </w:r>
      <w:r>
        <w:t>cả 3 khả năng trên.</w:t>
      </w:r>
    </w:p>
    <w:p w14:paraId="6DF70EAE" w14:textId="77777777" w:rsidR="00E91606" w:rsidRDefault="00000000">
      <w:pPr>
        <w:ind w:left="340"/>
      </w:pPr>
      <w:r>
        <w:rPr>
          <w:b/>
        </w:rPr>
        <w:lastRenderedPageBreak/>
        <w:t xml:space="preserve">Đáp án: </w:t>
      </w:r>
    </w:p>
    <w:p w14:paraId="39FB242B" w14:textId="77777777" w:rsidR="00E91606" w:rsidRDefault="00000000">
      <w:pPr>
        <w:ind w:left="340"/>
      </w:pPr>
      <w:r>
        <w:rPr>
          <w:b/>
        </w:rPr>
        <w:t xml:space="preserve">Giải thích: </w:t>
      </w:r>
      <w:r>
        <w:t>"Khả năng dự đoán phụ thuộc vào tỷ lệ hiện mắc (mức độ phổ biến), vào độ nhạy và độ đặc hiệu của xét nghiệm"</w:t>
      </w:r>
    </w:p>
    <w:p w14:paraId="72A7624E" w14:textId="77777777" w:rsidR="00E91606" w:rsidRDefault="00000000">
      <w:pPr>
        <w:spacing w:before="160"/>
      </w:pPr>
      <w:r>
        <w:rPr>
          <w:b/>
        </w:rPr>
        <w:t xml:space="preserve">Câu 80: </w:t>
      </w:r>
      <w:r>
        <w:t>Dùng biện pháp có độ nhạy cao khi tiến hành sàng tuyển đối với bệnh có đặc điểm sau :</w:t>
      </w:r>
    </w:p>
    <w:p w14:paraId="1A733EA1" w14:textId="77777777" w:rsidR="00E91606" w:rsidRDefault="00000000">
      <w:pPr>
        <w:ind w:left="340"/>
      </w:pPr>
      <w:r>
        <w:rPr>
          <w:b/>
        </w:rPr>
        <w:t xml:space="preserve">A. </w:t>
      </w:r>
      <w:r>
        <w:t>bệnh rất nguy hiểm, nhưng phát hiện sớm có thể chữa khỏi.</w:t>
      </w:r>
    </w:p>
    <w:p w14:paraId="5236565E" w14:textId="77777777" w:rsidR="00E91606" w:rsidRDefault="00000000">
      <w:pPr>
        <w:ind w:left="340"/>
      </w:pPr>
      <w:r>
        <w:rPr>
          <w:b/>
        </w:rPr>
        <w:t xml:space="preserve">B. </w:t>
      </w:r>
      <w:r>
        <w:t>dương tính giả có ảnh hưởng nhiều đến tâm lý người bệnh</w:t>
      </w:r>
    </w:p>
    <w:p w14:paraId="099C309D" w14:textId="77777777" w:rsidR="00E91606" w:rsidRDefault="00000000">
      <w:pPr>
        <w:ind w:left="340"/>
      </w:pPr>
      <w:r>
        <w:rPr>
          <w:b/>
        </w:rPr>
        <w:t xml:space="preserve">C. </w:t>
      </w:r>
      <w:r>
        <w:t>âm tính giả làm thay đổi các hành vi liên quan tới giáo dục dự phòng</w:t>
      </w:r>
    </w:p>
    <w:p w14:paraId="4801B00E" w14:textId="77777777" w:rsidR="00E91606" w:rsidRDefault="00000000">
      <w:pPr>
        <w:ind w:left="340"/>
      </w:pPr>
      <w:r>
        <w:rPr>
          <w:b/>
        </w:rPr>
        <w:t xml:space="preserve">D. </w:t>
      </w:r>
      <w:r>
        <w:t>quá trình điều trị không gây hậu quả nghiêm trọng cho những trường hợp dương tính giả</w:t>
      </w:r>
    </w:p>
    <w:p w14:paraId="03CBEBB2" w14:textId="77777777" w:rsidR="00E91606" w:rsidRDefault="00000000">
      <w:pPr>
        <w:ind w:left="340"/>
      </w:pPr>
      <w:r>
        <w:rPr>
          <w:b/>
        </w:rPr>
        <w:t xml:space="preserve">Đáp án: </w:t>
      </w:r>
      <w:r>
        <w:rPr>
          <w:b/>
          <w:color w:val="C00000"/>
        </w:rPr>
        <w:t>A</w:t>
      </w:r>
    </w:p>
    <w:p w14:paraId="411DC0A3" w14:textId="77777777" w:rsidR="00E91606" w:rsidRDefault="00000000">
      <w:pPr>
        <w:ind w:left="340"/>
      </w:pPr>
      <w:r>
        <w:rPr>
          <w:b/>
        </w:rPr>
        <w:t xml:space="preserve">Giải thích: </w:t>
      </w:r>
      <w:r>
        <w:t>Độ nhạy nhằm "phát hiện đúng những người đã mắc bệnh". Với bệnh nguy hiểm có thể chữa khỏi nếu tìm thấy sớm, việc bỏ sót ca bệnh (âm tính giả) là hậu quả nghiêm trọng nhất, do đó cần ưu tiên độ nhạy cao để bao phủ tối đa</w:t>
      </w:r>
    </w:p>
    <w:p w14:paraId="2D74172A" w14:textId="77777777" w:rsidR="00E91606" w:rsidRDefault="00000000">
      <w:pPr>
        <w:spacing w:before="160"/>
      </w:pPr>
      <w:r>
        <w:rPr>
          <w:b/>
        </w:rPr>
        <w:t xml:space="preserve">Câu 81: </w:t>
      </w:r>
      <w:r>
        <w:t>Dùng kỹ thuật sàng tuyển có độ đặc hiệu cao khi tiến hành sàng tuyển đối với bệnh có đặc điểm sau :</w:t>
      </w:r>
    </w:p>
    <w:p w14:paraId="59A979F4" w14:textId="77777777" w:rsidR="00E91606" w:rsidRDefault="00000000">
      <w:pPr>
        <w:ind w:left="340"/>
      </w:pPr>
      <w:r>
        <w:rPr>
          <w:b/>
        </w:rPr>
        <w:t xml:space="preserve">A. </w:t>
      </w:r>
      <w:r>
        <w:t>bệnh trầm trọng khó điều trị khỏi.</w:t>
      </w:r>
    </w:p>
    <w:p w14:paraId="55B85B5C" w14:textId="77777777" w:rsidR="00E91606" w:rsidRDefault="00000000">
      <w:pPr>
        <w:ind w:left="340"/>
      </w:pPr>
      <w:r>
        <w:rPr>
          <w:b/>
        </w:rPr>
        <w:t xml:space="preserve">B. </w:t>
      </w:r>
      <w:r>
        <w:t>âm tính thật làm thay đổi các hành vi không có lợi liên quan tới giáo dục dự phòng</w:t>
      </w:r>
    </w:p>
    <w:p w14:paraId="1C95AA79" w14:textId="77777777" w:rsidR="00E91606" w:rsidRDefault="00000000">
      <w:pPr>
        <w:ind w:left="340"/>
      </w:pPr>
      <w:r>
        <w:rPr>
          <w:b/>
        </w:rPr>
        <w:t xml:space="preserve">C. </w:t>
      </w:r>
      <w:r>
        <w:t>bệnh phổ biến trong cộng đồng</w:t>
      </w:r>
    </w:p>
    <w:p w14:paraId="34B99376" w14:textId="77777777" w:rsidR="00E91606" w:rsidRDefault="00000000">
      <w:pPr>
        <w:ind w:left="340"/>
      </w:pPr>
      <w:r>
        <w:rPr>
          <w:b/>
        </w:rPr>
        <w:t xml:space="preserve">D. </w:t>
      </w:r>
      <w:r>
        <w:t>bệnh có tính lây nhiễm cao trong cộng đồng</w:t>
      </w:r>
    </w:p>
    <w:p w14:paraId="4E5AF5DA" w14:textId="77777777" w:rsidR="00E91606" w:rsidRDefault="00000000">
      <w:pPr>
        <w:ind w:left="340"/>
      </w:pPr>
      <w:r>
        <w:rPr>
          <w:b/>
        </w:rPr>
        <w:t xml:space="preserve">Đáp án: </w:t>
      </w:r>
      <w:r>
        <w:rPr>
          <w:b/>
          <w:color w:val="C00000"/>
        </w:rPr>
        <w:t>A</w:t>
      </w:r>
    </w:p>
    <w:p w14:paraId="129679D3" w14:textId="77777777" w:rsidR="00E91606" w:rsidRDefault="00000000">
      <w:pPr>
        <w:ind w:left="340"/>
      </w:pPr>
      <w:r>
        <w:rPr>
          <w:b/>
        </w:rPr>
        <w:t xml:space="preserve">Giải thích: </w:t>
      </w:r>
      <w:r>
        <w:t>Độ đặc hiệu nhằm "xác định đúng những người không bị mắc bệnh". Khi một bệnh trầm trọng, phương pháp điều trị sau đó thường tốn kém, rủi ro hoặc gây tác dụng phụ nặng nề, chúng ta cần độ đặc hiệu cao để tránh việc những người khỏe mạnh bị chẩn đoán nhầm (dương tính giả) và phải chịu các can thiệp y tế không cần thiết</w:t>
      </w:r>
    </w:p>
    <w:p w14:paraId="31CC4E06" w14:textId="77777777" w:rsidR="00E91606" w:rsidRDefault="00000000">
      <w:pPr>
        <w:spacing w:before="160"/>
      </w:pPr>
      <w:r>
        <w:rPr>
          <w:b/>
        </w:rPr>
        <w:t xml:space="preserve">Câu 82: </w:t>
      </w:r>
      <w:r>
        <w:t>Trong chương trình phát hiện bệnh đái đường, nồng độ đường máu ở mức độ sàng tuyển đối với xét nghiệm A là 160mg/100ml và đối với xét nghiệm B là 130mg/100ml. Điều này có nghĩa là:</w:t>
      </w:r>
    </w:p>
    <w:p w14:paraId="05DA02C4" w14:textId="77777777" w:rsidR="00E91606" w:rsidRDefault="00000000">
      <w:pPr>
        <w:ind w:left="340"/>
      </w:pPr>
      <w:r>
        <w:rPr>
          <w:b/>
        </w:rPr>
        <w:t xml:space="preserve">A. </w:t>
      </w:r>
      <w:r>
        <w:t>Độ nhạy của xét nghiệm A lớn hơn so với xét nghiệm B</w:t>
      </w:r>
    </w:p>
    <w:p w14:paraId="17A8D0BA" w14:textId="77777777" w:rsidR="00E91606" w:rsidRDefault="00000000">
      <w:pPr>
        <w:ind w:left="340"/>
      </w:pPr>
      <w:r>
        <w:rPr>
          <w:b/>
        </w:rPr>
        <w:t xml:space="preserve">B. </w:t>
      </w:r>
      <w:r>
        <w:t>Độ đặc hiệu của xét nghiệm A lớn hơn so với xét nghiệm B.</w:t>
      </w:r>
    </w:p>
    <w:p w14:paraId="425C39E6" w14:textId="77777777" w:rsidR="00E91606" w:rsidRDefault="00000000">
      <w:pPr>
        <w:ind w:left="340"/>
      </w:pPr>
      <w:r>
        <w:rPr>
          <w:b/>
        </w:rPr>
        <w:t xml:space="preserve">C. </w:t>
      </w:r>
      <w:r>
        <w:t>số dương tính giả ở xét nghiệm A lớn hơn so với xét nghiệm B</w:t>
      </w:r>
    </w:p>
    <w:p w14:paraId="67260D96" w14:textId="77777777" w:rsidR="00E91606" w:rsidRDefault="00000000">
      <w:pPr>
        <w:ind w:left="340"/>
      </w:pPr>
      <w:r>
        <w:rPr>
          <w:b/>
        </w:rPr>
        <w:t xml:space="preserve">D. </w:t>
      </w:r>
      <w:r>
        <w:t>không có khả năng nào ở trên là đúng</w:t>
      </w:r>
    </w:p>
    <w:p w14:paraId="39E415F3" w14:textId="77777777" w:rsidR="00E91606" w:rsidRDefault="00000000">
      <w:pPr>
        <w:ind w:left="340"/>
      </w:pPr>
      <w:r>
        <w:rPr>
          <w:b/>
        </w:rPr>
        <w:t xml:space="preserve">Đáp án: </w:t>
      </w:r>
      <w:r>
        <w:rPr>
          <w:b/>
          <w:color w:val="C00000"/>
        </w:rPr>
        <w:t>B</w:t>
      </w:r>
    </w:p>
    <w:p w14:paraId="7E2AD8AD" w14:textId="77777777" w:rsidR="00E91606" w:rsidRDefault="00000000">
      <w:pPr>
        <w:ind w:left="340"/>
      </w:pPr>
      <w:r>
        <w:rPr>
          <w:b/>
        </w:rPr>
        <w:lastRenderedPageBreak/>
        <w:t xml:space="preserve">Giải thích: </w:t>
      </w:r>
      <w:r>
        <w:t>Khi nâng ngưỡng (điểm cắt) để coi là dương tính (từ 130 lên 160), tiêu chuẩn để được coi là "bệnh" trở nên khắt khe hơn. Điều này làm tăng khả năng loại trừ người khỏe mạnh, dẫn đến độ đặc hiệu tăng lên, nhưng bù lại sẽ bỏ sót nhiều người bệnh thực sự (độ nhạy giảm)</w:t>
      </w:r>
    </w:p>
    <w:p w14:paraId="4CC7570A" w14:textId="77777777" w:rsidR="00E91606" w:rsidRDefault="00000000">
      <w:pPr>
        <w:spacing w:before="160"/>
      </w:pPr>
      <w:r>
        <w:rPr>
          <w:b/>
        </w:rPr>
        <w:t xml:space="preserve">Câu 83: </w:t>
      </w:r>
      <w:r>
        <w:t>Trong một chương trình phát hiện bệnh đái đường, mức sàng tuyển đối với đường máu ở 1 thử nghiệm là 160mg/100ml và ở thử nghiệm 2 là 130/100ml. Điều này có nghĩa :</w:t>
      </w:r>
    </w:p>
    <w:p w14:paraId="1662ED95" w14:textId="77777777" w:rsidR="00E91606" w:rsidRDefault="00000000">
      <w:pPr>
        <w:ind w:left="340"/>
      </w:pPr>
      <w:r>
        <w:rPr>
          <w:b/>
        </w:rPr>
        <w:t xml:space="preserve">A. </w:t>
      </w:r>
      <w:r>
        <w:t>độ nhạy ở thử nghiệm 1 lớn hơn ở thử nghiệm 2</w:t>
      </w:r>
    </w:p>
    <w:p w14:paraId="6C412386" w14:textId="77777777" w:rsidR="00E91606" w:rsidRDefault="00000000">
      <w:pPr>
        <w:ind w:left="340"/>
      </w:pPr>
      <w:r>
        <w:rPr>
          <w:b/>
        </w:rPr>
        <w:t xml:space="preserve">B. </w:t>
      </w:r>
      <w:r>
        <w:t>độ nhạy ở thử nghiệm 2 lớn hơn thử nghiệm 1.</w:t>
      </w:r>
    </w:p>
    <w:p w14:paraId="19FCC6F0" w14:textId="77777777" w:rsidR="00E91606" w:rsidRDefault="00000000">
      <w:pPr>
        <w:ind w:left="340"/>
      </w:pPr>
      <w:r>
        <w:rPr>
          <w:b/>
        </w:rPr>
        <w:t xml:space="preserve">C. </w:t>
      </w:r>
      <w:r>
        <w:t>độ nhậy phụ thuộc vào cỡ mẫu nghiờn cứu từ quần thể</w:t>
      </w:r>
    </w:p>
    <w:p w14:paraId="1168B763" w14:textId="77777777" w:rsidR="00E91606" w:rsidRDefault="00000000">
      <w:pPr>
        <w:ind w:left="340"/>
      </w:pPr>
      <w:r>
        <w:rPr>
          <w:b/>
        </w:rPr>
        <w:t xml:space="preserve">D. </w:t>
      </w:r>
      <w:r>
        <w:t>độ nhạy phụ thuộc vào tỷ lệ hiện mắc đái đường tại quần thể</w:t>
      </w:r>
    </w:p>
    <w:p w14:paraId="79500E67" w14:textId="77777777" w:rsidR="00E91606" w:rsidRDefault="00000000">
      <w:pPr>
        <w:ind w:left="340"/>
      </w:pPr>
      <w:r>
        <w:rPr>
          <w:b/>
        </w:rPr>
        <w:t xml:space="preserve">Đáp án: </w:t>
      </w:r>
      <w:r>
        <w:rPr>
          <w:b/>
          <w:color w:val="C00000"/>
        </w:rPr>
        <w:t>B</w:t>
      </w:r>
    </w:p>
    <w:p w14:paraId="0F458387" w14:textId="77777777" w:rsidR="00E91606" w:rsidRDefault="00000000">
      <w:pPr>
        <w:spacing w:before="160"/>
      </w:pPr>
      <w:r>
        <w:rPr>
          <w:b/>
        </w:rPr>
        <w:t xml:space="preserve">Câu 84: </w:t>
      </w:r>
      <w:r>
        <w:t>Trong chương trình sàng tuyển bệnh tỉêu đường, một kỹ thuật sàng tuyển được áp dụng cho 10000 người. Những cá thể có lượng đường máu từ 180mg/l được coi là tiểu đường. Kết quả được trình bày ở bảng sau: | Kết quả Bệnh tiểu đường Không bệnh Tổng số Dương tính 34 20 54 âm tính 116 9830 9946 Tổng số 150 9850 10000 | | --- |</w:t>
      </w:r>
    </w:p>
    <w:p w14:paraId="78D37A20" w14:textId="77777777" w:rsidR="00E91606" w:rsidRDefault="00000000">
      <w:pPr>
        <w:ind w:left="340"/>
      </w:pPr>
      <w:r>
        <w:rPr>
          <w:b/>
        </w:rPr>
        <w:t xml:space="preserve">A. </w:t>
      </w:r>
      <w:r>
        <w:t>Se.</w:t>
      </w:r>
    </w:p>
    <w:p w14:paraId="640124A5" w14:textId="77777777" w:rsidR="00E91606" w:rsidRDefault="00000000">
      <w:pPr>
        <w:ind w:left="340"/>
      </w:pPr>
      <w:r>
        <w:rPr>
          <w:b/>
        </w:rPr>
        <w:t xml:space="preserve">B. </w:t>
      </w:r>
    </w:p>
    <w:p w14:paraId="1AE7B412" w14:textId="77777777" w:rsidR="00E91606" w:rsidRDefault="00000000">
      <w:pPr>
        <w:ind w:left="340"/>
      </w:pPr>
      <w:r>
        <w:rPr>
          <w:b/>
        </w:rPr>
        <w:t xml:space="preserve">C. </w:t>
      </w:r>
    </w:p>
    <w:p w14:paraId="45F3E01E" w14:textId="77777777" w:rsidR="00E91606" w:rsidRDefault="00000000">
      <w:pPr>
        <w:ind w:left="340"/>
      </w:pPr>
      <w:r>
        <w:rPr>
          <w:b/>
        </w:rPr>
        <w:t xml:space="preserve">D. </w:t>
      </w:r>
    </w:p>
    <w:p w14:paraId="37E9C6FA" w14:textId="77777777" w:rsidR="00E91606" w:rsidRDefault="00000000">
      <w:pPr>
        <w:ind w:left="340"/>
      </w:pPr>
      <w:r>
        <w:rPr>
          <w:b/>
        </w:rPr>
        <w:t xml:space="preserve">Đáp án: </w:t>
      </w:r>
    </w:p>
    <w:p w14:paraId="1E8323C3" w14:textId="77777777" w:rsidR="00E91606" w:rsidRDefault="00000000">
      <w:pPr>
        <w:spacing w:before="160"/>
      </w:pPr>
      <w:r>
        <w:rPr>
          <w:b/>
        </w:rPr>
        <w:t xml:space="preserve">Câu 85: </w:t>
      </w:r>
      <w:r>
        <w:t>Kết quả trên có thể tính toán giá trị dự đoán dương tính như sau</w:t>
      </w:r>
    </w:p>
    <w:p w14:paraId="27FFB97F" w14:textId="77777777" w:rsidR="00E91606" w:rsidRDefault="00000000">
      <w:pPr>
        <w:ind w:left="340"/>
      </w:pPr>
      <w:r>
        <w:rPr>
          <w:b/>
        </w:rPr>
        <w:t xml:space="preserve">A. </w:t>
      </w:r>
      <w:r>
        <w:t>.</w:t>
      </w:r>
    </w:p>
    <w:p w14:paraId="187C05D2" w14:textId="77777777" w:rsidR="00E91606" w:rsidRDefault="00000000">
      <w:pPr>
        <w:ind w:left="340"/>
      </w:pPr>
      <w:r>
        <w:rPr>
          <w:b/>
        </w:rPr>
        <w:t xml:space="preserve">B. </w:t>
      </w:r>
    </w:p>
    <w:p w14:paraId="68F8041B" w14:textId="77777777" w:rsidR="00E91606" w:rsidRDefault="00000000">
      <w:pPr>
        <w:ind w:left="340"/>
      </w:pPr>
      <w:r>
        <w:rPr>
          <w:b/>
        </w:rPr>
        <w:t xml:space="preserve">C. </w:t>
      </w:r>
    </w:p>
    <w:p w14:paraId="0DC27034" w14:textId="77777777" w:rsidR="00E91606" w:rsidRDefault="00000000">
      <w:pPr>
        <w:ind w:left="340"/>
      </w:pPr>
      <w:r>
        <w:rPr>
          <w:b/>
        </w:rPr>
        <w:t xml:space="preserve">D. </w:t>
      </w:r>
    </w:p>
    <w:p w14:paraId="7757400C" w14:textId="77777777" w:rsidR="00E91606" w:rsidRDefault="00000000">
      <w:pPr>
        <w:ind w:left="340"/>
      </w:pPr>
      <w:r>
        <w:rPr>
          <w:b/>
        </w:rPr>
        <w:t xml:space="preserve">Đáp án: </w:t>
      </w:r>
    </w:p>
    <w:p w14:paraId="6940FF4C" w14:textId="77777777" w:rsidR="00E91606" w:rsidRDefault="00000000">
      <w:pPr>
        <w:spacing w:before="160"/>
      </w:pPr>
      <w:r>
        <w:rPr>
          <w:b/>
        </w:rPr>
        <w:t xml:space="preserve">Câu 86: </w:t>
      </w:r>
      <w:r>
        <w:t>Khi ta giảm nồng độ đường máu coi là dương tính từ 180 xuống 130mg/dl, ảnh hưởng nào đã xảy ra trên kết quả dương tính giả, kết qủa âm tính giả và kết quả giá trị tiên đoán dương tính?</w:t>
      </w:r>
    </w:p>
    <w:p w14:paraId="7D8EF905" w14:textId="77777777" w:rsidR="00E91606" w:rsidRDefault="00000000">
      <w:pPr>
        <w:ind w:left="340"/>
      </w:pPr>
      <w:r>
        <w:rPr>
          <w:b/>
        </w:rPr>
        <w:t xml:space="preserve">A. </w:t>
      </w:r>
      <w:r>
        <w:t>tăng dương tính giả.</w:t>
      </w:r>
    </w:p>
    <w:p w14:paraId="70F44307" w14:textId="77777777" w:rsidR="00E91606" w:rsidRDefault="00000000">
      <w:pPr>
        <w:ind w:left="340"/>
      </w:pPr>
      <w:r>
        <w:rPr>
          <w:b/>
        </w:rPr>
        <w:t xml:space="preserve">B. </w:t>
      </w:r>
      <w:r>
        <w:t>tăng âm tính giả</w:t>
      </w:r>
    </w:p>
    <w:p w14:paraId="65BC5A74" w14:textId="77777777" w:rsidR="00E91606" w:rsidRDefault="00000000">
      <w:pPr>
        <w:ind w:left="340"/>
      </w:pPr>
      <w:r>
        <w:rPr>
          <w:b/>
        </w:rPr>
        <w:lastRenderedPageBreak/>
        <w:t xml:space="preserve">C. </w:t>
      </w:r>
      <w:r>
        <w:t>tăng giá trị tiên đoán dương tính</w:t>
      </w:r>
    </w:p>
    <w:p w14:paraId="05E6F82C" w14:textId="77777777" w:rsidR="00E91606" w:rsidRDefault="00000000">
      <w:pPr>
        <w:ind w:left="340"/>
      </w:pPr>
      <w:r>
        <w:rPr>
          <w:b/>
        </w:rPr>
        <w:t xml:space="preserve">D. </w:t>
      </w:r>
      <w:r>
        <w:t>giảm dương tính giả</w:t>
      </w:r>
    </w:p>
    <w:p w14:paraId="08CB7645" w14:textId="77777777" w:rsidR="00E91606" w:rsidRDefault="00000000">
      <w:pPr>
        <w:ind w:left="340"/>
      </w:pPr>
      <w:r>
        <w:rPr>
          <w:b/>
        </w:rPr>
        <w:t xml:space="preserve">Đáp án: </w:t>
      </w:r>
      <w:r>
        <w:rPr>
          <w:b/>
          <w:color w:val="C00000"/>
        </w:rPr>
        <w:t>A</w:t>
      </w:r>
    </w:p>
    <w:p w14:paraId="0084F715" w14:textId="77777777" w:rsidR="00E91606" w:rsidRDefault="00000000">
      <w:pPr>
        <w:ind w:left="340"/>
      </w:pPr>
      <w:r>
        <w:rPr>
          <w:b/>
        </w:rPr>
        <w:t xml:space="preserve">Giải thích: </w:t>
      </w:r>
      <w:r>
        <w:t>Khi hạ thấp ngưỡng chẩn đoán (điểm cắt), bạn đang mở rộng phạm vi những người được coi là "dương tính". Điều này giúp "bắt" được nhiều người bệnh hơn nhưng đồng thời cũng khiến nhiều người thực tế không mắc bệnh (nhưng có mức đường huyết trên 130) bị xếp nhầm vào nhóm dương tính</w:t>
      </w:r>
    </w:p>
    <w:p w14:paraId="08079515" w14:textId="77777777" w:rsidR="00E91606" w:rsidRDefault="00000000">
      <w:pPr>
        <w:spacing w:before="160"/>
      </w:pPr>
      <w:r>
        <w:rPr>
          <w:b/>
        </w:rPr>
        <w:t xml:space="preserve">Câu 87: </w:t>
      </w:r>
      <w:r>
        <w:t>và khi ta giảm nồng độ đường máu coi là dương tính từ 180 xuống 130mg/dl ảnh hưởng đến độ nhậy và độ đặc hiệu :</w:t>
      </w:r>
    </w:p>
    <w:p w14:paraId="25EEFFCD" w14:textId="77777777" w:rsidR="00E91606" w:rsidRDefault="00000000">
      <w:pPr>
        <w:ind w:left="340"/>
      </w:pPr>
      <w:r>
        <w:rPr>
          <w:b/>
        </w:rPr>
        <w:t xml:space="preserve">A. </w:t>
      </w:r>
      <w:r>
        <w:t>Độ nhậy tăng và độ đặc hiệu giảm.</w:t>
      </w:r>
    </w:p>
    <w:p w14:paraId="5CD83127" w14:textId="77777777" w:rsidR="00E91606" w:rsidRDefault="00000000">
      <w:pPr>
        <w:ind w:left="340"/>
      </w:pPr>
      <w:r>
        <w:rPr>
          <w:b/>
        </w:rPr>
        <w:t xml:space="preserve">B. </w:t>
      </w:r>
      <w:r>
        <w:t>độ nhậy giảm và độ đặc hiệu tăng</w:t>
      </w:r>
    </w:p>
    <w:p w14:paraId="6CE286E9" w14:textId="77777777" w:rsidR="00E91606" w:rsidRDefault="00000000">
      <w:pPr>
        <w:ind w:left="340"/>
      </w:pPr>
      <w:r>
        <w:rPr>
          <w:b/>
        </w:rPr>
        <w:t xml:space="preserve">C. </w:t>
      </w:r>
      <w:r>
        <w:t>độ nhậy tăng và độ đặc hiệu tăng</w:t>
      </w:r>
    </w:p>
    <w:p w14:paraId="495E83CB" w14:textId="77777777" w:rsidR="00E91606" w:rsidRDefault="00000000">
      <w:pPr>
        <w:ind w:left="340"/>
      </w:pPr>
      <w:r>
        <w:rPr>
          <w:b/>
        </w:rPr>
        <w:t xml:space="preserve">D. </w:t>
      </w:r>
      <w:r>
        <w:t>độ nhậy giảm và độ đặc hiệu giảm</w:t>
      </w:r>
    </w:p>
    <w:p w14:paraId="49F2D2FE" w14:textId="77777777" w:rsidR="00E91606" w:rsidRDefault="00000000">
      <w:pPr>
        <w:ind w:left="340"/>
      </w:pPr>
      <w:r>
        <w:rPr>
          <w:b/>
        </w:rPr>
        <w:t xml:space="preserve">Đáp án: </w:t>
      </w:r>
      <w:r>
        <w:rPr>
          <w:b/>
          <w:color w:val="C00000"/>
        </w:rPr>
        <w:t>A</w:t>
      </w:r>
    </w:p>
    <w:p w14:paraId="039548B9" w14:textId="77777777" w:rsidR="00E91606" w:rsidRDefault="00000000">
      <w:pPr>
        <w:spacing w:before="160"/>
      </w:pPr>
      <w:r>
        <w:rPr>
          <w:b/>
        </w:rPr>
        <w:t xml:space="preserve">Câu 88: </w:t>
      </w:r>
      <w:r>
        <w:t>nghiệm pháp coi là dương tính khi nồng độ đường máu từ 180mg/dl trở lên, sẽ ảnh hưởng đến độ nhạy và độ đặc hiệu :</w:t>
      </w:r>
    </w:p>
    <w:p w14:paraId="11138AA5" w14:textId="77777777" w:rsidR="00E91606" w:rsidRDefault="00000000">
      <w:pPr>
        <w:ind w:left="340"/>
      </w:pPr>
      <w:r>
        <w:rPr>
          <w:b/>
        </w:rPr>
        <w:t xml:space="preserve">A. </w:t>
      </w:r>
      <w:r>
        <w:t>độ nhậy giảm và độ đặc hiệu tăng.</w:t>
      </w:r>
    </w:p>
    <w:p w14:paraId="35BAA094" w14:textId="77777777" w:rsidR="00E91606" w:rsidRDefault="00000000">
      <w:pPr>
        <w:ind w:left="340"/>
      </w:pPr>
      <w:r>
        <w:rPr>
          <w:b/>
        </w:rPr>
        <w:t xml:space="preserve">B. </w:t>
      </w:r>
      <w:r>
        <w:t>độ nhậy tăng và độ đặc hiệu giảm</w:t>
      </w:r>
    </w:p>
    <w:p w14:paraId="53AF0FED" w14:textId="77777777" w:rsidR="00E91606" w:rsidRDefault="00000000">
      <w:pPr>
        <w:ind w:left="340"/>
      </w:pPr>
      <w:r>
        <w:rPr>
          <w:b/>
        </w:rPr>
        <w:t xml:space="preserve">C. </w:t>
      </w:r>
      <w:r>
        <w:t>độ nhậy tăng và độ đặc hiệu tăng</w:t>
      </w:r>
    </w:p>
    <w:p w14:paraId="7E02DFD8" w14:textId="77777777" w:rsidR="00E91606" w:rsidRDefault="00000000">
      <w:pPr>
        <w:ind w:left="340"/>
      </w:pPr>
      <w:r>
        <w:rPr>
          <w:b/>
        </w:rPr>
        <w:t xml:space="preserve">D. </w:t>
      </w:r>
      <w:r>
        <w:t>độ nhạy giảm và độ đặc hiệu giảm</w:t>
      </w:r>
    </w:p>
    <w:p w14:paraId="4F525F1F" w14:textId="77777777" w:rsidR="00E91606" w:rsidRDefault="00000000">
      <w:pPr>
        <w:ind w:left="340"/>
      </w:pPr>
      <w:r>
        <w:rPr>
          <w:b/>
        </w:rPr>
        <w:t xml:space="preserve">Đáp án: </w:t>
      </w:r>
      <w:r>
        <w:rPr>
          <w:b/>
          <w:color w:val="C00000"/>
        </w:rPr>
        <w:t>A</w:t>
      </w:r>
    </w:p>
    <w:p w14:paraId="261819A1" w14:textId="77777777" w:rsidR="00E91606" w:rsidRDefault="00000000">
      <w:pPr>
        <w:spacing w:before="160"/>
      </w:pPr>
      <w:r>
        <w:rPr>
          <w:b/>
        </w:rPr>
        <w:t xml:space="preserve">Câu 89: </w:t>
      </w:r>
      <w:r>
        <w:t>nghiệm pháp coi là dương tính khi nồng độ đường máu từ 180mg/dl trở lên, sẽ ảnh hưởng đến tỷ lệ âm tính giả và dương tính giả :</w:t>
      </w:r>
    </w:p>
    <w:p w14:paraId="059C0883" w14:textId="77777777" w:rsidR="00E91606" w:rsidRDefault="00000000">
      <w:pPr>
        <w:ind w:left="340"/>
      </w:pPr>
      <w:r>
        <w:rPr>
          <w:b/>
        </w:rPr>
        <w:t xml:space="preserve">A. </w:t>
      </w:r>
      <w:r>
        <w:t>âm tính giả tăng và dương tính giả giảm.</w:t>
      </w:r>
    </w:p>
    <w:p w14:paraId="4DFF46F5" w14:textId="77777777" w:rsidR="00E91606" w:rsidRDefault="00000000">
      <w:pPr>
        <w:ind w:left="340"/>
      </w:pPr>
      <w:r>
        <w:rPr>
          <w:b/>
        </w:rPr>
        <w:t xml:space="preserve">B. </w:t>
      </w:r>
      <w:r>
        <w:t>âm tính giả giảm và dương tính giả tăng</w:t>
      </w:r>
    </w:p>
    <w:p w14:paraId="5551F5C7" w14:textId="77777777" w:rsidR="00E91606" w:rsidRDefault="00000000">
      <w:pPr>
        <w:ind w:left="340"/>
      </w:pPr>
      <w:r>
        <w:rPr>
          <w:b/>
        </w:rPr>
        <w:t xml:space="preserve">C. </w:t>
      </w:r>
      <w:r>
        <w:t>âm tính giả giảm và dương tính giả giảm</w:t>
      </w:r>
    </w:p>
    <w:p w14:paraId="444EA5CA" w14:textId="77777777" w:rsidR="00E91606" w:rsidRDefault="00000000">
      <w:pPr>
        <w:ind w:left="340"/>
      </w:pPr>
      <w:r>
        <w:rPr>
          <w:b/>
        </w:rPr>
        <w:t xml:space="preserve">D. </w:t>
      </w:r>
      <w:r>
        <w:t>âm tính giả tăng và dương tính giả tăng</w:t>
      </w:r>
    </w:p>
    <w:p w14:paraId="183B0FB3" w14:textId="77777777" w:rsidR="00E91606" w:rsidRDefault="00000000">
      <w:pPr>
        <w:ind w:left="340"/>
      </w:pPr>
      <w:r>
        <w:rPr>
          <w:b/>
        </w:rPr>
        <w:t xml:space="preserve">Đáp án: </w:t>
      </w:r>
      <w:r>
        <w:rPr>
          <w:b/>
          <w:color w:val="C00000"/>
        </w:rPr>
        <w:t>A</w:t>
      </w:r>
    </w:p>
    <w:p w14:paraId="2CD60D49" w14:textId="77777777" w:rsidR="00E91606" w:rsidRDefault="00000000">
      <w:pPr>
        <w:spacing w:before="160"/>
      </w:pPr>
      <w:r>
        <w:rPr>
          <w:b/>
        </w:rPr>
        <w:t xml:space="preserve">Câu 90: </w:t>
      </w:r>
      <w:r>
        <w:t>Đánh giá một chương trình sàng tuyển cần phải luôn cân nhắc 1 yếu tố quan trọng, đó là:</w:t>
      </w:r>
    </w:p>
    <w:p w14:paraId="2AC87965" w14:textId="77777777" w:rsidR="00E91606" w:rsidRDefault="00000000">
      <w:pPr>
        <w:ind w:left="340"/>
      </w:pPr>
      <w:r>
        <w:rPr>
          <w:b/>
        </w:rPr>
        <w:lastRenderedPageBreak/>
        <w:t xml:space="preserve">A. </w:t>
      </w:r>
      <w:r>
        <w:t>tính khả thi của chương trình sàng tuyển về các vấn đề như: sự chấp nhận của cộng đồng đối với trắc nghiệm sàng tuyển; số người cần làm sàng tuyển và tỷ lệ của họ trong quần thể với khả năng sàng tuyển; khả năng theo dõi sau sàng tuyển đối với tất cả các trường hợp sàng tuyển dương tính</w:t>
      </w:r>
    </w:p>
    <w:p w14:paraId="67E5E34B" w14:textId="77777777" w:rsidR="00E91606" w:rsidRDefault="00000000">
      <w:pPr>
        <w:ind w:left="340"/>
      </w:pPr>
      <w:r>
        <w:rPr>
          <w:b/>
        </w:rPr>
        <w:t xml:space="preserve">B. </w:t>
      </w:r>
      <w:r>
        <w:t>tính hiệu quả của chương trình sàng tuyển như có làm giảm tỷ lệ mắc và tỷ lệ chết đối với bệnh làm sàng tuyển.</w:t>
      </w:r>
    </w:p>
    <w:p w14:paraId="794D98A6" w14:textId="77777777" w:rsidR="00E91606" w:rsidRDefault="00000000">
      <w:pPr>
        <w:ind w:left="340"/>
      </w:pPr>
      <w:r>
        <w:rPr>
          <w:b/>
        </w:rPr>
        <w:t xml:space="preserve">C. </w:t>
      </w:r>
      <w:r>
        <w:t>tính tỷ lệ mắc và tỷ lệ chết của cộng đồng làm sàng tuyển</w:t>
      </w:r>
    </w:p>
    <w:p w14:paraId="30E6016E" w14:textId="77777777" w:rsidR="00E91606" w:rsidRDefault="00000000">
      <w:pPr>
        <w:ind w:left="340"/>
      </w:pPr>
      <w:r>
        <w:rPr>
          <w:b/>
        </w:rPr>
        <w:t xml:space="preserve">D. </w:t>
      </w:r>
      <w:r>
        <w:t>tỷ lệ hiện mắc trong cộng đồng phải đủ lớn</w:t>
      </w:r>
    </w:p>
    <w:p w14:paraId="02D1ACCF" w14:textId="77777777" w:rsidR="00E91606" w:rsidRDefault="00000000">
      <w:pPr>
        <w:ind w:left="340"/>
      </w:pPr>
      <w:r>
        <w:rPr>
          <w:b/>
        </w:rPr>
        <w:t xml:space="preserve">Đáp án: </w:t>
      </w:r>
      <w:r>
        <w:rPr>
          <w:b/>
          <w:color w:val="C00000"/>
        </w:rPr>
        <w:t>B</w:t>
      </w:r>
    </w:p>
    <w:p w14:paraId="40DF3E7E" w14:textId="77777777" w:rsidR="00E91606" w:rsidRDefault="00000000">
      <w:pPr>
        <w:ind w:left="340"/>
      </w:pPr>
      <w:r>
        <w:rPr>
          <w:b/>
        </w:rPr>
        <w:t xml:space="preserve">Giải thích: </w:t>
      </w:r>
      <w:r>
        <w:t>Mục tiêu cuối cùng và quan trọng nhất của sàng tuyển không chỉ là phát hiện bệnh mà còn là hiệu quả thực tế. Một chương trình sàng tuyển được coi là thành công nếu việc phát hiện sớm thực sự giúp làm giảm tỷ lệ tử vong hoặc cải thiện tiên lượng sống sót so với nhóm không được sàng tuyển</w:t>
      </w:r>
    </w:p>
    <w:p w14:paraId="4F6D3194" w14:textId="77777777" w:rsidR="00E91606" w:rsidRDefault="00000000">
      <w:pPr>
        <w:spacing w:before="160"/>
      </w:pPr>
      <w:r>
        <w:rPr>
          <w:b/>
        </w:rPr>
        <w:t xml:space="preserve">Câu 91: </w:t>
      </w:r>
      <w:r>
        <w:t>Các thiết kế nghiên cứu có thể sử dụng để đánh giá chương trình sàng tuyển là:</w:t>
      </w:r>
    </w:p>
    <w:p w14:paraId="2B13E863" w14:textId="77777777" w:rsidR="00E91606" w:rsidRDefault="00000000">
      <w:pPr>
        <w:ind w:left="340"/>
      </w:pPr>
      <w:r>
        <w:rPr>
          <w:b/>
        </w:rPr>
        <w:t xml:space="preserve">A. </w:t>
      </w:r>
      <w:r>
        <w:t>nghiên cứu ngang.</w:t>
      </w:r>
    </w:p>
    <w:p w14:paraId="35C6EDD7" w14:textId="77777777" w:rsidR="00E91606" w:rsidRDefault="00000000">
      <w:pPr>
        <w:ind w:left="340"/>
      </w:pPr>
      <w:r>
        <w:rPr>
          <w:b/>
        </w:rPr>
        <w:t xml:space="preserve">B. </w:t>
      </w:r>
      <w:r>
        <w:t>nghiên cứu phân tích quan sát</w:t>
      </w:r>
    </w:p>
    <w:p w14:paraId="2B9F1CB6" w14:textId="77777777" w:rsidR="00E91606" w:rsidRDefault="00000000">
      <w:pPr>
        <w:ind w:left="340"/>
      </w:pPr>
      <w:r>
        <w:rPr>
          <w:b/>
        </w:rPr>
        <w:t xml:space="preserve">C. </w:t>
      </w:r>
      <w:r>
        <w:t>nghiên cứu can thiệp phân bổ ngẫu nhiên</w:t>
      </w:r>
    </w:p>
    <w:p w14:paraId="121D3029" w14:textId="77777777" w:rsidR="00E91606" w:rsidRDefault="00000000">
      <w:pPr>
        <w:ind w:left="340"/>
      </w:pPr>
      <w:r>
        <w:rPr>
          <w:b/>
        </w:rPr>
        <w:t xml:space="preserve">D. </w:t>
      </w:r>
      <w:r>
        <w:t>nghiên cứu mô tả nhóm dương tính với trắc nghiệm</w:t>
      </w:r>
    </w:p>
    <w:p w14:paraId="04CD57A9" w14:textId="77777777" w:rsidR="00E91606" w:rsidRDefault="00000000">
      <w:pPr>
        <w:ind w:left="340"/>
      </w:pPr>
      <w:r>
        <w:rPr>
          <w:b/>
        </w:rPr>
        <w:t xml:space="preserve">Đáp án: </w:t>
      </w:r>
      <w:r>
        <w:rPr>
          <w:b/>
          <w:color w:val="C00000"/>
        </w:rPr>
        <w:t>C</w:t>
      </w:r>
    </w:p>
    <w:p w14:paraId="54A89BCD" w14:textId="77777777" w:rsidR="00E91606" w:rsidRDefault="00000000">
      <w:pPr>
        <w:ind w:left="340"/>
      </w:pPr>
      <w:r>
        <w:rPr>
          <w:b/>
        </w:rPr>
        <w:t xml:space="preserve">Giải thích: </w:t>
      </w:r>
      <w:r>
        <w:t>Để chứng minh một chương trình sàng tuyển thực sự mang lại hiệu quả (mối quan hệ nhân quả giữa sàng tuyển và giảm tử vong), thiết kế nghiên cứu can thiệp (thực nghiệm) là phương pháp duy nhất có thể chứng minh được quan hệ nhân quả này trên thực tế. Việc phân bổ ngẫu nhiên giúp loại bỏ các yếu tố nhiễu, đảm bảo kết quả thu được là do chính chương trình sàng tuyển mang lại</w:t>
      </w:r>
    </w:p>
    <w:p w14:paraId="636DE428" w14:textId="77777777" w:rsidR="00E91606" w:rsidRDefault="00000000">
      <w:r>
        <w:br w:type="page"/>
      </w:r>
    </w:p>
    <w:p w14:paraId="09D6C6D3" w14:textId="77777777" w:rsidR="00E91606" w:rsidRDefault="00000000">
      <w:pPr>
        <w:pStyle w:val="Heading1"/>
        <w:shd w:val="clear" w:color="auto" w:fill="EAF2F8"/>
      </w:pPr>
      <w:r>
        <w:lastRenderedPageBreak/>
        <w:t>Chẩn đoán cộng đồng</w:t>
      </w:r>
    </w:p>
    <w:p w14:paraId="0F963C89" w14:textId="77777777" w:rsidR="00E91606" w:rsidRDefault="00000000">
      <w:pPr>
        <w:spacing w:before="160"/>
      </w:pPr>
      <w:r>
        <w:rPr>
          <w:b/>
        </w:rPr>
        <w:t xml:space="preserve">Câu 92: </w:t>
      </w:r>
      <w:r>
        <w:t>ChNn đoán cộng đồng là:</w:t>
      </w:r>
    </w:p>
    <w:p w14:paraId="119D09DF" w14:textId="77777777" w:rsidR="00E91606" w:rsidRDefault="00000000">
      <w:pPr>
        <w:ind w:left="340"/>
      </w:pPr>
      <w:r>
        <w:rPr>
          <w:b/>
        </w:rPr>
        <w:t xml:space="preserve">A. </w:t>
      </w:r>
      <w:r>
        <w:t>phương pháp chNn đoán bệnh</w:t>
      </w:r>
    </w:p>
    <w:p w14:paraId="50906908" w14:textId="77777777" w:rsidR="00E91606" w:rsidRDefault="00000000">
      <w:pPr>
        <w:ind w:left="340"/>
      </w:pPr>
      <w:r>
        <w:rPr>
          <w:b/>
        </w:rPr>
        <w:t xml:space="preserve">B. </w:t>
      </w:r>
      <w:r>
        <w:t>xác định tỷ lệ mắc 1 bệnh trạng trong cộng đồng ở giai đoạn sớm.</w:t>
      </w:r>
    </w:p>
    <w:p w14:paraId="4F1A3A83" w14:textId="77777777" w:rsidR="00E91606" w:rsidRDefault="00000000">
      <w:pPr>
        <w:ind w:left="340"/>
      </w:pPr>
      <w:r>
        <w:rPr>
          <w:b/>
        </w:rPr>
        <w:t xml:space="preserve">C. </w:t>
      </w:r>
      <w:r>
        <w:t>phương pháp chNn đoán bệnh chính xác</w:t>
      </w:r>
    </w:p>
    <w:p w14:paraId="3C438EEE" w14:textId="77777777" w:rsidR="00E91606" w:rsidRDefault="00000000">
      <w:pPr>
        <w:ind w:left="340"/>
      </w:pPr>
      <w:r>
        <w:rPr>
          <w:b/>
        </w:rPr>
        <w:t xml:space="preserve">D. </w:t>
      </w:r>
      <w:r>
        <w:t>phương pháp chNn đoán bệnh hiếm gặp</w:t>
      </w:r>
    </w:p>
    <w:p w14:paraId="06CF040D" w14:textId="77777777" w:rsidR="00E91606" w:rsidRDefault="00000000">
      <w:pPr>
        <w:ind w:left="340"/>
      </w:pPr>
      <w:r>
        <w:rPr>
          <w:b/>
        </w:rPr>
        <w:t xml:space="preserve">Đáp án: </w:t>
      </w:r>
    </w:p>
    <w:p w14:paraId="4EDB140E" w14:textId="77777777" w:rsidR="00E91606" w:rsidRDefault="00000000">
      <w:pPr>
        <w:spacing w:before="160"/>
      </w:pPr>
      <w:r>
        <w:rPr>
          <w:b/>
        </w:rPr>
        <w:t xml:space="preserve">Câu 93: </w:t>
      </w:r>
      <w:r>
        <w:t>Mẫu ngẫu nhiên đơn có ưu điểm là :</w:t>
      </w:r>
    </w:p>
    <w:p w14:paraId="459D32CE" w14:textId="77777777" w:rsidR="00E91606" w:rsidRDefault="00000000">
      <w:pPr>
        <w:ind w:left="340"/>
      </w:pPr>
      <w:r>
        <w:rPr>
          <w:b/>
        </w:rPr>
        <w:t xml:space="preserve">A. </w:t>
      </w:r>
      <w:r>
        <w:t>tính ngẫu nhiên cao</w:t>
      </w:r>
    </w:p>
    <w:p w14:paraId="3AB2DAE2" w14:textId="77777777" w:rsidR="00E91606" w:rsidRDefault="00000000">
      <w:pPr>
        <w:ind w:left="340"/>
      </w:pPr>
      <w:r>
        <w:rPr>
          <w:b/>
        </w:rPr>
        <w:t xml:space="preserve">B. </w:t>
      </w:r>
      <w:r>
        <w:t>kết quả có tính tổng quát thấp, tính giá trị cao</w:t>
      </w:r>
    </w:p>
    <w:p w14:paraId="7A83E5F7" w14:textId="77777777" w:rsidR="00E91606" w:rsidRDefault="00000000">
      <w:pPr>
        <w:ind w:left="340"/>
      </w:pPr>
      <w:r>
        <w:rPr>
          <w:b/>
        </w:rPr>
        <w:t xml:space="preserve">C. </w:t>
      </w:r>
      <w:r>
        <w:t>tập trung được đối tượng nghiên cứu</w:t>
      </w:r>
    </w:p>
    <w:p w14:paraId="311A3B14" w14:textId="77777777" w:rsidR="00E91606" w:rsidRDefault="00000000">
      <w:pPr>
        <w:ind w:left="340"/>
      </w:pPr>
      <w:r>
        <w:rPr>
          <w:b/>
        </w:rPr>
        <w:t xml:space="preserve">D. </w:t>
      </w:r>
      <w:r>
        <w:t>áp dụng cho những nghiên cứu trên địa bàn rộng</w:t>
      </w:r>
    </w:p>
    <w:p w14:paraId="56593BF7" w14:textId="77777777" w:rsidR="00E91606" w:rsidRDefault="00000000">
      <w:pPr>
        <w:ind w:left="340"/>
      </w:pPr>
      <w:r>
        <w:rPr>
          <w:b/>
        </w:rPr>
        <w:t xml:space="preserve">Đáp án: </w:t>
      </w:r>
    </w:p>
    <w:p w14:paraId="385E5A6F" w14:textId="77777777" w:rsidR="00E91606" w:rsidRDefault="00000000">
      <w:pPr>
        <w:spacing w:before="160"/>
      </w:pPr>
      <w:r>
        <w:rPr>
          <w:b/>
        </w:rPr>
        <w:t xml:space="preserve">Câu 94: </w:t>
      </w:r>
      <w:r>
        <w:t>Đơn vị mẫu trong mẫu ngẫu nhiên đơn với nghiên cứu đánh giá tình trạng suy dinh dưỡng của trẻ dưới 5 tuổi tại một huyện là:</w:t>
      </w:r>
    </w:p>
    <w:p w14:paraId="16C016CA" w14:textId="77777777" w:rsidR="00E91606" w:rsidRDefault="00000000">
      <w:pPr>
        <w:ind w:left="340"/>
      </w:pPr>
      <w:r>
        <w:rPr>
          <w:b/>
        </w:rPr>
        <w:t xml:space="preserve">A. </w:t>
      </w:r>
      <w:r>
        <w:t>hộ gia đình có trẻ dưới 5 tuổi</w:t>
      </w:r>
    </w:p>
    <w:p w14:paraId="6236FB47" w14:textId="77777777" w:rsidR="00E91606" w:rsidRDefault="00000000">
      <w:pPr>
        <w:ind w:left="340"/>
      </w:pPr>
      <w:r>
        <w:rPr>
          <w:b/>
        </w:rPr>
        <w:t xml:space="preserve">B. </w:t>
      </w:r>
      <w:r>
        <w:t>trẻ dưới 5 tuổi</w:t>
      </w:r>
    </w:p>
    <w:p w14:paraId="7252BFF6" w14:textId="77777777" w:rsidR="00E91606" w:rsidRDefault="00000000">
      <w:pPr>
        <w:ind w:left="340"/>
      </w:pPr>
      <w:r>
        <w:rPr>
          <w:b/>
        </w:rPr>
        <w:t xml:space="preserve">C. </w:t>
      </w:r>
      <w:r>
        <w:t>nhà trẻ</w:t>
      </w:r>
    </w:p>
    <w:p w14:paraId="6B9B3328" w14:textId="77777777" w:rsidR="00E91606" w:rsidRDefault="00000000">
      <w:pPr>
        <w:ind w:left="340"/>
      </w:pPr>
      <w:r>
        <w:rPr>
          <w:b/>
        </w:rPr>
        <w:t xml:space="preserve">D. </w:t>
      </w:r>
      <w:r>
        <w:t>cụm dân cư</w:t>
      </w:r>
    </w:p>
    <w:p w14:paraId="3C0669DC" w14:textId="77777777" w:rsidR="00E91606" w:rsidRDefault="00000000">
      <w:pPr>
        <w:ind w:left="340"/>
      </w:pPr>
      <w:r>
        <w:rPr>
          <w:b/>
        </w:rPr>
        <w:t xml:space="preserve">Đáp án: </w:t>
      </w:r>
    </w:p>
    <w:p w14:paraId="5D17FF27" w14:textId="77777777" w:rsidR="00E91606" w:rsidRDefault="00000000">
      <w:pPr>
        <w:spacing w:before="160"/>
      </w:pPr>
      <w:r>
        <w:rPr>
          <w:b/>
        </w:rPr>
        <w:t xml:space="preserve">Câu 95: </w:t>
      </w:r>
      <w:r>
        <w:t>Khoảng cách mẫu trong mẫu hệ thống với số đối tượng nghiên cứu là n = 60 được lấy từ quần thể có N = 300 đối tượng là:</w:t>
      </w:r>
    </w:p>
    <w:p w14:paraId="7CA45A06" w14:textId="77777777" w:rsidR="00E91606" w:rsidRDefault="00000000">
      <w:pPr>
        <w:ind w:left="340"/>
      </w:pPr>
      <w:r>
        <w:rPr>
          <w:b/>
        </w:rPr>
        <w:t xml:space="preserve">A. </w:t>
      </w:r>
      <w:r>
        <w:t>5</w:t>
      </w:r>
    </w:p>
    <w:p w14:paraId="481E96BC" w14:textId="77777777" w:rsidR="00E91606" w:rsidRDefault="00000000">
      <w:pPr>
        <w:ind w:left="340"/>
      </w:pPr>
      <w:r>
        <w:rPr>
          <w:b/>
        </w:rPr>
        <w:t xml:space="preserve">B. </w:t>
      </w:r>
      <w:r>
        <w:t>18</w:t>
      </w:r>
    </w:p>
    <w:p w14:paraId="58897C31" w14:textId="77777777" w:rsidR="00E91606" w:rsidRDefault="00000000">
      <w:pPr>
        <w:ind w:left="340"/>
      </w:pPr>
      <w:r>
        <w:rPr>
          <w:b/>
        </w:rPr>
        <w:t xml:space="preserve">C. </w:t>
      </w:r>
      <w:r>
        <w:t>20</w:t>
      </w:r>
    </w:p>
    <w:p w14:paraId="2D6E5219" w14:textId="77777777" w:rsidR="00E91606" w:rsidRDefault="00000000">
      <w:pPr>
        <w:ind w:left="340"/>
      </w:pPr>
      <w:r>
        <w:rPr>
          <w:b/>
        </w:rPr>
        <w:t xml:space="preserve">D. </w:t>
      </w:r>
      <w:r>
        <w:t>60</w:t>
      </w:r>
    </w:p>
    <w:p w14:paraId="7C504AF1" w14:textId="77777777" w:rsidR="00E91606" w:rsidRDefault="00000000">
      <w:pPr>
        <w:ind w:left="340"/>
      </w:pPr>
      <w:r>
        <w:rPr>
          <w:b/>
        </w:rPr>
        <w:t xml:space="preserve">Đáp án: </w:t>
      </w:r>
    </w:p>
    <w:p w14:paraId="2F57F2CB" w14:textId="77777777" w:rsidR="00E91606" w:rsidRDefault="00000000">
      <w:pPr>
        <w:spacing w:before="160"/>
      </w:pPr>
      <w:r>
        <w:rPr>
          <w:b/>
        </w:rPr>
        <w:lastRenderedPageBreak/>
        <w:t xml:space="preserve">Câu 96: </w:t>
      </w:r>
      <w:r>
        <w:t>Hạn chế của một số phương pháp chọn mẫu ngẫu nhiên là cần phải có khung mẫu. Trong phương pháp chọn mẫu:</w:t>
      </w:r>
    </w:p>
    <w:p w14:paraId="5C0A174F" w14:textId="77777777" w:rsidR="00E91606" w:rsidRDefault="00000000">
      <w:pPr>
        <w:ind w:left="340"/>
      </w:pPr>
      <w:r>
        <w:rPr>
          <w:b/>
        </w:rPr>
        <w:t xml:space="preserve">A. </w:t>
      </w:r>
      <w:r>
        <w:t>ngẫu nhiên đơn</w:t>
      </w:r>
    </w:p>
    <w:p w14:paraId="0A2D0912" w14:textId="77777777" w:rsidR="00E91606" w:rsidRDefault="00000000">
      <w:pPr>
        <w:ind w:left="340"/>
      </w:pPr>
      <w:r>
        <w:rPr>
          <w:b/>
        </w:rPr>
        <w:t xml:space="preserve">B. </w:t>
      </w:r>
      <w:r>
        <w:t>mẫu chùm</w:t>
      </w:r>
    </w:p>
    <w:p w14:paraId="7CC1A312" w14:textId="77777777" w:rsidR="00E91606" w:rsidRDefault="00000000">
      <w:pPr>
        <w:ind w:left="340"/>
      </w:pPr>
      <w:r>
        <w:rPr>
          <w:b/>
        </w:rPr>
        <w:t xml:space="preserve">C. </w:t>
      </w:r>
      <w:r>
        <w:t>mẫu hệ thống</w:t>
      </w:r>
    </w:p>
    <w:p w14:paraId="2B99D7D6" w14:textId="77777777" w:rsidR="00E91606" w:rsidRDefault="00000000">
      <w:pPr>
        <w:ind w:left="340"/>
      </w:pPr>
      <w:r>
        <w:rPr>
          <w:b/>
        </w:rPr>
        <w:t xml:space="preserve">D. </w:t>
      </w:r>
      <w:r>
        <w:t>phương pháp PPS</w:t>
      </w:r>
    </w:p>
    <w:p w14:paraId="47F9EE9B" w14:textId="77777777" w:rsidR="00E91606" w:rsidRDefault="00000000">
      <w:pPr>
        <w:ind w:left="340"/>
      </w:pPr>
      <w:r>
        <w:rPr>
          <w:b/>
        </w:rPr>
        <w:t xml:space="preserve">Đáp án: </w:t>
      </w:r>
    </w:p>
    <w:p w14:paraId="5A437D2F" w14:textId="77777777" w:rsidR="00E91606" w:rsidRDefault="00000000">
      <w:pPr>
        <w:spacing w:before="160"/>
      </w:pPr>
      <w:r>
        <w:rPr>
          <w:b/>
        </w:rPr>
        <w:t xml:space="preserve">Câu 97: </w:t>
      </w:r>
      <w:r>
        <w:t>Phương pháp chọn mẫu chùm cần có ít nhất:</w:t>
      </w:r>
    </w:p>
    <w:p w14:paraId="6A265BD9" w14:textId="77777777" w:rsidR="00E91606" w:rsidRDefault="00000000">
      <w:pPr>
        <w:ind w:left="340"/>
      </w:pPr>
      <w:r>
        <w:rPr>
          <w:b/>
        </w:rPr>
        <w:t xml:space="preserve">A. </w:t>
      </w:r>
      <w:r>
        <w:t>15 chùm</w:t>
      </w:r>
    </w:p>
    <w:p w14:paraId="5C9E83A0" w14:textId="77777777" w:rsidR="00E91606" w:rsidRDefault="00000000">
      <w:pPr>
        <w:ind w:left="340"/>
      </w:pPr>
      <w:r>
        <w:rPr>
          <w:b/>
        </w:rPr>
        <w:t xml:space="preserve">B. </w:t>
      </w:r>
      <w:r>
        <w:t>20 chùm</w:t>
      </w:r>
    </w:p>
    <w:p w14:paraId="482C6B43" w14:textId="77777777" w:rsidR="00E91606" w:rsidRDefault="00000000">
      <w:pPr>
        <w:ind w:left="340"/>
      </w:pPr>
      <w:r>
        <w:rPr>
          <w:b/>
        </w:rPr>
        <w:t xml:space="preserve">C. </w:t>
      </w:r>
      <w:r>
        <w:t>25 chùm</w:t>
      </w:r>
    </w:p>
    <w:p w14:paraId="6B1BD6E2" w14:textId="77777777" w:rsidR="00E91606" w:rsidRDefault="00000000">
      <w:pPr>
        <w:ind w:left="340"/>
      </w:pPr>
      <w:r>
        <w:rPr>
          <w:b/>
        </w:rPr>
        <w:t xml:space="preserve">D. </w:t>
      </w:r>
      <w:r>
        <w:t>30 chùm</w:t>
      </w:r>
    </w:p>
    <w:p w14:paraId="260F8B5F" w14:textId="77777777" w:rsidR="00E91606" w:rsidRDefault="00000000">
      <w:pPr>
        <w:ind w:left="340"/>
      </w:pPr>
      <w:r>
        <w:rPr>
          <w:b/>
        </w:rPr>
        <w:t xml:space="preserve">Đáp án: </w:t>
      </w:r>
    </w:p>
    <w:p w14:paraId="3D628B50" w14:textId="77777777" w:rsidR="00E91606" w:rsidRDefault="00000000">
      <w:pPr>
        <w:spacing w:before="160"/>
      </w:pPr>
      <w:r>
        <w:rPr>
          <w:b/>
        </w:rPr>
        <w:t xml:space="preserve">Câu 98: </w:t>
      </w:r>
      <w:r>
        <w:t>Mẫu chùm có đặc điểm</w:t>
      </w:r>
    </w:p>
    <w:p w14:paraId="088740B3" w14:textId="77777777" w:rsidR="00E91606" w:rsidRDefault="00000000">
      <w:pPr>
        <w:ind w:left="340"/>
      </w:pPr>
      <w:r>
        <w:rPr>
          <w:b/>
        </w:rPr>
        <w:t xml:space="preserve">A. </w:t>
      </w:r>
      <w:r>
        <w:t>kích thước các chùm như nhau</w:t>
      </w:r>
    </w:p>
    <w:p w14:paraId="47C9D530" w14:textId="77777777" w:rsidR="00E91606" w:rsidRDefault="00000000">
      <w:pPr>
        <w:ind w:left="340"/>
      </w:pPr>
      <w:r>
        <w:rPr>
          <w:b/>
        </w:rPr>
        <w:t xml:space="preserve">B. </w:t>
      </w:r>
      <w:r>
        <w:t>kích thước các chùm không đều nhau</w:t>
      </w:r>
    </w:p>
    <w:p w14:paraId="25047B30" w14:textId="77777777" w:rsidR="00E91606" w:rsidRDefault="00000000">
      <w:pPr>
        <w:ind w:left="340"/>
      </w:pPr>
      <w:r>
        <w:rPr>
          <w:b/>
        </w:rPr>
        <w:t xml:space="preserve">C. </w:t>
      </w:r>
      <w:r>
        <w:t>các cá thể trong mỗi chùm có đặc điểm hoàn toàn giống nhau</w:t>
      </w:r>
    </w:p>
    <w:p w14:paraId="37F6B7BB" w14:textId="77777777" w:rsidR="00E91606" w:rsidRDefault="00000000">
      <w:pPr>
        <w:ind w:left="340"/>
      </w:pPr>
      <w:r>
        <w:rPr>
          <w:b/>
        </w:rPr>
        <w:t xml:space="preserve">D. </w:t>
      </w:r>
      <w:r>
        <w:t>đơn vị mẫu là cá thể trong mỗi chùm</w:t>
      </w:r>
    </w:p>
    <w:p w14:paraId="0EF34BDD" w14:textId="77777777" w:rsidR="00E91606" w:rsidRDefault="00000000">
      <w:pPr>
        <w:ind w:left="340"/>
      </w:pPr>
      <w:r>
        <w:rPr>
          <w:b/>
        </w:rPr>
        <w:t xml:space="preserve">Đáp án: </w:t>
      </w:r>
    </w:p>
    <w:p w14:paraId="26B22957" w14:textId="77777777" w:rsidR="00E91606" w:rsidRDefault="00000000">
      <w:pPr>
        <w:spacing w:before="160"/>
      </w:pPr>
      <w:r>
        <w:rPr>
          <w:b/>
        </w:rPr>
        <w:t xml:space="preserve">Câu 99: </w:t>
      </w:r>
      <w:r>
        <w:t>Bước đầu tiên cần tiến hành trong chNn đoán cộng đồng là :</w:t>
      </w:r>
    </w:p>
    <w:p w14:paraId="1BE8B018" w14:textId="77777777" w:rsidR="00E91606" w:rsidRDefault="00000000">
      <w:pPr>
        <w:ind w:left="340"/>
      </w:pPr>
      <w:r>
        <w:rPr>
          <w:b/>
        </w:rPr>
        <w:t xml:space="preserve">A. </w:t>
      </w:r>
      <w:r>
        <w:t>xác định vấn đề sức khoẻ ưu tiên của cộng đồng</w:t>
      </w:r>
    </w:p>
    <w:p w14:paraId="48B8591E" w14:textId="77777777" w:rsidR="00E91606" w:rsidRDefault="00000000">
      <w:pPr>
        <w:ind w:left="340"/>
      </w:pPr>
      <w:r>
        <w:rPr>
          <w:b/>
        </w:rPr>
        <w:t xml:space="preserve">B. </w:t>
      </w:r>
      <w:r>
        <w:t>thiết kế phương pháp thu thập số liệu</w:t>
      </w:r>
    </w:p>
    <w:p w14:paraId="633FA9EA" w14:textId="77777777" w:rsidR="00E91606" w:rsidRDefault="00000000">
      <w:pPr>
        <w:ind w:left="340"/>
      </w:pPr>
      <w:r>
        <w:rPr>
          <w:b/>
        </w:rPr>
        <w:t xml:space="preserve">C. </w:t>
      </w:r>
      <w:r>
        <w:t>thảo luận với lãnh đạo cộng đồng</w:t>
      </w:r>
    </w:p>
    <w:p w14:paraId="1C6663EE" w14:textId="77777777" w:rsidR="00E91606" w:rsidRDefault="00000000">
      <w:pPr>
        <w:ind w:left="340"/>
      </w:pPr>
      <w:r>
        <w:rPr>
          <w:b/>
        </w:rPr>
        <w:t xml:space="preserve">D. </w:t>
      </w:r>
      <w:r>
        <w:t>xác định mục tiêu</w:t>
      </w:r>
    </w:p>
    <w:p w14:paraId="1F1466D9" w14:textId="77777777" w:rsidR="00E91606" w:rsidRDefault="00000000">
      <w:pPr>
        <w:ind w:left="340"/>
      </w:pPr>
      <w:r>
        <w:rPr>
          <w:b/>
        </w:rPr>
        <w:t xml:space="preserve">Đáp án: </w:t>
      </w:r>
    </w:p>
    <w:p w14:paraId="6CBA4DF3" w14:textId="77777777" w:rsidR="00E91606" w:rsidRDefault="00000000">
      <w:pPr>
        <w:spacing w:before="160"/>
      </w:pPr>
      <w:r>
        <w:rPr>
          <w:b/>
        </w:rPr>
        <w:t xml:space="preserve">Câu 100: </w:t>
      </w:r>
      <w:r>
        <w:t>Lựa chọn ưu tiên khi thiết kế chNn đoán cộng đồng:</w:t>
      </w:r>
    </w:p>
    <w:p w14:paraId="424D492E" w14:textId="77777777" w:rsidR="00E91606" w:rsidRDefault="00000000">
      <w:pPr>
        <w:ind w:left="340"/>
      </w:pPr>
      <w:r>
        <w:rPr>
          <w:b/>
        </w:rPr>
        <w:t xml:space="preserve">A. </w:t>
      </w:r>
      <w:r>
        <w:t>bệnh phổ biến và có khả năng điều trị khi phát hiện sớm</w:t>
      </w:r>
    </w:p>
    <w:p w14:paraId="29FD44C0" w14:textId="77777777" w:rsidR="00E91606" w:rsidRDefault="00000000">
      <w:pPr>
        <w:ind w:left="340"/>
      </w:pPr>
      <w:r>
        <w:rPr>
          <w:b/>
        </w:rPr>
        <w:lastRenderedPageBreak/>
        <w:t xml:space="preserve">B. </w:t>
      </w:r>
      <w:r>
        <w:t>bệnh có tính lây truyền cao</w:t>
      </w:r>
    </w:p>
    <w:p w14:paraId="744347D3" w14:textId="77777777" w:rsidR="00E91606" w:rsidRDefault="00000000">
      <w:pPr>
        <w:ind w:left="340"/>
      </w:pPr>
      <w:r>
        <w:rPr>
          <w:b/>
        </w:rPr>
        <w:t xml:space="preserve">C. </w:t>
      </w:r>
      <w:r>
        <w:t>bệnh hiếm gặp, không có phương pháp điều trị</w:t>
      </w:r>
    </w:p>
    <w:p w14:paraId="54274DD5" w14:textId="77777777" w:rsidR="00E91606" w:rsidRDefault="00000000">
      <w:pPr>
        <w:ind w:left="340"/>
      </w:pPr>
      <w:r>
        <w:rPr>
          <w:b/>
        </w:rPr>
        <w:t xml:space="preserve">D. </w:t>
      </w:r>
      <w:r>
        <w:t>cộng đồng ủng hộ Lựa chọn câu trả lời đúng sai cho phù hợp</w:t>
      </w:r>
    </w:p>
    <w:p w14:paraId="02E1B8AD" w14:textId="77777777" w:rsidR="00E91606" w:rsidRDefault="00000000">
      <w:pPr>
        <w:ind w:left="340"/>
      </w:pPr>
      <w:r>
        <w:rPr>
          <w:b/>
        </w:rPr>
        <w:t xml:space="preserve">Đáp án: </w:t>
      </w:r>
    </w:p>
    <w:p w14:paraId="28768596" w14:textId="77777777" w:rsidR="00E91606" w:rsidRDefault="00000000">
      <w:pPr>
        <w:ind w:left="340"/>
      </w:pPr>
      <w:r>
        <w:rPr>
          <w:b/>
        </w:rPr>
        <w:t xml:space="preserve">Giải thích: </w:t>
      </w:r>
      <w:r>
        <w:t>| STT | Câu hỏi | Đ S | | | --- | --- | --- | --- | | 1. | Kết quả điều tra chNn đoán cộng đồng có thể cho phép bắt đầu một liệu trình điều trị | | | | 2. | Một bệnh được tiến hành chNn đoán cộng đồng nếu những trường hợp bệnh được phát hiện từ một nghiên cứu cộng đồng có khả năng điều trị được khi phát hiện sớm | | | | 3. | Đối tượng được chọn vào trong nghiên cứu cộng đồng là những trường hợp bệnh đã được xác định rõ ràng | | | | 4. | Kỹ thuật chNn đoán áp dụng trong chNn đoán cộng đồng phải đảm bảo dễ áp dụng cho nhiều người và sai lệch giữa các lần tiến hành thấp | | | | 5. | Khi cân nhắc lựa chọn phương pháp chọn mẫu, nếu cỡ mẫu lớn, địa bàn rộng cần chọn mẫu chùm | | | | --- | --- | --- | --- | | 6. | Phương pháp chọn mẫu PPS chính là chọn mẫu chùm | | | | 7. | Những giải pháp can thiệp cộng đồng được áp dụng càng sớm càng tốt căn cứ chủ yếu vào hiệu quả của giải pháp mà không cần xem xét tính chấp nhận và ủng hộ của cộng đồng. | | |</w:t>
      </w:r>
    </w:p>
    <w:p w14:paraId="65EFA2EF" w14:textId="77777777" w:rsidR="00E91606" w:rsidRDefault="00000000">
      <w:r>
        <w:br w:type="page"/>
      </w:r>
    </w:p>
    <w:p w14:paraId="0A1D5969" w14:textId="77777777" w:rsidR="00E91606" w:rsidRDefault="00000000">
      <w:pPr>
        <w:spacing w:before="160"/>
      </w:pPr>
      <w:r>
        <w:rPr>
          <w:b/>
        </w:rPr>
        <w:lastRenderedPageBreak/>
        <w:t xml:space="preserve">Câu 101: </w:t>
      </w:r>
      <w:r>
        <w:t>Các bước sử dụng thông tin hiện có để thu thập những thông tin bổ sung không bao gồm bước sau:</w:t>
      </w:r>
    </w:p>
    <w:p w14:paraId="22FBD435" w14:textId="77777777" w:rsidR="00E91606" w:rsidRDefault="00000000">
      <w:pPr>
        <w:ind w:left="340"/>
      </w:pPr>
      <w:r>
        <w:rPr>
          <w:b/>
        </w:rPr>
        <w:t xml:space="preserve">A. </w:t>
      </w:r>
      <w:r>
        <w:t>Tổ chức thực hiện</w:t>
      </w:r>
    </w:p>
    <w:p w14:paraId="3208BE89" w14:textId="77777777" w:rsidR="00E91606" w:rsidRDefault="00000000">
      <w:pPr>
        <w:ind w:left="340"/>
      </w:pPr>
      <w:r>
        <w:rPr>
          <w:b/>
        </w:rPr>
        <w:t xml:space="preserve">B. </w:t>
      </w:r>
      <w:r>
        <w:t>Kiểm tra chất lượng của thông tin</w:t>
      </w:r>
    </w:p>
    <w:p w14:paraId="148259F9" w14:textId="77777777" w:rsidR="00E91606" w:rsidRDefault="00000000">
      <w:pPr>
        <w:ind w:left="340"/>
      </w:pPr>
      <w:r>
        <w:rPr>
          <w:b/>
        </w:rPr>
        <w:t xml:space="preserve">C. </w:t>
      </w:r>
      <w:r>
        <w:t>Xác định giá trị của thông tin</w:t>
      </w:r>
    </w:p>
    <w:p w14:paraId="67C274E1" w14:textId="77777777" w:rsidR="00E91606" w:rsidRDefault="00000000">
      <w:pPr>
        <w:ind w:left="340"/>
      </w:pPr>
      <w:r>
        <w:rPr>
          <w:b/>
        </w:rPr>
        <w:t xml:space="preserve">D. </w:t>
      </w:r>
      <w:r>
        <w:t>Kiểm tra và ước tính thời gian hoàn thành việc phỏng vấn</w:t>
      </w:r>
    </w:p>
    <w:p w14:paraId="2A0ACA42" w14:textId="77777777" w:rsidR="00E91606" w:rsidRDefault="00000000">
      <w:pPr>
        <w:ind w:left="340"/>
      </w:pPr>
      <w:r>
        <w:rPr>
          <w:b/>
        </w:rPr>
        <w:t xml:space="preserve">Đáp án: </w:t>
      </w:r>
    </w:p>
    <w:p w14:paraId="7AFE1CBE" w14:textId="77777777" w:rsidR="00E91606" w:rsidRDefault="00000000">
      <w:pPr>
        <w:spacing w:before="160"/>
      </w:pPr>
      <w:r>
        <w:rPr>
          <w:b/>
        </w:rPr>
        <w:t xml:space="preserve">Câu 102: </w:t>
      </w:r>
      <w:r>
        <w:t>Khi áp dụng kỹ thuật phỏng vấn chúng ta bắt buộc phải:</w:t>
      </w:r>
    </w:p>
    <w:p w14:paraId="01A18BE7" w14:textId="77777777" w:rsidR="00E91606" w:rsidRDefault="00000000">
      <w:pPr>
        <w:ind w:left="340"/>
      </w:pPr>
      <w:r>
        <w:rPr>
          <w:b/>
        </w:rPr>
        <w:t xml:space="preserve">A. </w:t>
      </w:r>
      <w:r>
        <w:t>Sử dụng bộ câu hỏi</w:t>
      </w:r>
    </w:p>
    <w:p w14:paraId="2D80DF88" w14:textId="77777777" w:rsidR="00E91606" w:rsidRDefault="00000000">
      <w:pPr>
        <w:ind w:left="340"/>
      </w:pPr>
      <w:r>
        <w:rPr>
          <w:b/>
        </w:rPr>
        <w:t xml:space="preserve">B. </w:t>
      </w:r>
      <w:r>
        <w:t>Quan sát mô tả</w:t>
      </w:r>
    </w:p>
    <w:p w14:paraId="440C2A3E" w14:textId="77777777" w:rsidR="00E91606" w:rsidRDefault="00000000">
      <w:pPr>
        <w:ind w:left="340"/>
      </w:pPr>
      <w:r>
        <w:rPr>
          <w:b/>
        </w:rPr>
        <w:t xml:space="preserve">C. </w:t>
      </w:r>
      <w:r>
        <w:t>Tổ chức các thông tin hiện có</w:t>
      </w:r>
    </w:p>
    <w:p w14:paraId="21BD5698" w14:textId="77777777" w:rsidR="00E91606" w:rsidRDefault="00000000">
      <w:pPr>
        <w:ind w:left="340"/>
      </w:pPr>
      <w:r>
        <w:rPr>
          <w:b/>
        </w:rPr>
        <w:t xml:space="preserve">D. </w:t>
      </w:r>
      <w:r>
        <w:t>Thảo luận với một nhóm người về một chủ đề</w:t>
      </w:r>
    </w:p>
    <w:p w14:paraId="77AFBAB7" w14:textId="77777777" w:rsidR="00E91606" w:rsidRDefault="00000000">
      <w:pPr>
        <w:ind w:left="340"/>
      </w:pPr>
      <w:r>
        <w:rPr>
          <w:b/>
        </w:rPr>
        <w:t xml:space="preserve">Đáp án: </w:t>
      </w:r>
    </w:p>
    <w:p w14:paraId="2B9AF2D8" w14:textId="77777777" w:rsidR="00E91606" w:rsidRDefault="00000000">
      <w:pPr>
        <w:spacing w:before="160"/>
      </w:pPr>
      <w:r>
        <w:rPr>
          <w:b/>
        </w:rPr>
        <w:t xml:space="preserve">Câu 103: </w:t>
      </w:r>
      <w:r>
        <w:t>Việc lựa chọn kỹ thuật thu thập thông tin không phụ thuộc vào các yếu tố quyết định sau:</w:t>
      </w:r>
    </w:p>
    <w:p w14:paraId="726325C0" w14:textId="77777777" w:rsidR="00E91606" w:rsidRDefault="00000000">
      <w:pPr>
        <w:ind w:left="340"/>
      </w:pPr>
      <w:r>
        <w:rPr>
          <w:b/>
        </w:rPr>
        <w:t xml:space="preserve">A. </w:t>
      </w:r>
      <w:r>
        <w:t>Mục tiêu nghiên cứu và các biến số</w:t>
      </w:r>
    </w:p>
    <w:p w14:paraId="60AC3C6C" w14:textId="77777777" w:rsidR="00E91606" w:rsidRDefault="00000000">
      <w:pPr>
        <w:ind w:left="340"/>
      </w:pPr>
      <w:r>
        <w:rPr>
          <w:b/>
        </w:rPr>
        <w:t xml:space="preserve">B. </w:t>
      </w:r>
      <w:r>
        <w:t>Người sẽ tham gia thu thập thông tin</w:t>
      </w:r>
    </w:p>
    <w:p w14:paraId="4A96D6DF" w14:textId="77777777" w:rsidR="00E91606" w:rsidRDefault="00000000">
      <w:pPr>
        <w:ind w:left="340"/>
      </w:pPr>
      <w:r>
        <w:rPr>
          <w:b/>
        </w:rPr>
        <w:t xml:space="preserve">C. </w:t>
      </w:r>
      <w:r>
        <w:t>Đối tượng nghiên cứu, quan sát, đo lường</w:t>
      </w:r>
    </w:p>
    <w:p w14:paraId="17BE0879" w14:textId="77777777" w:rsidR="00E91606" w:rsidRDefault="00000000">
      <w:pPr>
        <w:ind w:left="340"/>
      </w:pPr>
      <w:r>
        <w:rPr>
          <w:b/>
        </w:rPr>
        <w:t xml:space="preserve">D. </w:t>
      </w:r>
      <w:r>
        <w:t>Nguồn thông tin thu thập</w:t>
      </w:r>
    </w:p>
    <w:p w14:paraId="7057CD2A" w14:textId="77777777" w:rsidR="00E91606" w:rsidRDefault="00000000">
      <w:pPr>
        <w:ind w:left="340"/>
      </w:pPr>
      <w:r>
        <w:rPr>
          <w:b/>
        </w:rPr>
        <w:t xml:space="preserve">Đáp án: </w:t>
      </w:r>
    </w:p>
    <w:p w14:paraId="7366C1D6" w14:textId="77777777" w:rsidR="00E91606" w:rsidRDefault="00000000">
      <w:pPr>
        <w:spacing w:before="160"/>
      </w:pPr>
      <w:r>
        <w:rPr>
          <w:b/>
        </w:rPr>
        <w:t xml:space="preserve">Câu 104: </w:t>
      </w:r>
      <w:r>
        <w:t>Kỹ thuật thu thập thông tin tương ứng với công cụ thu thập số liệu là phiếu điền, khung số liệu là:</w:t>
      </w:r>
    </w:p>
    <w:p w14:paraId="48271911" w14:textId="77777777" w:rsidR="00E91606" w:rsidRDefault="00000000">
      <w:pPr>
        <w:ind w:left="340"/>
      </w:pPr>
      <w:r>
        <w:rPr>
          <w:b/>
        </w:rPr>
        <w:t xml:space="preserve">A. </w:t>
      </w:r>
      <w:r>
        <w:t>Quan sát, thăm khám, xét nghiệm</w:t>
      </w:r>
    </w:p>
    <w:p w14:paraId="1EF9716D" w14:textId="77777777" w:rsidR="00E91606" w:rsidRDefault="00000000">
      <w:pPr>
        <w:ind w:left="340"/>
      </w:pPr>
      <w:r>
        <w:rPr>
          <w:b/>
        </w:rPr>
        <w:t xml:space="preserve">B. </w:t>
      </w:r>
      <w:r>
        <w:t>Sử dụng thông tin sẵn có</w:t>
      </w:r>
    </w:p>
    <w:p w14:paraId="62812AAD" w14:textId="77777777" w:rsidR="00E91606" w:rsidRDefault="00000000">
      <w:pPr>
        <w:ind w:left="340"/>
      </w:pPr>
      <w:r>
        <w:rPr>
          <w:b/>
        </w:rPr>
        <w:t xml:space="preserve">C. </w:t>
      </w:r>
      <w:r>
        <w:t>Tự điền vào phiếu hỏi</w:t>
      </w:r>
    </w:p>
    <w:p w14:paraId="104F2503" w14:textId="77777777" w:rsidR="00E91606" w:rsidRDefault="00000000">
      <w:pPr>
        <w:ind w:left="340"/>
      </w:pPr>
      <w:r>
        <w:rPr>
          <w:b/>
        </w:rPr>
        <w:t xml:space="preserve">D. </w:t>
      </w:r>
      <w:r>
        <w:t>Phỏng vấn, thảo luận nhóm</w:t>
      </w:r>
    </w:p>
    <w:p w14:paraId="474BA8B9" w14:textId="77777777" w:rsidR="00E91606" w:rsidRDefault="00000000">
      <w:pPr>
        <w:ind w:left="340"/>
      </w:pPr>
      <w:r>
        <w:rPr>
          <w:b/>
        </w:rPr>
        <w:t xml:space="preserve">Đáp án: </w:t>
      </w:r>
    </w:p>
    <w:p w14:paraId="3C94A9BC" w14:textId="77777777" w:rsidR="00E91606" w:rsidRDefault="00000000">
      <w:pPr>
        <w:spacing w:before="160"/>
      </w:pPr>
      <w:r>
        <w:rPr>
          <w:b/>
        </w:rPr>
        <w:t xml:space="preserve">Câu 105: </w:t>
      </w:r>
      <w:r>
        <w:t>Kỹ thuật thu thập thông tin tương ứng với công cụ thu thập số liệu là cảm quan, giấy, bút, bảng kiểm, bệnh án và các phương tiện kỹ thuật cần thiết là:</w:t>
      </w:r>
    </w:p>
    <w:p w14:paraId="2E4053AF" w14:textId="77777777" w:rsidR="00E91606" w:rsidRDefault="00000000">
      <w:pPr>
        <w:ind w:left="340"/>
      </w:pPr>
      <w:r>
        <w:rPr>
          <w:b/>
        </w:rPr>
        <w:lastRenderedPageBreak/>
        <w:t xml:space="preserve">A. </w:t>
      </w:r>
      <w:r>
        <w:t>Quan sát, thăm khám, xét nghiệm</w:t>
      </w:r>
    </w:p>
    <w:p w14:paraId="74D737DD" w14:textId="77777777" w:rsidR="00E91606" w:rsidRDefault="00000000">
      <w:pPr>
        <w:ind w:left="340"/>
      </w:pPr>
      <w:r>
        <w:rPr>
          <w:b/>
        </w:rPr>
        <w:t xml:space="preserve">B. </w:t>
      </w:r>
      <w:r>
        <w:t>Sử dụng thông tin sẵn có</w:t>
      </w:r>
    </w:p>
    <w:p w14:paraId="7F870A93" w14:textId="77777777" w:rsidR="00E91606" w:rsidRDefault="00000000">
      <w:pPr>
        <w:ind w:left="340"/>
      </w:pPr>
      <w:r>
        <w:rPr>
          <w:b/>
        </w:rPr>
        <w:t xml:space="preserve">C. </w:t>
      </w:r>
      <w:r>
        <w:t>Tự điền vào phiếu hỏi</w:t>
      </w:r>
    </w:p>
    <w:p w14:paraId="7AAD9BD1" w14:textId="77777777" w:rsidR="00E91606" w:rsidRDefault="00000000">
      <w:pPr>
        <w:ind w:left="340"/>
      </w:pPr>
      <w:r>
        <w:rPr>
          <w:b/>
        </w:rPr>
        <w:t xml:space="preserve">D. </w:t>
      </w:r>
      <w:r>
        <w:t>Phỏng vấn, thảo luận nhóm</w:t>
      </w:r>
    </w:p>
    <w:p w14:paraId="713F88D9" w14:textId="77777777" w:rsidR="00E91606" w:rsidRDefault="00000000">
      <w:pPr>
        <w:ind w:left="340"/>
      </w:pPr>
      <w:r>
        <w:rPr>
          <w:b/>
        </w:rPr>
        <w:t xml:space="preserve">Đáp án: </w:t>
      </w:r>
    </w:p>
    <w:p w14:paraId="2D71EAA3" w14:textId="77777777" w:rsidR="00E91606" w:rsidRDefault="00000000">
      <w:pPr>
        <w:spacing w:before="160"/>
      </w:pPr>
      <w:r>
        <w:rPr>
          <w:b/>
        </w:rPr>
        <w:t xml:space="preserve">Câu 106: </w:t>
      </w:r>
      <w:r>
        <w:t>Kỹ thuật thu thập thông tin tương ứng với công cụ thu thập số liệu là phiếu hướng dẫn phỏng vấn, phiếu hỏi, băng ghi âm là:</w:t>
      </w:r>
    </w:p>
    <w:p w14:paraId="06434829" w14:textId="77777777" w:rsidR="00E91606" w:rsidRDefault="00000000">
      <w:pPr>
        <w:ind w:left="340"/>
      </w:pPr>
      <w:r>
        <w:rPr>
          <w:b/>
        </w:rPr>
        <w:t xml:space="preserve">A. </w:t>
      </w:r>
      <w:r>
        <w:t>Quan sát, thăm khám, xét nghiệm</w:t>
      </w:r>
    </w:p>
    <w:p w14:paraId="5E33F14F" w14:textId="77777777" w:rsidR="00E91606" w:rsidRDefault="00000000">
      <w:pPr>
        <w:ind w:left="340"/>
      </w:pPr>
      <w:r>
        <w:rPr>
          <w:b/>
        </w:rPr>
        <w:t xml:space="preserve">B. </w:t>
      </w:r>
      <w:r>
        <w:t>Sử dụng thông tin sẵn có</w:t>
      </w:r>
    </w:p>
    <w:p w14:paraId="09BD482F" w14:textId="77777777" w:rsidR="00E91606" w:rsidRDefault="00000000">
      <w:pPr>
        <w:ind w:left="340"/>
      </w:pPr>
      <w:r>
        <w:rPr>
          <w:b/>
        </w:rPr>
        <w:t xml:space="preserve">C. </w:t>
      </w:r>
      <w:r>
        <w:t>Tự điền vào phiếu hỏi</w:t>
      </w:r>
    </w:p>
    <w:p w14:paraId="3D86D671" w14:textId="77777777" w:rsidR="00E91606" w:rsidRDefault="00000000">
      <w:pPr>
        <w:ind w:left="340"/>
      </w:pPr>
      <w:r>
        <w:rPr>
          <w:b/>
        </w:rPr>
        <w:t xml:space="preserve">D. </w:t>
      </w:r>
      <w:r>
        <w:t>Phỏng vấn, thảo luận nhóm</w:t>
      </w:r>
    </w:p>
    <w:p w14:paraId="78DD7CB2" w14:textId="77777777" w:rsidR="00E91606" w:rsidRDefault="00000000">
      <w:pPr>
        <w:ind w:left="340"/>
      </w:pPr>
      <w:r>
        <w:rPr>
          <w:b/>
        </w:rPr>
        <w:t xml:space="preserve">Đáp án: </w:t>
      </w:r>
    </w:p>
    <w:p w14:paraId="6405BC16" w14:textId="77777777" w:rsidR="00E91606" w:rsidRDefault="00000000">
      <w:pPr>
        <w:spacing w:before="160"/>
      </w:pPr>
      <w:r>
        <w:rPr>
          <w:b/>
        </w:rPr>
        <w:t xml:space="preserve">Câu 107: </w:t>
      </w:r>
      <w:r>
        <w:t>Loại công cụ thu thập thông tin hay được sử dụng nhất là</w:t>
      </w:r>
    </w:p>
    <w:p w14:paraId="4B0D88E9" w14:textId="77777777" w:rsidR="00E91606" w:rsidRDefault="00000000">
      <w:pPr>
        <w:ind w:left="340"/>
      </w:pPr>
      <w:r>
        <w:rPr>
          <w:b/>
        </w:rPr>
        <w:t xml:space="preserve">A. </w:t>
      </w:r>
      <w:r>
        <w:t>Bộ câu hỏi và phiếu hỏi</w:t>
      </w:r>
    </w:p>
    <w:p w14:paraId="614A2237" w14:textId="77777777" w:rsidR="00E91606" w:rsidRDefault="00000000">
      <w:pPr>
        <w:ind w:left="340"/>
      </w:pPr>
      <w:r>
        <w:rPr>
          <w:b/>
        </w:rPr>
        <w:t xml:space="preserve">B. </w:t>
      </w:r>
      <w:r>
        <w:t>Khung số liệu, phiếu điền</w:t>
      </w:r>
    </w:p>
    <w:p w14:paraId="740F946F" w14:textId="77777777" w:rsidR="00E91606" w:rsidRDefault="00000000">
      <w:pPr>
        <w:ind w:left="340"/>
      </w:pPr>
      <w:r>
        <w:rPr>
          <w:b/>
        </w:rPr>
        <w:t xml:space="preserve">C. </w:t>
      </w:r>
      <w:r>
        <w:t>Bệnh án</w:t>
      </w:r>
    </w:p>
    <w:p w14:paraId="14BE5B37" w14:textId="77777777" w:rsidR="00E91606" w:rsidRDefault="00000000">
      <w:pPr>
        <w:ind w:left="340"/>
      </w:pPr>
      <w:r>
        <w:rPr>
          <w:b/>
        </w:rPr>
        <w:t xml:space="preserve">D. </w:t>
      </w:r>
      <w:r>
        <w:t>Phiếu ghi chép kết quả xét nghiệm</w:t>
      </w:r>
    </w:p>
    <w:p w14:paraId="65BE0E3E" w14:textId="77777777" w:rsidR="00E91606" w:rsidRDefault="00000000">
      <w:pPr>
        <w:ind w:left="340"/>
      </w:pPr>
      <w:r>
        <w:rPr>
          <w:b/>
        </w:rPr>
        <w:t xml:space="preserve">Đáp án: </w:t>
      </w:r>
    </w:p>
    <w:p w14:paraId="47354261" w14:textId="77777777" w:rsidR="00E91606" w:rsidRDefault="00000000">
      <w:pPr>
        <w:spacing w:before="160"/>
      </w:pPr>
      <w:r>
        <w:rPr>
          <w:b/>
        </w:rPr>
        <w:t xml:space="preserve">Câu 108: </w:t>
      </w:r>
      <w:r>
        <w:t>Sai số thường gặp trong quá trình thu thập thông tin là:</w:t>
      </w:r>
    </w:p>
    <w:p w14:paraId="6140659E" w14:textId="77777777" w:rsidR="00E91606" w:rsidRDefault="00000000">
      <w:pPr>
        <w:ind w:left="340"/>
      </w:pPr>
      <w:r>
        <w:rPr>
          <w:b/>
        </w:rPr>
        <w:t xml:space="preserve">A. </w:t>
      </w:r>
      <w:r>
        <w:t>Sai số ngẫu nhiên</w:t>
      </w:r>
    </w:p>
    <w:p w14:paraId="7E874B31" w14:textId="77777777" w:rsidR="00E91606" w:rsidRDefault="00000000">
      <w:pPr>
        <w:ind w:left="340"/>
      </w:pPr>
      <w:r>
        <w:rPr>
          <w:b/>
        </w:rPr>
        <w:t xml:space="preserve">B. </w:t>
      </w:r>
      <w:r>
        <w:t>Sai số hệ thống</w:t>
      </w:r>
    </w:p>
    <w:p w14:paraId="275C8D1D" w14:textId="77777777" w:rsidR="00E91606" w:rsidRDefault="00000000">
      <w:pPr>
        <w:ind w:left="340"/>
      </w:pPr>
      <w:r>
        <w:rPr>
          <w:b/>
        </w:rPr>
        <w:t xml:space="preserve">C. </w:t>
      </w:r>
      <w:r>
        <w:t>Sai số do nhiễu</w:t>
      </w:r>
    </w:p>
    <w:p w14:paraId="249E642F" w14:textId="77777777" w:rsidR="00E91606" w:rsidRDefault="00000000">
      <w:pPr>
        <w:ind w:left="340"/>
      </w:pPr>
      <w:r>
        <w:rPr>
          <w:b/>
        </w:rPr>
        <w:t xml:space="preserve">D. </w:t>
      </w:r>
      <w:r>
        <w:t>Cả ba loại trên</w:t>
      </w:r>
    </w:p>
    <w:p w14:paraId="6B761FF6" w14:textId="77777777" w:rsidR="00E91606" w:rsidRDefault="00000000">
      <w:pPr>
        <w:ind w:left="340"/>
      </w:pPr>
      <w:r>
        <w:rPr>
          <w:b/>
        </w:rPr>
        <w:t xml:space="preserve">Đáp án: </w:t>
      </w:r>
    </w:p>
    <w:p w14:paraId="2DB505BF" w14:textId="77777777" w:rsidR="00E91606" w:rsidRDefault="00000000">
      <w:pPr>
        <w:spacing w:before="160"/>
      </w:pPr>
      <w:r>
        <w:rPr>
          <w:b/>
        </w:rPr>
        <w:t xml:space="preserve">Câu 109: </w:t>
      </w:r>
      <w:r>
        <w:t>Sai số có thể gặp trong thu thập thông tin là:</w:t>
      </w:r>
    </w:p>
    <w:p w14:paraId="14AA4116" w14:textId="77777777" w:rsidR="00E91606" w:rsidRDefault="00000000">
      <w:pPr>
        <w:ind w:left="340"/>
      </w:pPr>
      <w:r>
        <w:rPr>
          <w:b/>
        </w:rPr>
        <w:t xml:space="preserve">A. </w:t>
      </w:r>
      <w:r>
        <w:t>Do công cụ thu thập thông tin thiếu chính xác</w:t>
      </w:r>
    </w:p>
    <w:p w14:paraId="628FB485" w14:textId="77777777" w:rsidR="00E91606" w:rsidRDefault="00000000">
      <w:pPr>
        <w:ind w:left="340"/>
      </w:pPr>
      <w:r>
        <w:rPr>
          <w:b/>
        </w:rPr>
        <w:t xml:space="preserve">B. </w:t>
      </w:r>
      <w:r>
        <w:t>Do sai lầm của người thu thập thông tin</w:t>
      </w:r>
    </w:p>
    <w:p w14:paraId="3E0D2FC1" w14:textId="77777777" w:rsidR="00E91606" w:rsidRDefault="00000000">
      <w:pPr>
        <w:ind w:left="340"/>
      </w:pPr>
      <w:r>
        <w:rPr>
          <w:b/>
        </w:rPr>
        <w:lastRenderedPageBreak/>
        <w:t xml:space="preserve">C. </w:t>
      </w:r>
      <w:r>
        <w:t>Sai lầm của người cung cấp thông tin</w:t>
      </w:r>
    </w:p>
    <w:p w14:paraId="1AEDC5FF" w14:textId="77777777" w:rsidR="00E91606" w:rsidRDefault="00000000">
      <w:pPr>
        <w:ind w:left="340"/>
      </w:pPr>
      <w:r>
        <w:rPr>
          <w:b/>
        </w:rPr>
        <w:t xml:space="preserve">D. </w:t>
      </w:r>
      <w:r>
        <w:t>Gặp cả ba loại trên</w:t>
      </w:r>
    </w:p>
    <w:p w14:paraId="2ED19B09" w14:textId="77777777" w:rsidR="00E91606" w:rsidRDefault="00000000">
      <w:pPr>
        <w:ind w:left="340"/>
      </w:pPr>
      <w:r>
        <w:rPr>
          <w:b/>
        </w:rPr>
        <w:t xml:space="preserve">Đáp án: </w:t>
      </w:r>
    </w:p>
    <w:p w14:paraId="3A35621D" w14:textId="77777777" w:rsidR="00E91606" w:rsidRDefault="00000000">
      <w:pPr>
        <w:spacing w:before="160"/>
      </w:pPr>
      <w:r>
        <w:rPr>
          <w:b/>
        </w:rPr>
        <w:t xml:space="preserve">Câu 110: </w:t>
      </w:r>
      <w:r>
        <w:t>Biện pháp quan trọng nhất để loại trừ các sai số hệ thống là:</w:t>
      </w:r>
    </w:p>
    <w:p w14:paraId="2D01D511" w14:textId="77777777" w:rsidR="00E91606" w:rsidRDefault="00000000">
      <w:pPr>
        <w:ind w:left="340"/>
      </w:pPr>
      <w:r>
        <w:rPr>
          <w:b/>
        </w:rPr>
        <w:t xml:space="preserve">A. </w:t>
      </w:r>
      <w:r>
        <w:t>Chọn mẫu ngẫu nhiên, xác định cỡ mẫu đủ lớn</w:t>
      </w:r>
    </w:p>
    <w:p w14:paraId="3A57C18C" w14:textId="77777777" w:rsidR="00E91606" w:rsidRDefault="00000000">
      <w:pPr>
        <w:ind w:left="340"/>
      </w:pPr>
      <w:r>
        <w:rPr>
          <w:b/>
        </w:rPr>
        <w:t xml:space="preserve">B. </w:t>
      </w:r>
      <w:r>
        <w:t>Thiết kế nghiêm ngặt và tuân thủ triệt để qui trình nghiên cứu</w:t>
      </w:r>
    </w:p>
    <w:p w14:paraId="53A8DF91" w14:textId="77777777" w:rsidR="00E91606" w:rsidRDefault="00000000">
      <w:pPr>
        <w:ind w:left="340"/>
      </w:pPr>
      <w:r>
        <w:rPr>
          <w:b/>
        </w:rPr>
        <w:t xml:space="preserve">C. </w:t>
      </w:r>
      <w:r>
        <w:t>Phân tích tầng.</w:t>
      </w:r>
    </w:p>
    <w:p w14:paraId="10959100" w14:textId="77777777" w:rsidR="00E91606" w:rsidRDefault="00000000">
      <w:pPr>
        <w:ind w:left="340"/>
      </w:pPr>
      <w:r>
        <w:rPr>
          <w:b/>
        </w:rPr>
        <w:t xml:space="preserve">D. </w:t>
      </w:r>
      <w:r>
        <w:t>Cả ba biện pháp trên Đánh dấu vào cột Đ nếu câu trả lời là đúng và đánh dấu vào cột S nếu câu trả lời là sai:</w:t>
      </w:r>
    </w:p>
    <w:p w14:paraId="54E85FE0" w14:textId="77777777" w:rsidR="00E91606" w:rsidRDefault="00000000">
      <w:pPr>
        <w:ind w:left="340"/>
      </w:pPr>
      <w:r>
        <w:rPr>
          <w:b/>
        </w:rPr>
        <w:t xml:space="preserve">Đáp án: </w:t>
      </w:r>
    </w:p>
    <w:p w14:paraId="71B2FB06" w14:textId="77777777" w:rsidR="00E91606" w:rsidRDefault="00000000">
      <w:pPr>
        <w:ind w:left="340"/>
      </w:pPr>
      <w:r>
        <w:rPr>
          <w:b/>
        </w:rPr>
        <w:t xml:space="preserve">Giải thích: </w:t>
      </w:r>
      <w:r>
        <w:t>| | Đ S | | | --- | --- | --- | | Nguyên tắc lựa chọn phương pháp thu thập thông tin là: | | | | 1. Đơn giản, dễ sử dụng đặc biệt khi triển khai trên diện rộng | x | | | 2. Có giá trị khoa học cao, ít sai số trong quá trình thu thập | x | | | 3. Không nhất thiết phải dễ dàng xử lý, phân tích số liệu thu được | | x | | 4. Sử dụng tối đa các nguồn lực | x | | | 5. Mục tiêu nghiên cứu không quyết định việc lựa chọn kỹ thuật thu thập thông tin | | x | | 6. Các biến số quyết định việc lựa chọn kỹ thuật thu thập thông tin | x | | | 7. Đối tượng nghiên cứu, quan sát, đo lường quyết định việc lựa chọn kỹ thuật thu thập thông tin | x | | | 8. Loại nghiên cứu không quyết định việc lựa chọn kỹ thuật thu thập thông tin | | x | | 9. Nguồn thu thập số liệu quyết định việc lựa chọn kỹ thuật thu thập thông tin | x | |</w:t>
      </w:r>
    </w:p>
    <w:p w14:paraId="7A550F89" w14:textId="77777777" w:rsidR="00E91606" w:rsidRDefault="00000000">
      <w:pPr>
        <w:spacing w:before="160"/>
      </w:pPr>
      <w:r>
        <w:rPr>
          <w:b/>
        </w:rPr>
        <w:t xml:space="preserve">Câu 111: </w:t>
      </w:r>
      <w:r>
        <w:t>Liệt kê bốn kỹ thuật thu thập thông tin cơ bản:</w:t>
      </w:r>
    </w:p>
    <w:p w14:paraId="2C41EC70" w14:textId="77777777" w:rsidR="00E91606" w:rsidRDefault="00000000">
      <w:pPr>
        <w:ind w:left="340"/>
      </w:pPr>
      <w:r>
        <w:rPr>
          <w:b/>
        </w:rPr>
        <w:t xml:space="preserve">A. </w:t>
      </w:r>
      <w:r>
        <w:t>…………………………………………………..</w:t>
      </w:r>
    </w:p>
    <w:p w14:paraId="78184D4A" w14:textId="77777777" w:rsidR="00E91606" w:rsidRDefault="00000000">
      <w:pPr>
        <w:ind w:left="340"/>
      </w:pPr>
      <w:r>
        <w:rPr>
          <w:b/>
        </w:rPr>
        <w:t xml:space="preserve">B. </w:t>
      </w:r>
      <w:r>
        <w:t>…………………………………………………..</w:t>
      </w:r>
    </w:p>
    <w:p w14:paraId="575A1075" w14:textId="77777777" w:rsidR="00E91606" w:rsidRDefault="00000000">
      <w:pPr>
        <w:ind w:left="340"/>
      </w:pPr>
      <w:r>
        <w:rPr>
          <w:b/>
        </w:rPr>
        <w:t xml:space="preserve">C. </w:t>
      </w:r>
      <w:r>
        <w:t>…………………………………………………..</w:t>
      </w:r>
    </w:p>
    <w:p w14:paraId="35364D05" w14:textId="77777777" w:rsidR="00E91606" w:rsidRDefault="00000000">
      <w:pPr>
        <w:ind w:left="340"/>
      </w:pPr>
      <w:r>
        <w:rPr>
          <w:b/>
        </w:rPr>
        <w:t xml:space="preserve">D. </w:t>
      </w:r>
      <w:r>
        <w:t>…………………………………………………..</w:t>
      </w:r>
    </w:p>
    <w:p w14:paraId="7F357D99" w14:textId="77777777" w:rsidR="00E91606" w:rsidRDefault="00000000">
      <w:pPr>
        <w:ind w:left="340"/>
      </w:pPr>
      <w:r>
        <w:rPr>
          <w:b/>
        </w:rPr>
        <w:t xml:space="preserve">Đáp án: </w:t>
      </w:r>
    </w:p>
    <w:p w14:paraId="42204D0B" w14:textId="77777777" w:rsidR="00E91606" w:rsidRDefault="00000000">
      <w:r>
        <w:br w:type="page"/>
      </w:r>
    </w:p>
    <w:p w14:paraId="4E832FC6" w14:textId="77777777" w:rsidR="00E91606" w:rsidRDefault="00000000">
      <w:pPr>
        <w:spacing w:before="160"/>
      </w:pPr>
      <w:r>
        <w:rPr>
          <w:b/>
        </w:rPr>
        <w:lastRenderedPageBreak/>
        <w:t xml:space="preserve">Câu 112: </w:t>
      </w:r>
      <w:r>
        <w:t>Nghiên cứu bệnh chứng là:</w:t>
      </w:r>
    </w:p>
    <w:p w14:paraId="19CCA50F" w14:textId="77777777" w:rsidR="00E91606" w:rsidRDefault="00000000">
      <w:pPr>
        <w:ind w:left="340"/>
      </w:pPr>
      <w:r>
        <w:rPr>
          <w:b/>
        </w:rPr>
        <w:t xml:space="preserve">A. </w:t>
      </w:r>
      <w:r>
        <w:t>Nghiên cứu quan sát</w:t>
      </w:r>
    </w:p>
    <w:p w14:paraId="5AE4FA07" w14:textId="77777777" w:rsidR="00E91606" w:rsidRDefault="00000000">
      <w:pPr>
        <w:ind w:left="340"/>
      </w:pPr>
      <w:r>
        <w:rPr>
          <w:b/>
        </w:rPr>
        <w:t xml:space="preserve">B. </w:t>
      </w:r>
      <w:r>
        <w:t>Nghiên cứu thực nghiệm.</w:t>
      </w:r>
    </w:p>
    <w:p w14:paraId="1D58C69F" w14:textId="77777777" w:rsidR="00E91606" w:rsidRDefault="00000000">
      <w:pPr>
        <w:ind w:left="340"/>
      </w:pPr>
      <w:r>
        <w:rPr>
          <w:b/>
        </w:rPr>
        <w:t xml:space="preserve">C. </w:t>
      </w:r>
      <w:r>
        <w:t>Nghiên cứu cắt ngang.</w:t>
      </w:r>
    </w:p>
    <w:p w14:paraId="71C880B3" w14:textId="77777777" w:rsidR="00E91606" w:rsidRDefault="00000000">
      <w:pPr>
        <w:ind w:left="340"/>
      </w:pPr>
      <w:r>
        <w:rPr>
          <w:b/>
        </w:rPr>
        <w:t xml:space="preserve">D. </w:t>
      </w:r>
      <w:r>
        <w:t>Nghiên cứu chùm bệnh.</w:t>
      </w:r>
    </w:p>
    <w:p w14:paraId="33FE430C" w14:textId="77777777" w:rsidR="00E91606" w:rsidRDefault="00000000">
      <w:pPr>
        <w:ind w:left="340"/>
      </w:pPr>
      <w:r>
        <w:rPr>
          <w:b/>
        </w:rPr>
        <w:t xml:space="preserve">Đáp án: </w:t>
      </w:r>
      <w:r>
        <w:rPr>
          <w:b/>
          <w:color w:val="C00000"/>
        </w:rPr>
        <w:t>A</w:t>
      </w:r>
    </w:p>
    <w:p w14:paraId="3C5EEC1E" w14:textId="77777777" w:rsidR="00E91606" w:rsidRDefault="00000000">
      <w:pPr>
        <w:spacing w:before="160"/>
      </w:pPr>
      <w:r>
        <w:rPr>
          <w:b/>
        </w:rPr>
        <w:t xml:space="preserve">Câu 113: </w:t>
      </w:r>
      <w:r>
        <w:t>Nghiên cứu bệnh chứng là:</w:t>
      </w:r>
    </w:p>
    <w:p w14:paraId="2094FCB0" w14:textId="77777777" w:rsidR="00E91606" w:rsidRDefault="00000000">
      <w:pPr>
        <w:ind w:left="340"/>
      </w:pPr>
      <w:r>
        <w:rPr>
          <w:b/>
        </w:rPr>
        <w:t xml:space="preserve">A. </w:t>
      </w:r>
      <w:r>
        <w:t>Nghiên cứu mô tả.</w:t>
      </w:r>
    </w:p>
    <w:p w14:paraId="0EAEB1D9" w14:textId="77777777" w:rsidR="00E91606" w:rsidRDefault="00000000">
      <w:pPr>
        <w:ind w:left="340"/>
      </w:pPr>
      <w:r>
        <w:rPr>
          <w:b/>
        </w:rPr>
        <w:t xml:space="preserve">B. </w:t>
      </w:r>
      <w:r>
        <w:t>Nghiên cứu phân tích</w:t>
      </w:r>
    </w:p>
    <w:p w14:paraId="5EE9975D" w14:textId="77777777" w:rsidR="00E91606" w:rsidRDefault="00000000">
      <w:pPr>
        <w:ind w:left="340"/>
      </w:pPr>
      <w:r>
        <w:rPr>
          <w:b/>
        </w:rPr>
        <w:t xml:space="preserve">C. </w:t>
      </w:r>
      <w:r>
        <w:t>Nghiên cứu thực nghiệm</w:t>
      </w:r>
    </w:p>
    <w:p w14:paraId="4260BA34" w14:textId="77777777" w:rsidR="00E91606" w:rsidRDefault="00000000">
      <w:pPr>
        <w:ind w:left="340"/>
      </w:pPr>
      <w:r>
        <w:rPr>
          <w:b/>
        </w:rPr>
        <w:t xml:space="preserve">D. </w:t>
      </w:r>
      <w:r>
        <w:t>Nghiên cứu cắt ngang</w:t>
      </w:r>
    </w:p>
    <w:p w14:paraId="13D43A8E" w14:textId="77777777" w:rsidR="00E91606" w:rsidRDefault="00000000">
      <w:pPr>
        <w:ind w:left="340"/>
      </w:pPr>
      <w:r>
        <w:rPr>
          <w:b/>
        </w:rPr>
        <w:t xml:space="preserve">Đáp án: </w:t>
      </w:r>
      <w:r>
        <w:rPr>
          <w:b/>
          <w:color w:val="C00000"/>
        </w:rPr>
        <w:t>B</w:t>
      </w:r>
    </w:p>
    <w:p w14:paraId="4FD70F02" w14:textId="77777777" w:rsidR="00E91606" w:rsidRDefault="00000000">
      <w:pPr>
        <w:ind w:left="340"/>
      </w:pPr>
      <w:r>
        <w:rPr>
          <w:b/>
        </w:rPr>
        <w:t xml:space="preserve">Giải thích: </w:t>
      </w:r>
      <w:r>
        <w:t>nghiên cứu bệnh chứng nằm trong nhóm nghiên cứu phân tích, thuộc nhánh nghiên cứu quan sát</w:t>
      </w:r>
    </w:p>
    <w:p w14:paraId="0867AD20" w14:textId="77777777" w:rsidR="00E91606" w:rsidRDefault="00000000">
      <w:pPr>
        <w:spacing w:before="160"/>
      </w:pPr>
      <w:r>
        <w:rPr>
          <w:b/>
        </w:rPr>
        <w:t xml:space="preserve">Câu 114: </w:t>
      </w:r>
      <w:r>
        <w:t>Nghiên cứu bệnh chứng là:</w:t>
      </w:r>
    </w:p>
    <w:p w14:paraId="0C695F99" w14:textId="77777777" w:rsidR="00E91606" w:rsidRDefault="00000000">
      <w:pPr>
        <w:ind w:left="340"/>
      </w:pPr>
      <w:r>
        <w:rPr>
          <w:b/>
        </w:rPr>
        <w:t xml:space="preserve">A. </w:t>
      </w:r>
      <w:r>
        <w:t>Nghiên cứu cắt ngang.</w:t>
      </w:r>
    </w:p>
    <w:p w14:paraId="4185222F" w14:textId="77777777" w:rsidR="00E91606" w:rsidRDefault="00000000">
      <w:pPr>
        <w:ind w:left="340"/>
      </w:pPr>
      <w:r>
        <w:rPr>
          <w:b/>
        </w:rPr>
        <w:t xml:space="preserve">B. </w:t>
      </w:r>
      <w:r>
        <w:t>Nghiên cứu tương quan.</w:t>
      </w:r>
    </w:p>
    <w:p w14:paraId="2B7D485B" w14:textId="77777777" w:rsidR="00E91606" w:rsidRDefault="00000000">
      <w:pPr>
        <w:ind w:left="340"/>
      </w:pPr>
      <w:r>
        <w:rPr>
          <w:b/>
        </w:rPr>
        <w:t xml:space="preserve">C. </w:t>
      </w:r>
      <w:r>
        <w:t>Nghiên cứu tương lai</w:t>
      </w:r>
    </w:p>
    <w:p w14:paraId="004D9864" w14:textId="77777777" w:rsidR="00E91606" w:rsidRDefault="00000000">
      <w:pPr>
        <w:ind w:left="340"/>
      </w:pPr>
      <w:r>
        <w:rPr>
          <w:b/>
        </w:rPr>
        <w:t xml:space="preserve">D. </w:t>
      </w:r>
      <w:r>
        <w:t>Nghiên cứu hồi cứu</w:t>
      </w:r>
    </w:p>
    <w:p w14:paraId="3BDBD2D3" w14:textId="77777777" w:rsidR="00E91606" w:rsidRDefault="00000000">
      <w:pPr>
        <w:ind w:left="340"/>
      </w:pPr>
      <w:r>
        <w:rPr>
          <w:b/>
        </w:rPr>
        <w:t xml:space="preserve">Đáp án: </w:t>
      </w:r>
      <w:r>
        <w:rPr>
          <w:b/>
          <w:color w:val="C00000"/>
        </w:rPr>
        <w:t>D</w:t>
      </w:r>
    </w:p>
    <w:p w14:paraId="7B33BFB8" w14:textId="77777777" w:rsidR="00E91606" w:rsidRDefault="00000000">
      <w:pPr>
        <w:spacing w:before="160"/>
      </w:pPr>
      <w:r>
        <w:rPr>
          <w:b/>
        </w:rPr>
        <w:t xml:space="preserve">Câu 115: </w:t>
      </w:r>
      <w:r>
        <w:t>Trong nghiên cứu bệnh chứng, các đối tượng nghiên cứu được xác định dựa trên.</w:t>
      </w:r>
    </w:p>
    <w:p w14:paraId="0B4EE09F" w14:textId="77777777" w:rsidR="00E91606" w:rsidRDefault="00000000">
      <w:pPr>
        <w:ind w:left="340"/>
      </w:pPr>
      <w:r>
        <w:rPr>
          <w:b/>
        </w:rPr>
        <w:t xml:space="preserve">A. </w:t>
      </w:r>
      <w:r>
        <w:t>Tình trạng bệnh. ( nhóm bệnh và nhóm chứng)</w:t>
      </w:r>
    </w:p>
    <w:p w14:paraId="6C0BE117" w14:textId="77777777" w:rsidR="00E91606" w:rsidRDefault="00000000">
      <w:pPr>
        <w:ind w:left="340"/>
      </w:pPr>
      <w:r>
        <w:rPr>
          <w:b/>
        </w:rPr>
        <w:t xml:space="preserve">B. </w:t>
      </w:r>
      <w:r>
        <w:t>Tình trạng phơi nhiễm.</w:t>
      </w:r>
    </w:p>
    <w:p w14:paraId="1EC72B70" w14:textId="77777777" w:rsidR="00E91606" w:rsidRDefault="00000000">
      <w:pPr>
        <w:ind w:left="340"/>
      </w:pPr>
      <w:r>
        <w:rPr>
          <w:b/>
        </w:rPr>
        <w:t xml:space="preserve">C. </w:t>
      </w:r>
      <w:r>
        <w:t>Tình trạng bệnh hoặc phơi nhiễm đều được.</w:t>
      </w:r>
    </w:p>
    <w:p w14:paraId="59DA39BC" w14:textId="77777777" w:rsidR="00E91606" w:rsidRDefault="00000000">
      <w:pPr>
        <w:ind w:left="340"/>
      </w:pPr>
      <w:r>
        <w:rPr>
          <w:b/>
        </w:rPr>
        <w:t xml:space="preserve">D. </w:t>
      </w:r>
      <w:r>
        <w:t>Chọn ngẫu nhiên bất kỳ.</w:t>
      </w:r>
    </w:p>
    <w:p w14:paraId="23E5B72B" w14:textId="77777777" w:rsidR="00E91606" w:rsidRDefault="00000000">
      <w:pPr>
        <w:ind w:left="340"/>
      </w:pPr>
      <w:r>
        <w:rPr>
          <w:b/>
        </w:rPr>
        <w:t xml:space="preserve">Đáp án: </w:t>
      </w:r>
      <w:r>
        <w:rPr>
          <w:b/>
          <w:color w:val="C00000"/>
        </w:rPr>
        <w:t>A</w:t>
      </w:r>
    </w:p>
    <w:p w14:paraId="3EB0A63E" w14:textId="77777777" w:rsidR="00E91606" w:rsidRDefault="00000000">
      <w:pPr>
        <w:ind w:left="340"/>
      </w:pPr>
      <w:r>
        <w:rPr>
          <w:b/>
        </w:rPr>
        <w:lastRenderedPageBreak/>
        <w:t xml:space="preserve">Giải thích: </w:t>
      </w:r>
      <w:r>
        <w:t>Nghiên cứu bệnh chứng được xuất phát từ bệnh chứ không phải từ phơi nhiễm, trong đó đối tượng được chọn trên cơ sở có bệnh hoặc không có bệnh</w:t>
      </w:r>
    </w:p>
    <w:p w14:paraId="19E66627" w14:textId="77777777" w:rsidR="00E91606" w:rsidRDefault="00000000">
      <w:pPr>
        <w:spacing w:before="160"/>
      </w:pPr>
      <w:r>
        <w:rPr>
          <w:b/>
        </w:rPr>
        <w:t xml:space="preserve">Câu 116: </w:t>
      </w:r>
      <w:r>
        <w:t>Trong nghiên cứu bệnh chứng, các nhóm nghiên cứu</w:t>
      </w:r>
    </w:p>
    <w:p w14:paraId="36E9A08A" w14:textId="77777777" w:rsidR="00E91606" w:rsidRDefault="00000000">
      <w:pPr>
        <w:ind w:left="340"/>
      </w:pPr>
      <w:r>
        <w:rPr>
          <w:b/>
        </w:rPr>
        <w:t xml:space="preserve">A. </w:t>
      </w:r>
      <w:r>
        <w:t>Được áp dụng một loại thuốc điều trị mới</w:t>
      </w:r>
    </w:p>
    <w:p w14:paraId="3BC094B7" w14:textId="77777777" w:rsidR="00E91606" w:rsidRDefault="00000000">
      <w:pPr>
        <w:ind w:left="340"/>
      </w:pPr>
      <w:r>
        <w:rPr>
          <w:b/>
        </w:rPr>
        <w:t xml:space="preserve">B. </w:t>
      </w:r>
      <w:r>
        <w:t>Được khai thác và so sánh tiền sử tiếp xúc với yếu tố nguy cơ.</w:t>
      </w:r>
    </w:p>
    <w:p w14:paraId="66160E5D" w14:textId="77777777" w:rsidR="00E91606" w:rsidRDefault="00000000">
      <w:pPr>
        <w:ind w:left="340"/>
      </w:pPr>
      <w:r>
        <w:rPr>
          <w:b/>
        </w:rPr>
        <w:t xml:space="preserve">C. </w:t>
      </w:r>
      <w:r>
        <w:t>Được can thiệp một phương pháp điều trị nào đó</w:t>
      </w:r>
    </w:p>
    <w:p w14:paraId="7731F679" w14:textId="77777777" w:rsidR="00E91606" w:rsidRDefault="00000000">
      <w:pPr>
        <w:ind w:left="340"/>
      </w:pPr>
      <w:r>
        <w:rPr>
          <w:b/>
        </w:rPr>
        <w:t xml:space="preserve">D. </w:t>
      </w:r>
      <w:r>
        <w:t>Được theo dõi sự phát triển bệnh trong một thời gian dài</w:t>
      </w:r>
    </w:p>
    <w:p w14:paraId="52C9875A" w14:textId="77777777" w:rsidR="00E91606" w:rsidRDefault="00000000">
      <w:pPr>
        <w:ind w:left="340"/>
      </w:pPr>
      <w:r>
        <w:rPr>
          <w:b/>
        </w:rPr>
        <w:t xml:space="preserve">Đáp án: </w:t>
      </w:r>
      <w:r>
        <w:rPr>
          <w:b/>
          <w:color w:val="C00000"/>
        </w:rPr>
        <w:t>B</w:t>
      </w:r>
    </w:p>
    <w:p w14:paraId="185A6A3B" w14:textId="77777777" w:rsidR="00E91606" w:rsidRDefault="00000000">
      <w:pPr>
        <w:ind w:left="340"/>
      </w:pPr>
      <w:r>
        <w:rPr>
          <w:b/>
        </w:rPr>
        <w:t xml:space="preserve">Giải thích: </w:t>
      </w:r>
      <w:r>
        <w:t>Các nhóm (bệnh và chứng) được so sánh với nhau về tiền sử phơi nhiễm với một yếu tố nguy cơ trong quá khứ</w:t>
      </w:r>
    </w:p>
    <w:p w14:paraId="5FAA0770" w14:textId="77777777" w:rsidR="00E91606" w:rsidRDefault="00000000">
      <w:pPr>
        <w:spacing w:before="160"/>
      </w:pPr>
      <w:r>
        <w:rPr>
          <w:b/>
        </w:rPr>
        <w:t xml:space="preserve">Câu 117: </w:t>
      </w:r>
      <w:r>
        <w:t>Đặc điểm của nghiên cứu bệnh chứng là</w:t>
      </w:r>
    </w:p>
    <w:p w14:paraId="18EC41C3" w14:textId="77777777" w:rsidR="00E91606" w:rsidRDefault="00000000">
      <w:pPr>
        <w:ind w:left="340"/>
      </w:pPr>
      <w:r>
        <w:rPr>
          <w:b/>
        </w:rPr>
        <w:t xml:space="preserve">A. </w:t>
      </w:r>
      <w:r>
        <w:t>Tại thời điểm bắt đầu nghiên cứu tất cả các sự kiện cần nghiên cứu (tình trạng phơi nhiễm và bệnh) chưa xảy ra.</w:t>
      </w:r>
    </w:p>
    <w:p w14:paraId="3AA382CC" w14:textId="77777777" w:rsidR="00E91606" w:rsidRDefault="00000000">
      <w:pPr>
        <w:ind w:left="340"/>
      </w:pPr>
      <w:r>
        <w:rPr>
          <w:b/>
        </w:rPr>
        <w:t xml:space="preserve">B. </w:t>
      </w:r>
      <w:r>
        <w:t>Tại thời điểm bắt đầu nghiên cứu các cá thể đã có tiếp xúc với yếu tố nguy cơ nhưng chưa phát triển bệnh.</w:t>
      </w:r>
    </w:p>
    <w:p w14:paraId="2DDDA55A" w14:textId="77777777" w:rsidR="00E91606" w:rsidRDefault="00000000">
      <w:pPr>
        <w:ind w:left="340"/>
      </w:pPr>
      <w:r>
        <w:rPr>
          <w:b/>
        </w:rPr>
        <w:t xml:space="preserve">C. </w:t>
      </w:r>
      <w:r>
        <w:t>Tại thời điểm bắt đầu nghiên cứu tất cả các sự kiện cần nghiên cứu (tình trạng phơi nhiễm và bệnh) đã xảy ra.</w:t>
      </w:r>
    </w:p>
    <w:p w14:paraId="2B1D2DFC" w14:textId="77777777" w:rsidR="00E91606" w:rsidRDefault="00000000">
      <w:pPr>
        <w:ind w:left="340"/>
      </w:pPr>
      <w:r>
        <w:rPr>
          <w:b/>
        </w:rPr>
        <w:t xml:space="preserve">D. </w:t>
      </w:r>
      <w:r>
        <w:t>Cả ba ý trên đều đúng</w:t>
      </w:r>
    </w:p>
    <w:p w14:paraId="1979F08B" w14:textId="77777777" w:rsidR="00E91606" w:rsidRDefault="00000000">
      <w:pPr>
        <w:ind w:left="340"/>
      </w:pPr>
      <w:r>
        <w:rPr>
          <w:b/>
        </w:rPr>
        <w:t xml:space="preserve">Đáp án: </w:t>
      </w:r>
      <w:r>
        <w:rPr>
          <w:b/>
          <w:color w:val="C00000"/>
        </w:rPr>
        <w:t>C</w:t>
      </w:r>
    </w:p>
    <w:p w14:paraId="760DCFB9" w14:textId="77777777" w:rsidR="00E91606" w:rsidRDefault="00000000">
      <w:pPr>
        <w:spacing w:before="160"/>
      </w:pPr>
      <w:r>
        <w:rPr>
          <w:b/>
        </w:rPr>
        <w:t xml:space="preserve">Câu 118: </w:t>
      </w:r>
      <w:r>
        <w:t>Trong nghiên cứu bệnh chứng, nhóm chủ cứu (nhóm bệnh) được lựa chọn là những người:</w:t>
      </w:r>
    </w:p>
    <w:p w14:paraId="0AE6D423" w14:textId="77777777" w:rsidR="00E91606" w:rsidRDefault="00000000">
      <w:pPr>
        <w:ind w:left="340"/>
      </w:pPr>
      <w:r>
        <w:rPr>
          <w:b/>
        </w:rPr>
        <w:t xml:space="preserve">A. </w:t>
      </w:r>
      <w:r>
        <w:t>Không tiếp xúc với yếu tố nguy cơ</w:t>
      </w:r>
    </w:p>
    <w:p w14:paraId="5464F3CB" w14:textId="77777777" w:rsidR="00E91606" w:rsidRDefault="00000000">
      <w:pPr>
        <w:ind w:left="340"/>
      </w:pPr>
      <w:r>
        <w:rPr>
          <w:b/>
        </w:rPr>
        <w:t xml:space="preserve">B. </w:t>
      </w:r>
      <w:r>
        <w:t>Có tiếp xúc với yếu tố nguy cơ</w:t>
      </w:r>
    </w:p>
    <w:p w14:paraId="3FE98B9D" w14:textId="77777777" w:rsidR="00E91606" w:rsidRDefault="00000000">
      <w:pPr>
        <w:ind w:left="340"/>
      </w:pPr>
      <w:r>
        <w:rPr>
          <w:b/>
        </w:rPr>
        <w:t xml:space="preserve">C. </w:t>
      </w:r>
      <w:r>
        <w:t>Có bệnh mà ta nghiên cứu</w:t>
      </w:r>
    </w:p>
    <w:p w14:paraId="7D9DC9D8" w14:textId="77777777" w:rsidR="00E91606" w:rsidRDefault="00000000">
      <w:pPr>
        <w:ind w:left="340"/>
      </w:pPr>
      <w:r>
        <w:rPr>
          <w:b/>
        </w:rPr>
        <w:t xml:space="preserve">D. </w:t>
      </w:r>
      <w:r>
        <w:t>Không có bệnh mà ta nghiên cứu</w:t>
      </w:r>
    </w:p>
    <w:p w14:paraId="29554C12" w14:textId="77777777" w:rsidR="00E91606" w:rsidRDefault="00000000">
      <w:pPr>
        <w:ind w:left="340"/>
      </w:pPr>
      <w:r>
        <w:rPr>
          <w:b/>
        </w:rPr>
        <w:t xml:space="preserve">Đáp án: </w:t>
      </w:r>
      <w:r>
        <w:rPr>
          <w:b/>
          <w:color w:val="C00000"/>
        </w:rPr>
        <w:t>C</w:t>
      </w:r>
    </w:p>
    <w:p w14:paraId="485417E5" w14:textId="77777777" w:rsidR="00E91606" w:rsidRDefault="00000000">
      <w:pPr>
        <w:spacing w:before="160"/>
      </w:pPr>
      <w:r>
        <w:rPr>
          <w:b/>
        </w:rPr>
        <w:t xml:space="preserve">Câu 119: </w:t>
      </w:r>
      <w:r>
        <w:t>Trong nghiên cứu bệnh chứng, nhóm chứng được lựa chọn là những người:</w:t>
      </w:r>
    </w:p>
    <w:p w14:paraId="5D257F5C" w14:textId="77777777" w:rsidR="00E91606" w:rsidRDefault="00000000">
      <w:pPr>
        <w:ind w:left="340"/>
      </w:pPr>
      <w:r>
        <w:rPr>
          <w:b/>
        </w:rPr>
        <w:t xml:space="preserve">A. </w:t>
      </w:r>
      <w:r>
        <w:t>Không tiếp xúc với yếu tố nguy cơ</w:t>
      </w:r>
    </w:p>
    <w:p w14:paraId="0293DE18" w14:textId="77777777" w:rsidR="00E91606" w:rsidRDefault="00000000">
      <w:pPr>
        <w:ind w:left="340"/>
      </w:pPr>
      <w:r>
        <w:rPr>
          <w:b/>
        </w:rPr>
        <w:t xml:space="preserve">B. </w:t>
      </w:r>
      <w:r>
        <w:t>Có tiếp xúc với yếu tố nguy cơ</w:t>
      </w:r>
    </w:p>
    <w:p w14:paraId="7DBBE0E2" w14:textId="77777777" w:rsidR="00E91606" w:rsidRDefault="00000000">
      <w:pPr>
        <w:ind w:left="340"/>
      </w:pPr>
      <w:r>
        <w:rPr>
          <w:b/>
        </w:rPr>
        <w:t xml:space="preserve">C. </w:t>
      </w:r>
      <w:r>
        <w:t>Có bệnh mà ta nghiên cứu</w:t>
      </w:r>
    </w:p>
    <w:p w14:paraId="2BAF37B7" w14:textId="77777777" w:rsidR="00E91606" w:rsidRDefault="00000000">
      <w:pPr>
        <w:ind w:left="340"/>
      </w:pPr>
      <w:r>
        <w:rPr>
          <w:b/>
        </w:rPr>
        <w:lastRenderedPageBreak/>
        <w:t xml:space="preserve">D. </w:t>
      </w:r>
      <w:r>
        <w:t>Không có bệnh mà ta nghiên cứu</w:t>
      </w:r>
    </w:p>
    <w:p w14:paraId="7BF92A63" w14:textId="77777777" w:rsidR="00E91606" w:rsidRDefault="00000000">
      <w:pPr>
        <w:ind w:left="340"/>
      </w:pPr>
      <w:r>
        <w:rPr>
          <w:b/>
        </w:rPr>
        <w:t xml:space="preserve">Đáp án: </w:t>
      </w:r>
      <w:r>
        <w:rPr>
          <w:b/>
          <w:color w:val="C00000"/>
        </w:rPr>
        <w:t>D</w:t>
      </w:r>
    </w:p>
    <w:p w14:paraId="20DC2009" w14:textId="77777777" w:rsidR="00E91606" w:rsidRDefault="00000000">
      <w:pPr>
        <w:spacing w:before="160"/>
      </w:pPr>
      <w:r>
        <w:rPr>
          <w:b/>
        </w:rPr>
        <w:t xml:space="preserve">Câu 120: </w:t>
      </w:r>
      <w:r>
        <w:t>Vấn đề quan trọng đầu tiên trong thiết kế nghiên cứu bệnh chứng là:</w:t>
      </w:r>
    </w:p>
    <w:p w14:paraId="37C5CDB7" w14:textId="77777777" w:rsidR="00E91606" w:rsidRDefault="00000000">
      <w:pPr>
        <w:ind w:left="340"/>
      </w:pPr>
      <w:r>
        <w:rPr>
          <w:b/>
        </w:rPr>
        <w:t xml:space="preserve">A. </w:t>
      </w:r>
      <w:r>
        <w:t>Lựa chọn quần thể có phơi nhiễm</w:t>
      </w:r>
    </w:p>
    <w:p w14:paraId="3A71B428" w14:textId="77777777" w:rsidR="00E91606" w:rsidRDefault="00000000">
      <w:pPr>
        <w:ind w:left="340"/>
      </w:pPr>
      <w:r>
        <w:rPr>
          <w:b/>
        </w:rPr>
        <w:t xml:space="preserve">B. </w:t>
      </w:r>
      <w:r>
        <w:t>Lựa chọn nhóm so sánh bên ngoài (không phơi nhiễm)</w:t>
      </w:r>
    </w:p>
    <w:p w14:paraId="371931BB" w14:textId="77777777" w:rsidR="00E91606" w:rsidRDefault="00000000">
      <w:pPr>
        <w:ind w:left="340"/>
      </w:pPr>
      <w:r>
        <w:rPr>
          <w:b/>
        </w:rPr>
        <w:t xml:space="preserve">C. </w:t>
      </w:r>
      <w:r>
        <w:t>Lựa chọn nhóm so sánh đặc biệt (có phơi nhiễm đặc biệt)</w:t>
      </w:r>
    </w:p>
    <w:p w14:paraId="5C95AC8C" w14:textId="77777777" w:rsidR="00E91606" w:rsidRDefault="00000000">
      <w:pPr>
        <w:ind w:left="340"/>
      </w:pPr>
      <w:r>
        <w:rPr>
          <w:b/>
        </w:rPr>
        <w:t xml:space="preserve">D. </w:t>
      </w:r>
      <w:r>
        <w:t>Định nghĩa bệnh và lựa chọn nhóm bệnh</w:t>
      </w:r>
    </w:p>
    <w:p w14:paraId="750959FD" w14:textId="77777777" w:rsidR="00E91606" w:rsidRDefault="00000000">
      <w:pPr>
        <w:ind w:left="340"/>
      </w:pPr>
      <w:r>
        <w:rPr>
          <w:b/>
        </w:rPr>
        <w:t xml:space="preserve">Đáp án: </w:t>
      </w:r>
      <w:r>
        <w:rPr>
          <w:b/>
          <w:color w:val="C00000"/>
        </w:rPr>
        <w:t>D</w:t>
      </w:r>
    </w:p>
    <w:p w14:paraId="02CE24AB" w14:textId="77777777" w:rsidR="00E91606" w:rsidRDefault="00000000">
      <w:pPr>
        <w:spacing w:before="160"/>
      </w:pPr>
      <w:r>
        <w:rPr>
          <w:b/>
        </w:rPr>
        <w:t xml:space="preserve">Câu 121: </w:t>
      </w:r>
      <w:r>
        <w:t>Khi lựa chọn nhóm bệnh ta phải:</w:t>
      </w:r>
    </w:p>
    <w:p w14:paraId="39615B02" w14:textId="77777777" w:rsidR="00E91606" w:rsidRDefault="00000000">
      <w:pPr>
        <w:ind w:left="340"/>
      </w:pPr>
      <w:r>
        <w:rPr>
          <w:b/>
        </w:rPr>
        <w:t xml:space="preserve">A. </w:t>
      </w:r>
      <w:r>
        <w:t>Định nghĩa bệnh hay hậu quả mà ta quan tâm</w:t>
      </w:r>
    </w:p>
    <w:p w14:paraId="66ED3FFB" w14:textId="77777777" w:rsidR="00E91606" w:rsidRDefault="00000000">
      <w:pPr>
        <w:ind w:left="340"/>
      </w:pPr>
      <w:r>
        <w:rPr>
          <w:b/>
        </w:rPr>
        <w:t xml:space="preserve">B. </w:t>
      </w:r>
      <w:r>
        <w:t>Xác lập tiêu chuẩn chẩn đoán bệnh nghiêm ngặt</w:t>
      </w:r>
    </w:p>
    <w:p w14:paraId="36BC7260" w14:textId="77777777" w:rsidR="00E91606" w:rsidRDefault="00000000">
      <w:pPr>
        <w:ind w:left="340"/>
      </w:pPr>
      <w:r>
        <w:rPr>
          <w:b/>
        </w:rPr>
        <w:t xml:space="preserve">C. </w:t>
      </w:r>
      <w:r>
        <w:t>Xác định rõ ràng nguồn lựa chọn nhóm bệnh</w:t>
      </w:r>
    </w:p>
    <w:p w14:paraId="767C9FD1" w14:textId="77777777" w:rsidR="00E91606" w:rsidRDefault="00000000">
      <w:pPr>
        <w:ind w:left="340"/>
      </w:pPr>
      <w:r>
        <w:rPr>
          <w:b/>
        </w:rPr>
        <w:t xml:space="preserve">D. </w:t>
      </w:r>
      <w:r>
        <w:t>Phải tiến hành cả ba bước trên</w:t>
      </w:r>
    </w:p>
    <w:p w14:paraId="260C180D" w14:textId="77777777" w:rsidR="00E91606" w:rsidRDefault="00000000">
      <w:pPr>
        <w:ind w:left="340"/>
      </w:pPr>
      <w:r>
        <w:rPr>
          <w:b/>
        </w:rPr>
        <w:t xml:space="preserve">Đáp án: </w:t>
      </w:r>
    </w:p>
    <w:p w14:paraId="39037FC4" w14:textId="77777777" w:rsidR="00E91606" w:rsidRDefault="00000000">
      <w:pPr>
        <w:ind w:left="340"/>
      </w:pPr>
      <w:r>
        <w:rPr>
          <w:b/>
        </w:rPr>
        <w:t xml:space="preserve">Giải thích: </w:t>
      </w:r>
      <w:r>
        <w:t>Để đảm bảo tính giá trị, nhà nghiên cứu cần định nghĩa bệnh, xác lập tiêu chuẩn chẩn đoán nghiêm ngặt và xác định nguồn chọn (bệnh viện hoặc quần thể)</w:t>
      </w:r>
    </w:p>
    <w:p w14:paraId="56496243" w14:textId="77777777" w:rsidR="00E91606" w:rsidRDefault="00000000">
      <w:pPr>
        <w:spacing w:before="160"/>
      </w:pPr>
      <w:r>
        <w:rPr>
          <w:b/>
        </w:rPr>
        <w:t xml:space="preserve">Câu 122: </w:t>
      </w:r>
      <w:r>
        <w:t>Các nguồn lựa chọn nhóm bệnh có thể là:</w:t>
      </w:r>
    </w:p>
    <w:p w14:paraId="584B78EF" w14:textId="77777777" w:rsidR="00E91606" w:rsidRDefault="00000000">
      <w:pPr>
        <w:ind w:left="340"/>
      </w:pPr>
      <w:r>
        <w:rPr>
          <w:b/>
        </w:rPr>
        <w:t xml:space="preserve">A. </w:t>
      </w:r>
      <w:r>
        <w:t>Bệnh viện, quần thể</w:t>
      </w:r>
    </w:p>
    <w:p w14:paraId="626B456F" w14:textId="77777777" w:rsidR="00E91606" w:rsidRDefault="00000000">
      <w:pPr>
        <w:ind w:left="340"/>
      </w:pPr>
      <w:r>
        <w:rPr>
          <w:b/>
        </w:rPr>
        <w:t xml:space="preserve">B. </w:t>
      </w:r>
      <w:r>
        <w:t>Bệnh viện, quần thể và nhóm đặc biệt</w:t>
      </w:r>
    </w:p>
    <w:p w14:paraId="4853A0A5" w14:textId="77777777" w:rsidR="00E91606" w:rsidRDefault="00000000">
      <w:pPr>
        <w:ind w:left="340"/>
      </w:pPr>
      <w:r>
        <w:rPr>
          <w:b/>
        </w:rPr>
        <w:t xml:space="preserve">C. </w:t>
      </w:r>
      <w:r>
        <w:t>Bệnh viện và nhóm đặc biệt</w:t>
      </w:r>
    </w:p>
    <w:p w14:paraId="4B46B44E" w14:textId="77777777" w:rsidR="00E91606" w:rsidRDefault="00000000">
      <w:pPr>
        <w:ind w:left="340"/>
      </w:pPr>
      <w:r>
        <w:rPr>
          <w:b/>
        </w:rPr>
        <w:t xml:space="preserve">D. </w:t>
      </w:r>
      <w:r>
        <w:t>Quần thể và nhóm đặc biệt</w:t>
      </w:r>
    </w:p>
    <w:p w14:paraId="727FF06C" w14:textId="77777777" w:rsidR="00E91606" w:rsidRDefault="00000000">
      <w:pPr>
        <w:ind w:left="340"/>
      </w:pPr>
      <w:r>
        <w:rPr>
          <w:b/>
        </w:rPr>
        <w:t xml:space="preserve">Đáp án: </w:t>
      </w:r>
      <w:r>
        <w:rPr>
          <w:b/>
          <w:color w:val="C00000"/>
        </w:rPr>
        <w:t>A</w:t>
      </w:r>
    </w:p>
    <w:p w14:paraId="31374224" w14:textId="77777777" w:rsidR="00E91606" w:rsidRDefault="00000000">
      <w:pPr>
        <w:ind w:left="340"/>
      </w:pPr>
      <w:r>
        <w:rPr>
          <w:b/>
        </w:rPr>
        <w:t xml:space="preserve">Giải thích: </w:t>
      </w:r>
      <w:r>
        <w:t>Tài liệu liệt kê hai nguồn chính để chọn nhóm bệnh là: dựa trên bệnh viện và dựa trên quần thể. (Lưu ý: "Nhóm đặc biệt" thường được đề cập nhiều hơn trong nghiên cứu thuần tập khi xét về phơi nhiễm hiếm</w:t>
      </w:r>
    </w:p>
    <w:p w14:paraId="2FF12FED" w14:textId="77777777" w:rsidR="00E91606" w:rsidRDefault="00000000">
      <w:pPr>
        <w:spacing w:before="160"/>
      </w:pPr>
      <w:r>
        <w:rPr>
          <w:b/>
        </w:rPr>
        <w:t xml:space="preserve">Câu 123: </w:t>
      </w:r>
      <w:r>
        <w:t>Ưu điểm của việc lựa chọn nhóm bệnh từ bệnh viện:</w:t>
      </w:r>
    </w:p>
    <w:p w14:paraId="52C87090" w14:textId="77777777" w:rsidR="00E91606" w:rsidRDefault="00000000">
      <w:pPr>
        <w:ind w:left="340"/>
      </w:pPr>
      <w:r>
        <w:rPr>
          <w:b/>
        </w:rPr>
        <w:t xml:space="preserve">A. </w:t>
      </w:r>
      <w:r>
        <w:t>Tránh được sai số lựa chọn</w:t>
      </w:r>
    </w:p>
    <w:p w14:paraId="6E931981" w14:textId="77777777" w:rsidR="00E91606" w:rsidRDefault="00000000">
      <w:pPr>
        <w:ind w:left="340"/>
      </w:pPr>
      <w:r>
        <w:rPr>
          <w:b/>
        </w:rPr>
        <w:t xml:space="preserve">B. </w:t>
      </w:r>
      <w:r>
        <w:t>Dễ thực hiện, không tốn kém</w:t>
      </w:r>
    </w:p>
    <w:p w14:paraId="1C4657DC" w14:textId="77777777" w:rsidR="00E91606" w:rsidRDefault="00000000">
      <w:pPr>
        <w:ind w:left="340"/>
      </w:pPr>
      <w:r>
        <w:rPr>
          <w:b/>
        </w:rPr>
        <w:lastRenderedPageBreak/>
        <w:t xml:space="preserve">C. </w:t>
      </w:r>
      <w:r>
        <w:t>Có tính đại diện cao</w:t>
      </w:r>
    </w:p>
    <w:p w14:paraId="51A55F46" w14:textId="77777777" w:rsidR="00E91606" w:rsidRDefault="00000000">
      <w:pPr>
        <w:ind w:left="340"/>
      </w:pPr>
      <w:r>
        <w:rPr>
          <w:b/>
        </w:rPr>
        <w:t xml:space="preserve">D. </w:t>
      </w:r>
      <w:r>
        <w:t>Mô tả được bức tranh toàn diện của bệnh trong quần thể.</w:t>
      </w:r>
    </w:p>
    <w:p w14:paraId="5044DDCA" w14:textId="77777777" w:rsidR="00E91606" w:rsidRDefault="00000000">
      <w:pPr>
        <w:ind w:left="340"/>
      </w:pPr>
      <w:r>
        <w:rPr>
          <w:b/>
        </w:rPr>
        <w:t xml:space="preserve">Đáp án: </w:t>
      </w:r>
      <w:r>
        <w:rPr>
          <w:b/>
          <w:color w:val="C00000"/>
        </w:rPr>
        <w:t>B</w:t>
      </w:r>
    </w:p>
    <w:p w14:paraId="7CFD74A8" w14:textId="77777777" w:rsidR="00E91606" w:rsidRDefault="00000000">
      <w:pPr>
        <w:spacing w:before="160"/>
      </w:pPr>
      <w:r>
        <w:rPr>
          <w:b/>
        </w:rPr>
        <w:t xml:space="preserve">Câu 124: </w:t>
      </w:r>
      <w:r>
        <w:t>Nhược điểm của việc lựa chọn nhóm bệnh từ quần thể:</w:t>
      </w:r>
    </w:p>
    <w:p w14:paraId="22714EEA" w14:textId="77777777" w:rsidR="00E91606" w:rsidRDefault="00000000">
      <w:pPr>
        <w:ind w:left="340"/>
      </w:pPr>
      <w:r>
        <w:rPr>
          <w:b/>
        </w:rPr>
        <w:t xml:space="preserve">A. </w:t>
      </w:r>
      <w:r>
        <w:t>Tốn kém, khó thực hiện</w:t>
      </w:r>
    </w:p>
    <w:p w14:paraId="6FED207A" w14:textId="77777777" w:rsidR="00E91606" w:rsidRDefault="00000000">
      <w:pPr>
        <w:ind w:left="340"/>
      </w:pPr>
      <w:r>
        <w:rPr>
          <w:b/>
        </w:rPr>
        <w:t xml:space="preserve">B. </w:t>
      </w:r>
      <w:r>
        <w:t>Gặp phải sai số lựa chọn</w:t>
      </w:r>
    </w:p>
    <w:p w14:paraId="7703CE5F" w14:textId="77777777" w:rsidR="00E91606" w:rsidRDefault="00000000">
      <w:pPr>
        <w:ind w:left="340"/>
      </w:pPr>
      <w:r>
        <w:rPr>
          <w:b/>
        </w:rPr>
        <w:t xml:space="preserve">C. </w:t>
      </w:r>
      <w:r>
        <w:t>Kết quả không có tính đại diện cho quần thể</w:t>
      </w:r>
    </w:p>
    <w:p w14:paraId="6810FBA2" w14:textId="77777777" w:rsidR="00E91606" w:rsidRDefault="00000000">
      <w:pPr>
        <w:ind w:left="340"/>
      </w:pPr>
      <w:r>
        <w:rPr>
          <w:b/>
        </w:rPr>
        <w:t xml:space="preserve">D. </w:t>
      </w:r>
      <w:r>
        <w:t>Không tính trực tiếp được tỷ lệ bệnh ở nhóm phơi nhiễm và không phơi nhiễm</w:t>
      </w:r>
    </w:p>
    <w:p w14:paraId="6E92700F" w14:textId="77777777" w:rsidR="00E91606" w:rsidRDefault="00000000">
      <w:pPr>
        <w:ind w:left="340"/>
      </w:pPr>
      <w:r>
        <w:rPr>
          <w:b/>
        </w:rPr>
        <w:t xml:space="preserve">Đáp án: </w:t>
      </w:r>
      <w:r>
        <w:rPr>
          <w:b/>
          <w:color w:val="C00000"/>
        </w:rPr>
        <w:t>A</w:t>
      </w:r>
    </w:p>
    <w:p w14:paraId="02E1D31C" w14:textId="77777777" w:rsidR="00E91606" w:rsidRDefault="00000000">
      <w:pPr>
        <w:spacing w:before="160"/>
      </w:pPr>
      <w:r>
        <w:rPr>
          <w:b/>
        </w:rPr>
        <w:t xml:space="preserve">Câu 125: </w:t>
      </w:r>
      <w:r>
        <w:t>Các nguồn lựa chọn nhóm chứng có thể là:</w:t>
      </w:r>
    </w:p>
    <w:p w14:paraId="2C6C7CC4" w14:textId="77777777" w:rsidR="00E91606" w:rsidRDefault="00000000">
      <w:pPr>
        <w:ind w:left="340"/>
      </w:pPr>
      <w:r>
        <w:rPr>
          <w:b/>
        </w:rPr>
        <w:t xml:space="preserve">A. </w:t>
      </w:r>
      <w:r>
        <w:t>Bệnh viện, quần thể</w:t>
      </w:r>
    </w:p>
    <w:p w14:paraId="58FB2965" w14:textId="77777777" w:rsidR="00E91606" w:rsidRDefault="00000000">
      <w:pPr>
        <w:ind w:left="340"/>
      </w:pPr>
      <w:r>
        <w:rPr>
          <w:b/>
        </w:rPr>
        <w:t xml:space="preserve">B. </w:t>
      </w:r>
      <w:r>
        <w:t>Bệnh viện, quần thể và nhóm đặc biệt</w:t>
      </w:r>
    </w:p>
    <w:p w14:paraId="366FEF65" w14:textId="77777777" w:rsidR="00E91606" w:rsidRDefault="00000000">
      <w:pPr>
        <w:ind w:left="340"/>
      </w:pPr>
      <w:r>
        <w:rPr>
          <w:b/>
        </w:rPr>
        <w:t xml:space="preserve">C. </w:t>
      </w:r>
      <w:r>
        <w:t>Bệnh viện và nhóm đặc biệt</w:t>
      </w:r>
    </w:p>
    <w:p w14:paraId="7F3FB826" w14:textId="77777777" w:rsidR="00E91606" w:rsidRDefault="00000000">
      <w:pPr>
        <w:ind w:left="340"/>
      </w:pPr>
      <w:r>
        <w:rPr>
          <w:b/>
        </w:rPr>
        <w:t xml:space="preserve">D. </w:t>
      </w:r>
      <w:r>
        <w:t>Quần thể và nhóm đặc biệt</w:t>
      </w:r>
    </w:p>
    <w:p w14:paraId="4A888E6D" w14:textId="77777777" w:rsidR="00E91606" w:rsidRDefault="00000000">
      <w:pPr>
        <w:ind w:left="340"/>
      </w:pPr>
      <w:r>
        <w:rPr>
          <w:b/>
        </w:rPr>
        <w:t xml:space="preserve">Đáp án: </w:t>
      </w:r>
      <w:r>
        <w:rPr>
          <w:b/>
          <w:color w:val="C00000"/>
        </w:rPr>
        <w:t>B</w:t>
      </w:r>
    </w:p>
    <w:p w14:paraId="73CCD8EA" w14:textId="77777777" w:rsidR="00E91606" w:rsidRDefault="00000000">
      <w:pPr>
        <w:ind w:left="340"/>
      </w:pPr>
      <w:r>
        <w:rPr>
          <w:b/>
        </w:rPr>
        <w:t xml:space="preserve">Giải thích: </w:t>
      </w:r>
      <w:r>
        <w:t>các nguồn chọn nhóm chứng bao gồm: Bệnh viện [9:360], Quần thể tổng quát [9:361], và các nhóm đặc biệt như bạn bè, họ hàng, hàng xóm của nhóm bệnh [9:368-369].</w:t>
      </w:r>
    </w:p>
    <w:p w14:paraId="14AA89BD" w14:textId="77777777" w:rsidR="00E91606" w:rsidRDefault="00000000">
      <w:pPr>
        <w:spacing w:before="160"/>
      </w:pPr>
      <w:r>
        <w:rPr>
          <w:b/>
        </w:rPr>
        <w:t xml:space="preserve">Câu 126: </w:t>
      </w:r>
      <w:r>
        <w:t>Ưu điểm của việc lựa chọn nhóm chứng từ bệnh viện</w:t>
      </w:r>
    </w:p>
    <w:p w14:paraId="6D72CD88" w14:textId="77777777" w:rsidR="00E91606" w:rsidRDefault="00000000">
      <w:pPr>
        <w:ind w:left="340"/>
      </w:pPr>
      <w:r>
        <w:rPr>
          <w:b/>
        </w:rPr>
        <w:t xml:space="preserve">A. </w:t>
      </w:r>
      <w:r>
        <w:t>Đại diện cho sự phân bố phơi nhiễm của quần thể mà từ đó nhóm bệnh được chọn ra</w:t>
      </w:r>
    </w:p>
    <w:p w14:paraId="6843CB3F" w14:textId="77777777" w:rsidR="00E91606" w:rsidRDefault="00000000">
      <w:pPr>
        <w:ind w:left="340"/>
      </w:pPr>
      <w:r>
        <w:rPr>
          <w:b/>
        </w:rPr>
        <w:t xml:space="preserve">B. </w:t>
      </w:r>
      <w:r>
        <w:t>Phơi nhiễm giống như những người bình thường trong quần thể</w:t>
      </w:r>
    </w:p>
    <w:p w14:paraId="0BD91F02" w14:textId="77777777" w:rsidR="00E91606" w:rsidRDefault="00000000">
      <w:pPr>
        <w:ind w:left="340"/>
      </w:pPr>
      <w:r>
        <w:rPr>
          <w:b/>
        </w:rPr>
        <w:t xml:space="preserve">C. </w:t>
      </w:r>
      <w:r>
        <w:t>Dễ tập hợp đủ số lượng cần có, ít tốn kém</w:t>
      </w:r>
    </w:p>
    <w:p w14:paraId="23875184" w14:textId="77777777" w:rsidR="00E91606" w:rsidRDefault="00000000">
      <w:pPr>
        <w:ind w:left="340"/>
      </w:pPr>
      <w:r>
        <w:rPr>
          <w:b/>
        </w:rPr>
        <w:t xml:space="preserve">D. </w:t>
      </w:r>
      <w:r>
        <w:t>Có cả ba ưu điểm trên Nhược điểm của lựa chọn nhóm chứng từ bệnh viện</w:t>
      </w:r>
    </w:p>
    <w:p w14:paraId="194EFADD" w14:textId="77777777" w:rsidR="00E91606" w:rsidRDefault="00000000">
      <w:pPr>
        <w:ind w:left="340"/>
      </w:pPr>
      <w:r>
        <w:rPr>
          <w:b/>
        </w:rPr>
        <w:t xml:space="preserve">Đáp án: </w:t>
      </w:r>
      <w:r>
        <w:rPr>
          <w:b/>
          <w:color w:val="C00000"/>
        </w:rPr>
        <w:t>C</w:t>
      </w:r>
    </w:p>
    <w:p w14:paraId="05FAB5D3" w14:textId="77777777" w:rsidR="00E91606" w:rsidRDefault="00000000">
      <w:pPr>
        <w:ind w:left="340"/>
      </w:pPr>
      <w:r>
        <w:rPr>
          <w:b/>
        </w:rPr>
        <w:t xml:space="preserve">Giải thích: </w:t>
      </w:r>
      <w:r>
        <w:t>a. Khó tập hợp nên thường tốn kém b. Không đại diện cho sự phân bố của quần thể mà từ đó nhóm bệnh được chọn ra c. Tăng nguy cơ gặp sai lệch hồi tưởng, sai lệch lựa chọn và sai lệch không đáp ứng d. Ít hợp tác tham gia nghiên cứu hơn so với nghiên cứu từ quần thể</w:t>
      </w:r>
    </w:p>
    <w:p w14:paraId="7E1E0257" w14:textId="77777777" w:rsidR="00E91606" w:rsidRDefault="00000000">
      <w:pPr>
        <w:spacing w:before="160"/>
      </w:pPr>
      <w:r>
        <w:rPr>
          <w:b/>
        </w:rPr>
        <w:t xml:space="preserve">Câu 127: </w:t>
      </w:r>
      <w:r>
        <w:t>Ưu điểm của việc lựa chọn nhóm chứng từ quần thể</w:t>
      </w:r>
    </w:p>
    <w:p w14:paraId="604CC7A1" w14:textId="77777777" w:rsidR="00E91606" w:rsidRDefault="00000000">
      <w:pPr>
        <w:ind w:left="340"/>
      </w:pPr>
      <w:r>
        <w:rPr>
          <w:b/>
        </w:rPr>
        <w:t xml:space="preserve">A. </w:t>
      </w:r>
      <w:r>
        <w:t>Ít tốn kém về kinh phí và thời gian hơn nghiên cứu từ bệnh viện</w:t>
      </w:r>
    </w:p>
    <w:p w14:paraId="7C93476C" w14:textId="77777777" w:rsidR="00E91606" w:rsidRDefault="00000000">
      <w:pPr>
        <w:ind w:left="340"/>
      </w:pPr>
      <w:r>
        <w:rPr>
          <w:b/>
        </w:rPr>
        <w:lastRenderedPageBreak/>
        <w:t xml:space="preserve">B. </w:t>
      </w:r>
      <w:r>
        <w:t>Đảm bảo sự so sánh tốt nhất vì họ xuất phát từ cùng một dân số nguồn mà từ đó chọn nhóm bệnh</w:t>
      </w:r>
    </w:p>
    <w:p w14:paraId="3927F591" w14:textId="77777777" w:rsidR="00E91606" w:rsidRDefault="00000000">
      <w:pPr>
        <w:ind w:left="340"/>
      </w:pPr>
      <w:r>
        <w:rPr>
          <w:b/>
        </w:rPr>
        <w:t xml:space="preserve">C. </w:t>
      </w:r>
      <w:r>
        <w:t>Có động cơ hợp tác tham gia nghiên cứu hơn nghiên cứu từ bệnh viện</w:t>
      </w:r>
    </w:p>
    <w:p w14:paraId="4D0494EA" w14:textId="77777777" w:rsidR="00E91606" w:rsidRDefault="00000000">
      <w:pPr>
        <w:ind w:left="340"/>
      </w:pPr>
      <w:r>
        <w:rPr>
          <w:b/>
        </w:rPr>
        <w:t xml:space="preserve">D. </w:t>
      </w:r>
      <w:r>
        <w:t>Ít gặp sai số nhớ lại hơn nghiên cứu từ bệnh viện</w:t>
      </w:r>
    </w:p>
    <w:p w14:paraId="43D1BBA9" w14:textId="77777777" w:rsidR="00E91606" w:rsidRDefault="00000000">
      <w:pPr>
        <w:ind w:left="340"/>
      </w:pPr>
      <w:r>
        <w:rPr>
          <w:b/>
        </w:rPr>
        <w:t xml:space="preserve">Đáp án: </w:t>
      </w:r>
      <w:r>
        <w:rPr>
          <w:b/>
          <w:color w:val="C00000"/>
        </w:rPr>
        <w:t>B</w:t>
      </w:r>
    </w:p>
    <w:p w14:paraId="60191663" w14:textId="77777777" w:rsidR="00E91606" w:rsidRDefault="00000000">
      <w:pPr>
        <w:ind w:left="340"/>
      </w:pPr>
      <w:r>
        <w:rPr>
          <w:b/>
        </w:rPr>
        <w:t xml:space="preserve">Giải thích: </w:t>
      </w:r>
      <w:r>
        <w:t>Sử dụng nhóm chứng từ quần thể đảm bảo tính tương đồng cao nhất vì cả nhóm bệnh và nhóm chứng đều được chọn từ cùng một quần thể đích ban đầu</w:t>
      </w:r>
    </w:p>
    <w:p w14:paraId="3D7CC58E" w14:textId="77777777" w:rsidR="00E91606" w:rsidRDefault="00000000">
      <w:pPr>
        <w:spacing w:before="160"/>
      </w:pPr>
      <w:r>
        <w:rPr>
          <w:b/>
        </w:rPr>
        <w:t xml:space="preserve">Câu 128: </w:t>
      </w:r>
      <w:r>
        <w:t>Lý tưởng nhất là có:</w:t>
      </w:r>
    </w:p>
    <w:p w14:paraId="76B3C082" w14:textId="77777777" w:rsidR="00E91606" w:rsidRDefault="00000000">
      <w:pPr>
        <w:ind w:left="340"/>
      </w:pPr>
      <w:r>
        <w:rPr>
          <w:b/>
        </w:rPr>
        <w:t xml:space="preserve">A. </w:t>
      </w:r>
      <w:r>
        <w:t>Một nhóm chứng thích hợp với nhóm bệnh</w:t>
      </w:r>
    </w:p>
    <w:p w14:paraId="68ED38F4" w14:textId="77777777" w:rsidR="00E91606" w:rsidRDefault="00000000">
      <w:pPr>
        <w:ind w:left="340"/>
      </w:pPr>
      <w:r>
        <w:rPr>
          <w:b/>
        </w:rPr>
        <w:t xml:space="preserve">B. </w:t>
      </w:r>
      <w:r>
        <w:t>Hai nhóm chứng thích hợp với nhóm bệnh</w:t>
      </w:r>
    </w:p>
    <w:p w14:paraId="6FAEE10C" w14:textId="77777777" w:rsidR="00E91606" w:rsidRDefault="00000000">
      <w:pPr>
        <w:ind w:left="340"/>
      </w:pPr>
      <w:r>
        <w:rPr>
          <w:b/>
        </w:rPr>
        <w:t xml:space="preserve">C. </w:t>
      </w:r>
      <w:r>
        <w:t>Ba nhóm chứng thích hợp với nhóm bệnh</w:t>
      </w:r>
    </w:p>
    <w:p w14:paraId="22FC8598" w14:textId="77777777" w:rsidR="00E91606" w:rsidRDefault="00000000">
      <w:pPr>
        <w:ind w:left="340"/>
      </w:pPr>
      <w:r>
        <w:rPr>
          <w:b/>
        </w:rPr>
        <w:t xml:space="preserve">D. </w:t>
      </w:r>
      <w:r>
        <w:t>Bốn nhóm chứng thích hợp với nhóm bệnh Một nhà nghiên cứu quan tâm tới sự liên quan giữa hút thuốc lá và ung thư phổi. Để nghiên cứu vấn đề này ông chọn 150 người đã được chẩn đoán là ung thư phổi được điều trị tại một số bệnh viện trong khu vực và 150 người không bị ung thư phổi ở khu vực đó tại cùng thời điểm đó. Sau đó ông khai thác tiền sử hút thuốc lá của 150 người này và thu được kết quả là trong 150 người bị ung thư phổi thì có 130 người có hút thuốc lá, còn trong 150 người không bị ung thư phổi thì có 110 người hút thuốc lá.</w:t>
      </w:r>
    </w:p>
    <w:p w14:paraId="4C9DD1FD" w14:textId="77777777" w:rsidR="00E91606" w:rsidRDefault="00000000">
      <w:pPr>
        <w:ind w:left="340"/>
      </w:pPr>
      <w:r>
        <w:rPr>
          <w:b/>
        </w:rPr>
        <w:t xml:space="preserve">Đáp án: </w:t>
      </w:r>
      <w:r>
        <w:rPr>
          <w:b/>
          <w:color w:val="C00000"/>
        </w:rPr>
        <w:t>A</w:t>
      </w:r>
    </w:p>
    <w:p w14:paraId="5D8DB279" w14:textId="77777777" w:rsidR="00E91606" w:rsidRDefault="00000000">
      <w:pPr>
        <w:ind w:left="340"/>
      </w:pPr>
      <w:r>
        <w:rPr>
          <w:b/>
        </w:rPr>
        <w:t xml:space="preserve">Giải thích: </w:t>
      </w:r>
      <w:r>
        <w:t>| | Ung thư | Có ung thư phổi Không ung thư phổi Tổng | Tổng số | | --- | --- | --- | --- | | Có hút thuốc lá | 130 | 100 | 230 | | Không hút thuốc lá | 20 | 50 | 70 | | Tổng | 150 | 150 | 300 |</w:t>
      </w:r>
    </w:p>
    <w:p w14:paraId="2004A473" w14:textId="77777777" w:rsidR="00E91606" w:rsidRDefault="00000000">
      <w:pPr>
        <w:spacing w:before="160"/>
      </w:pPr>
      <w:r>
        <w:rPr>
          <w:b/>
        </w:rPr>
        <w:t xml:space="preserve">Câu 129: </w:t>
      </w:r>
      <w:r>
        <w:t>Đây là ví dụ về:</w:t>
      </w:r>
    </w:p>
    <w:p w14:paraId="6D25971B" w14:textId="77777777" w:rsidR="00E91606" w:rsidRDefault="00000000">
      <w:pPr>
        <w:ind w:left="340"/>
      </w:pPr>
      <w:r>
        <w:rPr>
          <w:b/>
        </w:rPr>
        <w:t xml:space="preserve">A. </w:t>
      </w:r>
      <w:r>
        <w:t>Nghiên cứu ngang mô tả.</w:t>
      </w:r>
    </w:p>
    <w:p w14:paraId="5622E403" w14:textId="77777777" w:rsidR="00E91606" w:rsidRDefault="00000000">
      <w:pPr>
        <w:ind w:left="340"/>
      </w:pPr>
      <w:r>
        <w:rPr>
          <w:b/>
        </w:rPr>
        <w:t xml:space="preserve">B. </w:t>
      </w:r>
      <w:r>
        <w:t>Nghiên cứu thuần tập</w:t>
      </w:r>
    </w:p>
    <w:p w14:paraId="13923503" w14:textId="77777777" w:rsidR="00E91606" w:rsidRDefault="00000000">
      <w:pPr>
        <w:ind w:left="340"/>
      </w:pPr>
      <w:r>
        <w:rPr>
          <w:b/>
        </w:rPr>
        <w:t xml:space="preserve">C. </w:t>
      </w:r>
      <w:r>
        <w:t>Nghiên cứu bệnh chứng</w:t>
      </w:r>
    </w:p>
    <w:p w14:paraId="6B087979" w14:textId="77777777" w:rsidR="00E91606" w:rsidRDefault="00000000">
      <w:pPr>
        <w:ind w:left="340"/>
      </w:pPr>
      <w:r>
        <w:rPr>
          <w:b/>
        </w:rPr>
        <w:t xml:space="preserve">D. </w:t>
      </w:r>
      <w:r>
        <w:t>Nghiên cứu thực nghiệm</w:t>
      </w:r>
    </w:p>
    <w:p w14:paraId="3F28F870" w14:textId="77777777" w:rsidR="00E91606" w:rsidRDefault="00000000">
      <w:pPr>
        <w:ind w:left="340"/>
      </w:pPr>
      <w:r>
        <w:rPr>
          <w:b/>
        </w:rPr>
        <w:t xml:space="preserve">Đáp án: </w:t>
      </w:r>
      <w:r>
        <w:rPr>
          <w:b/>
          <w:color w:val="C00000"/>
        </w:rPr>
        <w:t>C</w:t>
      </w:r>
    </w:p>
    <w:p w14:paraId="21CFC6AB" w14:textId="77777777" w:rsidR="00E91606" w:rsidRDefault="00000000">
      <w:pPr>
        <w:spacing w:before="160"/>
      </w:pPr>
      <w:r>
        <w:rPr>
          <w:b/>
        </w:rPr>
        <w:t xml:space="preserve">Câu 130: </w:t>
      </w:r>
      <w:r>
        <w:t>Từ kết quả trên ta không thể tính được:</w:t>
      </w:r>
    </w:p>
    <w:p w14:paraId="3B0549C4" w14:textId="77777777" w:rsidR="00E91606" w:rsidRDefault="00000000">
      <w:pPr>
        <w:ind w:left="340"/>
      </w:pPr>
      <w:r>
        <w:rPr>
          <w:b/>
        </w:rPr>
        <w:t xml:space="preserve">A. </w:t>
      </w:r>
      <w:r>
        <w:t>Nguy cơ tương đối (RR).</w:t>
      </w:r>
    </w:p>
    <w:p w14:paraId="54EBAE28" w14:textId="77777777" w:rsidR="00E91606" w:rsidRDefault="00000000">
      <w:pPr>
        <w:ind w:left="340"/>
      </w:pPr>
      <w:r>
        <w:rPr>
          <w:b/>
        </w:rPr>
        <w:t xml:space="preserve">B. </w:t>
      </w:r>
      <w:r>
        <w:t>Tỷ suất chênh (OR).</w:t>
      </w:r>
    </w:p>
    <w:p w14:paraId="70851915" w14:textId="77777777" w:rsidR="00E91606" w:rsidRDefault="00000000">
      <w:pPr>
        <w:ind w:left="340"/>
      </w:pPr>
      <w:r>
        <w:rPr>
          <w:b/>
        </w:rPr>
        <w:t xml:space="preserve">C. </w:t>
      </w:r>
      <w:r>
        <w:t>Nguy cơ quy thuộc % (AR%)</w:t>
      </w:r>
    </w:p>
    <w:p w14:paraId="3D2031B1" w14:textId="77777777" w:rsidR="00E91606" w:rsidRDefault="00000000">
      <w:pPr>
        <w:ind w:left="340"/>
      </w:pPr>
      <w:r>
        <w:rPr>
          <w:b/>
        </w:rPr>
        <w:lastRenderedPageBreak/>
        <w:t xml:space="preserve">D. </w:t>
      </w:r>
      <w:r>
        <w:t>Nguy cơ quy thuộc quần thể % (PAR%)</w:t>
      </w:r>
    </w:p>
    <w:p w14:paraId="171F1EE8" w14:textId="77777777" w:rsidR="00E91606" w:rsidRDefault="00000000">
      <w:pPr>
        <w:ind w:left="340"/>
      </w:pPr>
      <w:r>
        <w:rPr>
          <w:b/>
        </w:rPr>
        <w:t xml:space="preserve">Đáp án: </w:t>
      </w:r>
      <w:r>
        <w:rPr>
          <w:b/>
          <w:color w:val="C00000"/>
        </w:rPr>
        <w:t>C</w:t>
      </w:r>
    </w:p>
    <w:p w14:paraId="1FF16853" w14:textId="77777777" w:rsidR="00E91606" w:rsidRDefault="00000000">
      <w:pPr>
        <w:ind w:left="340"/>
      </w:pPr>
      <w:r>
        <w:rPr>
          <w:b/>
        </w:rPr>
        <w:t xml:space="preserve">Giải thích: </w:t>
      </w:r>
      <w:r>
        <w:t>Vì xuất phát điểm là chọn nhóm bệnh và nhóm chứng (không phải theo dõi từ lúc khỏe mạnh), nghiên cứu bệnh chứng không cho phép tính toán tỷ lệ mới mắc, do đó không thể tính toán trực tiếp được nguy cơ tương đối (RR)</w:t>
      </w:r>
    </w:p>
    <w:p w14:paraId="0B3BFAEB" w14:textId="77777777" w:rsidR="00E91606" w:rsidRDefault="00000000">
      <w:pPr>
        <w:spacing w:before="160"/>
      </w:pPr>
      <w:r>
        <w:rPr>
          <w:b/>
        </w:rPr>
        <w:t xml:space="preserve">Câu 131: </w:t>
      </w:r>
      <w:r>
        <w:t>Tỷ suất chênh được tính như sau:</w:t>
      </w:r>
    </w:p>
    <w:p w14:paraId="1715B6C8" w14:textId="77777777" w:rsidR="00E91606" w:rsidRDefault="00000000">
      <w:pPr>
        <w:ind w:left="340"/>
      </w:pPr>
      <w:r>
        <w:rPr>
          <w:b/>
        </w:rPr>
        <w:t xml:space="preserve">A. </w:t>
      </w:r>
      <w:r>
        <w:t>OR = (130/230) : (20/70)</w:t>
      </w:r>
    </w:p>
    <w:p w14:paraId="3711CCFB" w14:textId="77777777" w:rsidR="00E91606" w:rsidRDefault="00000000">
      <w:pPr>
        <w:ind w:left="340"/>
      </w:pPr>
      <w:r>
        <w:rPr>
          <w:b/>
        </w:rPr>
        <w:t xml:space="preserve">B. </w:t>
      </w:r>
      <w:r>
        <w:t>OR = (130/20) : (100/50)</w:t>
      </w:r>
    </w:p>
    <w:p w14:paraId="40F1871C" w14:textId="77777777" w:rsidR="00E91606" w:rsidRDefault="00000000">
      <w:pPr>
        <w:ind w:left="340"/>
      </w:pPr>
      <w:r>
        <w:rPr>
          <w:b/>
        </w:rPr>
        <w:t xml:space="preserve">C. </w:t>
      </w:r>
      <w:r>
        <w:t>OR = (130/150) : (100/150)</w:t>
      </w:r>
    </w:p>
    <w:p w14:paraId="0CD9136B" w14:textId="77777777" w:rsidR="00E91606" w:rsidRDefault="00000000">
      <w:pPr>
        <w:ind w:left="340"/>
      </w:pPr>
      <w:r>
        <w:rPr>
          <w:b/>
        </w:rPr>
        <w:t xml:space="preserve">D. </w:t>
      </w:r>
      <w:r>
        <w:t>OR = (20/130) : (50/100)</w:t>
      </w:r>
    </w:p>
    <w:p w14:paraId="7ECAA5F7" w14:textId="77777777" w:rsidR="00E91606" w:rsidRDefault="00000000">
      <w:pPr>
        <w:ind w:left="340"/>
      </w:pPr>
      <w:r>
        <w:rPr>
          <w:b/>
        </w:rPr>
        <w:t xml:space="preserve">Đáp án: </w:t>
      </w:r>
      <w:r>
        <w:rPr>
          <w:b/>
          <w:color w:val="C00000"/>
        </w:rPr>
        <w:t>B</w:t>
      </w:r>
    </w:p>
    <w:p w14:paraId="3F4DFA7A" w14:textId="77777777" w:rsidR="00E91606" w:rsidRDefault="00000000">
      <w:pPr>
        <w:ind w:left="340"/>
      </w:pPr>
      <w:r>
        <w:rPr>
          <w:b/>
        </w:rPr>
        <w:t xml:space="preserve">Giải thích: </w:t>
      </w:r>
      <w:r>
        <w:t>Công thức tính OR là tỷ số giữa chênh của phơi nhiễm trong nhóm bệnh (a/c=130/20) và chênh của phơi nhiễm trong nhóm chứng (b/d=100/50)</w:t>
      </w:r>
    </w:p>
    <w:p w14:paraId="2D8EFD01" w14:textId="77777777" w:rsidR="00E91606" w:rsidRDefault="00000000">
      <w:pPr>
        <w:spacing w:before="160"/>
      </w:pPr>
      <w:r>
        <w:rPr>
          <w:b/>
        </w:rPr>
        <w:t xml:space="preserve">Câu 132: </w:t>
      </w:r>
      <w:r>
        <w:t>Giả sử ta tính được OR=2,5, ta có thể kết luận là:</w:t>
      </w:r>
    </w:p>
    <w:p w14:paraId="618CCB4E" w14:textId="77777777" w:rsidR="00E91606" w:rsidRDefault="00000000">
      <w:pPr>
        <w:ind w:left="340"/>
      </w:pPr>
      <w:r>
        <w:rPr>
          <w:b/>
        </w:rPr>
        <w:t xml:space="preserve">A. </w:t>
      </w:r>
      <w:r>
        <w:t>Tỷ lệ những người hút thuốc lá trong số những người bị ung thư phổi cao gấp 2,5 lần so với những người không bị ung thư phổi.</w:t>
      </w:r>
    </w:p>
    <w:p w14:paraId="71605529" w14:textId="77777777" w:rsidR="00E91606" w:rsidRDefault="00000000">
      <w:pPr>
        <w:ind w:left="340"/>
      </w:pPr>
      <w:r>
        <w:rPr>
          <w:b/>
        </w:rPr>
        <w:t xml:space="preserve">B. </w:t>
      </w:r>
      <w:r>
        <w:t>Tỷ lệ những người không hút thuốc lá trong nhóm không ung thư phổi cao gấp 2,5 lần so với nhóm ung thư phổi</w:t>
      </w:r>
    </w:p>
    <w:p w14:paraId="17B00055" w14:textId="77777777" w:rsidR="00E91606" w:rsidRDefault="00000000">
      <w:pPr>
        <w:ind w:left="340"/>
      </w:pPr>
      <w:r>
        <w:rPr>
          <w:b/>
        </w:rPr>
        <w:t xml:space="preserve">C. </w:t>
      </w:r>
      <w:r>
        <w:t>Nguy cơ bị ung thư phổi ở những người hút thuốc lá cao gấp 2,5 lần so với những người không hút thuốc lá</w:t>
      </w:r>
    </w:p>
    <w:p w14:paraId="560968DC" w14:textId="77777777" w:rsidR="00E91606" w:rsidRDefault="00000000">
      <w:pPr>
        <w:ind w:left="340"/>
      </w:pPr>
      <w:r>
        <w:rPr>
          <w:b/>
        </w:rPr>
        <w:t xml:space="preserve">D. </w:t>
      </w:r>
      <w:r>
        <w:t>Khả năng không ung thư phổi ở những người hút thuốc lá kém 2,5 lần so với những người không hút thuốc lá</w:t>
      </w:r>
    </w:p>
    <w:p w14:paraId="4208B1AA" w14:textId="77777777" w:rsidR="00E91606" w:rsidRDefault="00000000">
      <w:pPr>
        <w:ind w:left="340"/>
      </w:pPr>
      <w:r>
        <w:rPr>
          <w:b/>
        </w:rPr>
        <w:t xml:space="preserve">Đáp án: </w:t>
      </w:r>
      <w:r>
        <w:rPr>
          <w:b/>
          <w:color w:val="C00000"/>
        </w:rPr>
        <w:t>C</w:t>
      </w:r>
    </w:p>
    <w:p w14:paraId="62949641" w14:textId="77777777" w:rsidR="00E91606" w:rsidRDefault="00000000">
      <w:pPr>
        <w:spacing w:before="160"/>
      </w:pPr>
      <w:r>
        <w:rPr>
          <w:b/>
        </w:rPr>
        <w:t xml:space="preserve">Câu 133: </w:t>
      </w:r>
      <w:r>
        <w:t>Giả sử trong một nghiên cứu về mối liên quan giữa hút thuốc lá và ung thư phổi ta tính được nguy cơ quy thuộc phần trăm (AR%) là 60%, ta có thể kết luận là:</w:t>
      </w:r>
    </w:p>
    <w:p w14:paraId="79553119" w14:textId="77777777" w:rsidR="00E91606" w:rsidRDefault="00000000">
      <w:pPr>
        <w:ind w:left="340"/>
      </w:pPr>
      <w:r>
        <w:rPr>
          <w:b/>
        </w:rPr>
        <w:t xml:space="preserve">A. </w:t>
      </w:r>
      <w:r>
        <w:t>60% những người hút thuốc lá sẽ bị ung thư phổi và có thể giảm tỷ lệ ung thư phổi nếu ngừng hút thuốc lá.</w:t>
      </w:r>
    </w:p>
    <w:p w14:paraId="54498517" w14:textId="77777777" w:rsidR="00E91606" w:rsidRDefault="00000000">
      <w:pPr>
        <w:ind w:left="340"/>
      </w:pPr>
      <w:r>
        <w:rPr>
          <w:b/>
        </w:rPr>
        <w:t xml:space="preserve">B. </w:t>
      </w:r>
      <w:r>
        <w:t>60% những người bị ung thư phổi là do hút thuốc lá và có thể giảm được tỷ lệ ung thư phổi nếu ngừng hút thuốc lá.</w:t>
      </w:r>
    </w:p>
    <w:p w14:paraId="2383AAAF" w14:textId="77777777" w:rsidR="00E91606" w:rsidRDefault="00000000">
      <w:pPr>
        <w:ind w:left="340"/>
      </w:pPr>
      <w:r>
        <w:rPr>
          <w:b/>
        </w:rPr>
        <w:t xml:space="preserve">C. </w:t>
      </w:r>
      <w:r>
        <w:t>60% những người ung thư phổi không phải là do hút thuốc lá, còn lại 40% những người bị ung thư phổi là do hút thuốc lá và có thể giảm được tỷ lệ ung thư phổi nếu ngừng hút thuốc lá.</w:t>
      </w:r>
    </w:p>
    <w:p w14:paraId="0D37C190" w14:textId="77777777" w:rsidR="00E91606" w:rsidRDefault="00000000">
      <w:pPr>
        <w:ind w:left="340"/>
      </w:pPr>
      <w:r>
        <w:rPr>
          <w:b/>
        </w:rPr>
        <w:lastRenderedPageBreak/>
        <w:t xml:space="preserve">D. </w:t>
      </w:r>
      <w:r>
        <w:t>60% những người không ung thư phổi là do không hút thuốc lá.</w:t>
      </w:r>
    </w:p>
    <w:p w14:paraId="2F095774" w14:textId="77777777" w:rsidR="00E91606" w:rsidRDefault="00000000">
      <w:pPr>
        <w:ind w:left="340"/>
      </w:pPr>
      <w:r>
        <w:rPr>
          <w:b/>
        </w:rPr>
        <w:t xml:space="preserve">Đáp án: </w:t>
      </w:r>
      <w:r>
        <w:rPr>
          <w:b/>
          <w:color w:val="C00000"/>
        </w:rPr>
        <w:t>B</w:t>
      </w:r>
    </w:p>
    <w:p w14:paraId="146CC214" w14:textId="77777777" w:rsidR="00E91606" w:rsidRDefault="00000000">
      <w:pPr>
        <w:ind w:left="340"/>
      </w:pPr>
      <w:r>
        <w:rPr>
          <w:b/>
        </w:rPr>
        <w:t xml:space="preserve">Giải thích: </w:t>
      </w:r>
      <w:r>
        <w:t>Nguy cơ quy thuộc phần trăm phản ánh tỷ lệ bệnh trong nhóm có phơi nhiễm quy cho chính yếu tố phơi nhiễm đó gây ra. Nếu loại bỏ được yếu tố này, tỷ lệ mắc bệnh sẽ giảm đi một lượng tương ứng</w:t>
      </w:r>
    </w:p>
    <w:p w14:paraId="2B5E30F0" w14:textId="77777777" w:rsidR="00E91606" w:rsidRDefault="00000000">
      <w:pPr>
        <w:spacing w:before="160"/>
      </w:pPr>
      <w:r>
        <w:rPr>
          <w:b/>
        </w:rPr>
        <w:t xml:space="preserve">Câu 134: </w:t>
      </w:r>
      <w:r>
        <w:t>Trong nghiên cứu bệnh - chứng, loại sai số gặp phải khi những người đủ tiêu chuẩn tham gia nghiên cứu nhưng không tình nguyện tham gia hay không được chọn vào nghiên cứu là:</w:t>
      </w:r>
    </w:p>
    <w:p w14:paraId="57883F74" w14:textId="77777777" w:rsidR="00E91606" w:rsidRDefault="00000000">
      <w:pPr>
        <w:ind w:left="340"/>
      </w:pPr>
      <w:r>
        <w:rPr>
          <w:b/>
        </w:rPr>
        <w:t xml:space="preserve">A. </w:t>
      </w:r>
      <w:r>
        <w:t>Sai lệch quan sát</w:t>
      </w:r>
    </w:p>
    <w:p w14:paraId="20F71DEF" w14:textId="77777777" w:rsidR="00E91606" w:rsidRDefault="00000000">
      <w:pPr>
        <w:ind w:left="340"/>
      </w:pPr>
      <w:r>
        <w:rPr>
          <w:b/>
        </w:rPr>
        <w:t xml:space="preserve">B. </w:t>
      </w:r>
      <w:r>
        <w:t>Sai lệch lựa chọn</w:t>
      </w:r>
    </w:p>
    <w:p w14:paraId="434416AB" w14:textId="77777777" w:rsidR="00E91606" w:rsidRDefault="00000000">
      <w:pPr>
        <w:ind w:left="340"/>
      </w:pPr>
      <w:r>
        <w:rPr>
          <w:b/>
        </w:rPr>
        <w:t xml:space="preserve">C. </w:t>
      </w:r>
      <w:r>
        <w:t>Sai lệch hồi tưởng</w:t>
      </w:r>
    </w:p>
    <w:p w14:paraId="2626647B" w14:textId="77777777" w:rsidR="00E91606" w:rsidRDefault="00000000">
      <w:pPr>
        <w:ind w:left="340"/>
      </w:pPr>
      <w:r>
        <w:rPr>
          <w:b/>
        </w:rPr>
        <w:t xml:space="preserve">D. </w:t>
      </w:r>
      <w:r>
        <w:t>Sai lệch phân loại</w:t>
      </w:r>
    </w:p>
    <w:p w14:paraId="29E98BAA" w14:textId="77777777" w:rsidR="00E91606" w:rsidRDefault="00000000">
      <w:pPr>
        <w:ind w:left="340"/>
      </w:pPr>
      <w:r>
        <w:rPr>
          <w:b/>
        </w:rPr>
        <w:t xml:space="preserve">Đáp án: </w:t>
      </w:r>
      <w:r>
        <w:rPr>
          <w:b/>
          <w:color w:val="C00000"/>
        </w:rPr>
        <w:t>B</w:t>
      </w:r>
    </w:p>
    <w:p w14:paraId="7F9FCF72" w14:textId="77777777" w:rsidR="00E91606" w:rsidRDefault="00000000">
      <w:pPr>
        <w:ind w:left="340"/>
      </w:pPr>
      <w:r>
        <w:rPr>
          <w:b/>
        </w:rPr>
        <w:t xml:space="preserve">Giải thích: </w:t>
      </w:r>
      <w:r>
        <w:t>Sai số lựa chọn xảy ra khi có sự khác biệt về tình trạng bệnh và phơi nhiễm giữa những người tham gia nghiên cứu và những người đủ tiêu chuẩn nhưng từ chối hoặc không được chọn vào nghiên cứu</w:t>
      </w:r>
    </w:p>
    <w:p w14:paraId="30E64EB0" w14:textId="77777777" w:rsidR="00E91606" w:rsidRDefault="00000000">
      <w:pPr>
        <w:spacing w:before="160"/>
      </w:pPr>
      <w:r>
        <w:rPr>
          <w:b/>
        </w:rPr>
        <w:t xml:space="preserve">Câu 135: </w:t>
      </w:r>
      <w:r>
        <w:t>Trong nghiên cứu bệnh - chứng, loại sai lệch trong sự thu thập thông tin về tình trạng phơi nhiễm và bệnh là:</w:t>
      </w:r>
    </w:p>
    <w:p w14:paraId="0E657C99" w14:textId="77777777" w:rsidR="00E91606" w:rsidRDefault="00000000">
      <w:pPr>
        <w:ind w:left="340"/>
      </w:pPr>
      <w:r>
        <w:rPr>
          <w:b/>
        </w:rPr>
        <w:t xml:space="preserve">A. </w:t>
      </w:r>
      <w:r>
        <w:t>Sai lệch quan sát</w:t>
      </w:r>
    </w:p>
    <w:p w14:paraId="6669B812" w14:textId="77777777" w:rsidR="00E91606" w:rsidRDefault="00000000">
      <w:pPr>
        <w:ind w:left="340"/>
      </w:pPr>
      <w:r>
        <w:rPr>
          <w:b/>
        </w:rPr>
        <w:t xml:space="preserve">B. </w:t>
      </w:r>
      <w:r>
        <w:t>Sai lệch lựa chọn</w:t>
      </w:r>
    </w:p>
    <w:p w14:paraId="00C7771D" w14:textId="77777777" w:rsidR="00E91606" w:rsidRDefault="00000000">
      <w:pPr>
        <w:ind w:left="340"/>
      </w:pPr>
      <w:r>
        <w:rPr>
          <w:b/>
        </w:rPr>
        <w:t xml:space="preserve">C. </w:t>
      </w:r>
      <w:r>
        <w:t>Sai lệch hồi tưởng</w:t>
      </w:r>
    </w:p>
    <w:p w14:paraId="7F314E93" w14:textId="77777777" w:rsidR="00E91606" w:rsidRDefault="00000000">
      <w:pPr>
        <w:ind w:left="340"/>
      </w:pPr>
      <w:r>
        <w:rPr>
          <w:b/>
        </w:rPr>
        <w:t xml:space="preserve">D. </w:t>
      </w:r>
      <w:r>
        <w:t>Sai lệch phân loại</w:t>
      </w:r>
    </w:p>
    <w:p w14:paraId="21A062B4" w14:textId="77777777" w:rsidR="00E91606" w:rsidRDefault="00000000">
      <w:pPr>
        <w:ind w:left="340"/>
      </w:pPr>
      <w:r>
        <w:rPr>
          <w:b/>
        </w:rPr>
        <w:t xml:space="preserve">Đáp án: </w:t>
      </w:r>
      <w:r>
        <w:rPr>
          <w:b/>
          <w:color w:val="C00000"/>
        </w:rPr>
        <w:t>A</w:t>
      </w:r>
    </w:p>
    <w:p w14:paraId="20F757CD" w14:textId="77777777" w:rsidR="00E91606" w:rsidRDefault="00000000">
      <w:pPr>
        <w:ind w:left="340"/>
      </w:pPr>
      <w:r>
        <w:rPr>
          <w:b/>
        </w:rPr>
        <w:t xml:space="preserve">Giải thích: </w:t>
      </w:r>
      <w:r>
        <w:t>Sai số quan sát (Observation bias) hay còn gọi là sai số thông tin (Information bias) được định nghĩa là "sự sai số trong việc thu thập thông tin về tình trạng phơi nhiễm và bệnh"</w:t>
      </w:r>
    </w:p>
    <w:p w14:paraId="4BF02718" w14:textId="77777777" w:rsidR="00E91606" w:rsidRDefault="00000000">
      <w:pPr>
        <w:spacing w:before="160"/>
      </w:pPr>
      <w:r>
        <w:rPr>
          <w:b/>
        </w:rPr>
        <w:t xml:space="preserve">Câu 136: </w:t>
      </w:r>
      <w:r>
        <w:t>Trong nghiên cứu bệnh - chứng, loại sai lệch trong việc phân loại sai tình trạng phơi nhiễm và bệnh là:</w:t>
      </w:r>
    </w:p>
    <w:p w14:paraId="57189278" w14:textId="77777777" w:rsidR="00E91606" w:rsidRDefault="00000000">
      <w:pPr>
        <w:ind w:left="340"/>
      </w:pPr>
      <w:r>
        <w:rPr>
          <w:b/>
        </w:rPr>
        <w:t xml:space="preserve">A. </w:t>
      </w:r>
      <w:r>
        <w:t>Sai lệch quan sát</w:t>
      </w:r>
    </w:p>
    <w:p w14:paraId="64B7DBC2" w14:textId="77777777" w:rsidR="00E91606" w:rsidRDefault="00000000">
      <w:pPr>
        <w:ind w:left="340"/>
      </w:pPr>
      <w:r>
        <w:rPr>
          <w:b/>
        </w:rPr>
        <w:t xml:space="preserve">B. </w:t>
      </w:r>
      <w:r>
        <w:t>Sai lệch lựa chọn</w:t>
      </w:r>
    </w:p>
    <w:p w14:paraId="7C769D54" w14:textId="77777777" w:rsidR="00E91606" w:rsidRDefault="00000000">
      <w:pPr>
        <w:ind w:left="340"/>
      </w:pPr>
      <w:r>
        <w:rPr>
          <w:b/>
        </w:rPr>
        <w:t xml:space="preserve">C. </w:t>
      </w:r>
      <w:r>
        <w:t>Sai lệch hồi tưởng</w:t>
      </w:r>
    </w:p>
    <w:p w14:paraId="6D7EA962" w14:textId="77777777" w:rsidR="00E91606" w:rsidRDefault="00000000">
      <w:pPr>
        <w:ind w:left="340"/>
      </w:pPr>
      <w:r>
        <w:rPr>
          <w:b/>
        </w:rPr>
        <w:t xml:space="preserve">D. </w:t>
      </w:r>
      <w:r>
        <w:t>Sai lệch phân loại</w:t>
      </w:r>
    </w:p>
    <w:p w14:paraId="2F34F6D5" w14:textId="77777777" w:rsidR="00E91606" w:rsidRDefault="00000000">
      <w:pPr>
        <w:ind w:left="340"/>
      </w:pPr>
      <w:r>
        <w:rPr>
          <w:b/>
        </w:rPr>
        <w:lastRenderedPageBreak/>
        <w:t xml:space="preserve">Đáp án: </w:t>
      </w:r>
      <w:r>
        <w:rPr>
          <w:b/>
          <w:color w:val="C00000"/>
        </w:rPr>
        <w:t>D</w:t>
      </w:r>
    </w:p>
    <w:p w14:paraId="1DEE2851" w14:textId="77777777" w:rsidR="00E91606" w:rsidRDefault="00000000">
      <w:pPr>
        <w:ind w:left="340"/>
      </w:pPr>
      <w:r>
        <w:rPr>
          <w:b/>
        </w:rPr>
        <w:t xml:space="preserve">Giải thích: </w:t>
      </w:r>
      <w:r>
        <w:t>"Sai số phân loại có liên quan với những sai số trong phân loại sai phơi nhiễm và tình trạng bệnh". Nó xảy ra khi người nghiên cứu phân loại nhầm lẫn về tình trạng phơi nhiễm hoặc bệnh của đối tượng</w:t>
      </w:r>
    </w:p>
    <w:p w14:paraId="548D6438" w14:textId="77777777" w:rsidR="00E91606" w:rsidRDefault="00000000">
      <w:pPr>
        <w:spacing w:before="160"/>
      </w:pPr>
      <w:r>
        <w:rPr>
          <w:b/>
        </w:rPr>
        <w:t xml:space="preserve">Câu 137: </w:t>
      </w:r>
      <w:r>
        <w:t>Trong nghiên cứu bệnh - chứng, loại sai lệch về sự nhớ lại tần số phơi nhiễm ở hai nhóm bệnh và chứng:</w:t>
      </w:r>
    </w:p>
    <w:p w14:paraId="4F4AAC68" w14:textId="77777777" w:rsidR="00E91606" w:rsidRDefault="00000000">
      <w:pPr>
        <w:ind w:left="340"/>
      </w:pPr>
      <w:r>
        <w:rPr>
          <w:b/>
        </w:rPr>
        <w:t xml:space="preserve">A. </w:t>
      </w:r>
      <w:r>
        <w:t>Sai lệch quan sát</w:t>
      </w:r>
    </w:p>
    <w:p w14:paraId="7EC4F97A" w14:textId="77777777" w:rsidR="00E91606" w:rsidRDefault="00000000">
      <w:pPr>
        <w:ind w:left="340"/>
      </w:pPr>
      <w:r>
        <w:rPr>
          <w:b/>
        </w:rPr>
        <w:t xml:space="preserve">B. </w:t>
      </w:r>
      <w:r>
        <w:t>Sai lệch lựa chọn</w:t>
      </w:r>
    </w:p>
    <w:p w14:paraId="65A3CC82" w14:textId="77777777" w:rsidR="00E91606" w:rsidRDefault="00000000">
      <w:pPr>
        <w:ind w:left="340"/>
      </w:pPr>
      <w:r>
        <w:rPr>
          <w:b/>
        </w:rPr>
        <w:t xml:space="preserve">C. </w:t>
      </w:r>
      <w:r>
        <w:t>Sai lệch hồi tưởng</w:t>
      </w:r>
    </w:p>
    <w:p w14:paraId="57E9758F" w14:textId="77777777" w:rsidR="00E91606" w:rsidRDefault="00000000">
      <w:pPr>
        <w:ind w:left="340"/>
      </w:pPr>
      <w:r>
        <w:rPr>
          <w:b/>
        </w:rPr>
        <w:t xml:space="preserve">D. </w:t>
      </w:r>
      <w:r>
        <w:t>Sai lệch phân loại</w:t>
      </w:r>
    </w:p>
    <w:p w14:paraId="324FE317" w14:textId="77777777" w:rsidR="00E91606" w:rsidRDefault="00000000">
      <w:pPr>
        <w:ind w:left="340"/>
      </w:pPr>
      <w:r>
        <w:rPr>
          <w:b/>
        </w:rPr>
        <w:t xml:space="preserve">Đáp án: </w:t>
      </w:r>
      <w:r>
        <w:rPr>
          <w:b/>
          <w:color w:val="C00000"/>
        </w:rPr>
        <w:t>C</w:t>
      </w:r>
    </w:p>
    <w:p w14:paraId="3DC7B1A9" w14:textId="77777777" w:rsidR="00E91606" w:rsidRDefault="00000000">
      <w:pPr>
        <w:spacing w:before="160"/>
      </w:pPr>
      <w:r>
        <w:rPr>
          <w:b/>
        </w:rPr>
        <w:t xml:space="preserve">Câu 138: </w:t>
      </w:r>
      <w:r>
        <w:t>Ưu điểm của nghiên cứu bệnh - chứng là:</w:t>
      </w:r>
    </w:p>
    <w:p w14:paraId="30F78519" w14:textId="77777777" w:rsidR="00E91606" w:rsidRDefault="00000000">
      <w:pPr>
        <w:ind w:left="340"/>
      </w:pPr>
      <w:r>
        <w:rPr>
          <w:b/>
        </w:rPr>
        <w:t xml:space="preserve">A. </w:t>
      </w:r>
      <w:r>
        <w:t>Hiệu quả khi nghiên cứu các phơi nhiễm hiếm ( bệnh hiếm )</w:t>
      </w:r>
    </w:p>
    <w:p w14:paraId="22B9EEB8" w14:textId="77777777" w:rsidR="00E91606" w:rsidRDefault="00000000">
      <w:pPr>
        <w:ind w:left="340"/>
      </w:pPr>
      <w:r>
        <w:rPr>
          <w:b/>
        </w:rPr>
        <w:t xml:space="preserve">B. </w:t>
      </w:r>
      <w:r>
        <w:t>Thực hiện tương đối nhanh, ít tốn kém so với các nghiên cứu phân tích khác</w:t>
      </w:r>
    </w:p>
    <w:p w14:paraId="5207CC21" w14:textId="77777777" w:rsidR="00E91606" w:rsidRDefault="00000000">
      <w:pPr>
        <w:ind w:left="340"/>
      </w:pPr>
      <w:r>
        <w:rPr>
          <w:b/>
        </w:rPr>
        <w:t xml:space="preserve">C. </w:t>
      </w:r>
      <w:r>
        <w:t>Có thể tính toán trực tiếp tỷ lệ mắc bệnh ở nhóm phơi nhiễm và nhóm không phơi nhiễm</w:t>
      </w:r>
    </w:p>
    <w:p w14:paraId="102EEC2D" w14:textId="77777777" w:rsidR="00E91606" w:rsidRDefault="00000000">
      <w:pPr>
        <w:ind w:left="340"/>
      </w:pPr>
      <w:r>
        <w:rPr>
          <w:b/>
        </w:rPr>
        <w:t xml:space="preserve">D. </w:t>
      </w:r>
      <w:r>
        <w:t>Không gặp sai lệch lựa chọn</w:t>
      </w:r>
    </w:p>
    <w:p w14:paraId="73273A2F" w14:textId="77777777" w:rsidR="00E91606" w:rsidRDefault="00000000">
      <w:pPr>
        <w:ind w:left="340"/>
      </w:pPr>
      <w:r>
        <w:rPr>
          <w:b/>
        </w:rPr>
        <w:t xml:space="preserve">Đáp án: </w:t>
      </w:r>
      <w:r>
        <w:rPr>
          <w:b/>
          <w:color w:val="C00000"/>
        </w:rPr>
        <w:t>B</w:t>
      </w:r>
    </w:p>
    <w:p w14:paraId="42F013FC" w14:textId="77777777" w:rsidR="00E91606" w:rsidRDefault="00000000">
      <w:pPr>
        <w:spacing w:before="160"/>
      </w:pPr>
      <w:r>
        <w:rPr>
          <w:b/>
        </w:rPr>
        <w:t xml:space="preserve">Câu 139: </w:t>
      </w:r>
      <w:r>
        <w:t>Ưu điểm của nghiên cứu bệnh - chứng là:</w:t>
      </w:r>
    </w:p>
    <w:p w14:paraId="0F3B8E94" w14:textId="77777777" w:rsidR="00E91606" w:rsidRDefault="00000000">
      <w:pPr>
        <w:ind w:left="340"/>
      </w:pPr>
      <w:r>
        <w:rPr>
          <w:b/>
        </w:rPr>
        <w:t xml:space="preserve">A. </w:t>
      </w:r>
      <w:r>
        <w:t>Hiệu quả khi nghiên cứu các phơi nhiễm hiếm</w:t>
      </w:r>
    </w:p>
    <w:p w14:paraId="7AD98A0C" w14:textId="77777777" w:rsidR="00E91606" w:rsidRDefault="00000000">
      <w:pPr>
        <w:ind w:left="340"/>
      </w:pPr>
      <w:r>
        <w:rPr>
          <w:b/>
        </w:rPr>
        <w:t xml:space="preserve">B. </w:t>
      </w:r>
      <w:r>
        <w:t>Không gặp sai lệch hồi tưởng</w:t>
      </w:r>
    </w:p>
    <w:p w14:paraId="0691D6BD" w14:textId="77777777" w:rsidR="00E91606" w:rsidRDefault="00000000">
      <w:pPr>
        <w:ind w:left="340"/>
      </w:pPr>
      <w:r>
        <w:rPr>
          <w:b/>
        </w:rPr>
        <w:t xml:space="preserve">C. </w:t>
      </w:r>
      <w:r>
        <w:t>Có thể tính toán trực tiếp tỷ lệ mắc bệnh ở nhóm phơi nhiễm và nhóm không phơi nhiễm</w:t>
      </w:r>
    </w:p>
    <w:p w14:paraId="23E7C530" w14:textId="77777777" w:rsidR="00E91606" w:rsidRDefault="00000000">
      <w:pPr>
        <w:ind w:left="340"/>
      </w:pPr>
      <w:r>
        <w:rPr>
          <w:b/>
        </w:rPr>
        <w:t xml:space="preserve">D. </w:t>
      </w:r>
      <w:r>
        <w:t>Đặc biệt thích hợp cho nghiên cứu những bệnh có thời kỳ ủ bệnh dài, tối ưu khi nghiên cứu các bệnh hiếm</w:t>
      </w:r>
    </w:p>
    <w:p w14:paraId="0D848294" w14:textId="77777777" w:rsidR="00E91606" w:rsidRDefault="00000000">
      <w:pPr>
        <w:ind w:left="340"/>
      </w:pPr>
      <w:r>
        <w:rPr>
          <w:b/>
        </w:rPr>
        <w:t xml:space="preserve">Đáp án: </w:t>
      </w:r>
      <w:r>
        <w:rPr>
          <w:b/>
          <w:color w:val="C00000"/>
        </w:rPr>
        <w:t>D</w:t>
      </w:r>
    </w:p>
    <w:p w14:paraId="2F922DD3" w14:textId="77777777" w:rsidR="00E91606" w:rsidRDefault="00000000">
      <w:pPr>
        <w:spacing w:before="160"/>
      </w:pPr>
      <w:r>
        <w:rPr>
          <w:b/>
        </w:rPr>
        <w:t xml:space="preserve">Câu 140: </w:t>
      </w:r>
      <w:r>
        <w:t>Nhược điểm của nghiên cứu bệnh - chứng là:</w:t>
      </w:r>
    </w:p>
    <w:p w14:paraId="15F4CB20" w14:textId="77777777" w:rsidR="00E91606" w:rsidRDefault="00000000">
      <w:pPr>
        <w:ind w:left="340"/>
      </w:pPr>
      <w:r>
        <w:rPr>
          <w:b/>
        </w:rPr>
        <w:t xml:space="preserve">A. </w:t>
      </w:r>
      <w:r>
        <w:t>Nhạy cảm với các sai lệch đặc biệt sai lệch chọn và sai lệch hồi tưởng</w:t>
      </w:r>
    </w:p>
    <w:p w14:paraId="6B214B70" w14:textId="77777777" w:rsidR="00E91606" w:rsidRDefault="00000000">
      <w:pPr>
        <w:ind w:left="340"/>
      </w:pPr>
      <w:r>
        <w:rPr>
          <w:b/>
        </w:rPr>
        <w:t xml:space="preserve">B. </w:t>
      </w:r>
      <w:r>
        <w:t>Thực hiện lâu, tốn kém so với các nghiên cứu phân tích khác</w:t>
      </w:r>
    </w:p>
    <w:p w14:paraId="7757E618" w14:textId="77777777" w:rsidR="00E91606" w:rsidRDefault="00000000">
      <w:pPr>
        <w:ind w:left="340"/>
      </w:pPr>
      <w:r>
        <w:rPr>
          <w:b/>
        </w:rPr>
        <w:t xml:space="preserve">C. </w:t>
      </w:r>
      <w:r>
        <w:t>Không thích hợp cho nghiên cứu những bệnh có thời kỳ ủ bệnh dài và nghiên cứu các bệnh hiếm</w:t>
      </w:r>
    </w:p>
    <w:p w14:paraId="022321D4" w14:textId="77777777" w:rsidR="00E91606" w:rsidRDefault="00000000">
      <w:pPr>
        <w:ind w:left="340"/>
      </w:pPr>
      <w:r>
        <w:rPr>
          <w:b/>
        </w:rPr>
        <w:lastRenderedPageBreak/>
        <w:t xml:space="preserve">D. </w:t>
      </w:r>
      <w:r>
        <w:t>Không thể điều tra ảnh hưởng của nhiều yếu tố căn nguyên. Đánh dấu vào cột Đ nếu câu trả lời là đúng và đánh dấu vào cột S nếu câu trả lời là sai:</w:t>
      </w:r>
    </w:p>
    <w:p w14:paraId="18D58647" w14:textId="77777777" w:rsidR="00E91606" w:rsidRDefault="00000000">
      <w:pPr>
        <w:ind w:left="340"/>
      </w:pPr>
      <w:r>
        <w:rPr>
          <w:b/>
        </w:rPr>
        <w:t xml:space="preserve">Đáp án: </w:t>
      </w:r>
      <w:r>
        <w:rPr>
          <w:b/>
          <w:color w:val="C00000"/>
        </w:rPr>
        <w:t>A</w:t>
      </w:r>
    </w:p>
    <w:p w14:paraId="528D177A" w14:textId="77777777" w:rsidR="00E91606" w:rsidRDefault="00000000">
      <w:pPr>
        <w:ind w:left="340"/>
      </w:pPr>
      <w:r>
        <w:rPr>
          <w:b/>
        </w:rPr>
        <w:t xml:space="preserve">Giải thích: </w:t>
      </w:r>
      <w:r>
        <w:t>| | Đ S | | | --- | --- | --- | | 1. Nghiên cứu bệnh chứng là nghiên cứu dịch tễ học mô tả S | | xx | | 2. Nghiên cứu bệnh chứng là nghiên cứu phân tích Đ | x | | | 3. Nghiên cứu bệnh chứng là nghiên cứu quan sát Đ | x | | | 4. Nghiên cứu bệnh chứng là nghiên cứu tương lai S | | x | | 5. Nghiên cứu bệnh chứng là nghiên cứu hồi cứu Đ | x | | | 6. Trong nghiên cứu bệnh chứng, các nhóm nghiên cứu được lựa chọn trên cơ sở có bệnh hay không có bệnh ta cần nghiên cứu Đ | x | | | 7. Trong nghiên cứu bệnh chứng, các nhóm nghiên cứu được lựa chọn trên cơ sở có phơi nhiễm hay không có phơi nhiễm với yếu tố nguy cơ S | | x | | 8. Trong nghiên cứu bệnh chứng, các nhóm nghiên cứu được so sánh về tiền sử tiếp xúc với yếu tố nguy cơ Đ | x | | | 9. Trong nghiên cứu bệnh chứng, các nhóm nghiên cứu được theo dõi trong thời gian dài và so sánh vê sự phát triển bệnh mà ta nghiên cứu S | | x | | 10. Mục đích của nghiên cứu bệnh chứng là hình thành giả thuyết S | | x | | | | | | 11. Mục đích của nghiên cứu bệnh chứng là kiểm định giả thuyết Đ | x | | | --- | --- | --- |</w:t>
      </w:r>
    </w:p>
    <w:p w14:paraId="09CA9152" w14:textId="77777777" w:rsidR="00E91606" w:rsidRDefault="00000000">
      <w:pPr>
        <w:spacing w:before="160"/>
      </w:pPr>
      <w:r>
        <w:rPr>
          <w:b/>
        </w:rPr>
        <w:t xml:space="preserve">Câu 141: </w:t>
      </w:r>
      <w:r>
        <w:t>Liệt kê bốn loại sai số thường gặp trong nghiên cứu bệnh chứng</w:t>
      </w:r>
    </w:p>
    <w:p w14:paraId="3B359CC7" w14:textId="77777777" w:rsidR="00E91606" w:rsidRDefault="00000000">
      <w:pPr>
        <w:ind w:left="340"/>
      </w:pPr>
      <w:r>
        <w:rPr>
          <w:b/>
        </w:rPr>
        <w:t xml:space="preserve">A. </w:t>
      </w:r>
      <w:r>
        <w:t>Sai số lựa chọn (Selection bias)</w:t>
      </w:r>
    </w:p>
    <w:p w14:paraId="12CC5BA8" w14:textId="77777777" w:rsidR="00E91606" w:rsidRDefault="00000000">
      <w:pPr>
        <w:ind w:left="340"/>
      </w:pPr>
      <w:r>
        <w:rPr>
          <w:b/>
        </w:rPr>
        <w:t xml:space="preserve">B. </w:t>
      </w:r>
      <w:r>
        <w:t>Sai số quan sát (hoặc sai số thông tin)</w:t>
      </w:r>
    </w:p>
    <w:p w14:paraId="44E4FBF2" w14:textId="77777777" w:rsidR="00E91606" w:rsidRDefault="00000000">
      <w:pPr>
        <w:ind w:left="340"/>
      </w:pPr>
      <w:r>
        <w:rPr>
          <w:b/>
        </w:rPr>
        <w:t xml:space="preserve">C. </w:t>
      </w:r>
      <w:r>
        <w:t>Sai số nhớ lại (hoặc sai lệch hồi tưởng)</w:t>
      </w:r>
    </w:p>
    <w:p w14:paraId="1FA24A6F" w14:textId="77777777" w:rsidR="00E91606" w:rsidRDefault="00000000">
      <w:pPr>
        <w:ind w:left="340"/>
      </w:pPr>
      <w:r>
        <w:rPr>
          <w:b/>
        </w:rPr>
        <w:t xml:space="preserve">D. </w:t>
      </w:r>
      <w:r>
        <w:t>Sai số phân loại (Misclassification bias)</w:t>
      </w:r>
    </w:p>
    <w:p w14:paraId="300E3DCC" w14:textId="77777777" w:rsidR="00E91606" w:rsidRDefault="00000000">
      <w:pPr>
        <w:ind w:left="340"/>
      </w:pPr>
      <w:r>
        <w:rPr>
          <w:b/>
        </w:rPr>
        <w:t xml:space="preserve">Đáp án: </w:t>
      </w:r>
      <w:r>
        <w:rPr>
          <w:b/>
          <w:color w:val="C00000"/>
        </w:rPr>
        <w:t>A</w:t>
      </w:r>
    </w:p>
    <w:p w14:paraId="2D657ACD" w14:textId="77777777" w:rsidR="00E91606" w:rsidRDefault="00000000">
      <w:pPr>
        <w:spacing w:before="160"/>
      </w:pPr>
      <w:r>
        <w:rPr>
          <w:b/>
        </w:rPr>
        <w:t xml:space="preserve">Câu 142: </w:t>
      </w:r>
      <w:r>
        <w:t>Liệt kê bốn ưu điểm chính của nghiên cứu bệnh chứng</w:t>
      </w:r>
    </w:p>
    <w:p w14:paraId="2924CD16" w14:textId="77777777" w:rsidR="00E91606" w:rsidRDefault="00000000">
      <w:pPr>
        <w:ind w:left="340"/>
      </w:pPr>
      <w:r>
        <w:rPr>
          <w:b/>
        </w:rPr>
        <w:t xml:space="preserve">A. </w:t>
      </w:r>
      <w:r>
        <w:t>Thực hiện tương đối nhanh, ít tốn kém so với các nghiên cứu phân tích khác</w:t>
      </w:r>
    </w:p>
    <w:p w14:paraId="03DC8AD4" w14:textId="77777777" w:rsidR="00E91606" w:rsidRDefault="00000000">
      <w:pPr>
        <w:ind w:left="340"/>
      </w:pPr>
      <w:r>
        <w:rPr>
          <w:b/>
        </w:rPr>
        <w:t xml:space="preserve">B. </w:t>
      </w:r>
      <w:r>
        <w:t>Đặc biệt thích hợp cho nghiên cứu những bệnh có thời kỳ ủ bệnh kéo dài</w:t>
      </w:r>
    </w:p>
    <w:p w14:paraId="3EC6A595" w14:textId="77777777" w:rsidR="00E91606" w:rsidRDefault="00000000">
      <w:pPr>
        <w:ind w:left="340"/>
      </w:pPr>
      <w:r>
        <w:rPr>
          <w:b/>
        </w:rPr>
        <w:t xml:space="preserve">C. </w:t>
      </w:r>
      <w:r>
        <w:t>Tối ưu khi nghiên cứu các bệnh hiếm</w:t>
      </w:r>
    </w:p>
    <w:p w14:paraId="65CB124E" w14:textId="77777777" w:rsidR="00E91606" w:rsidRDefault="00000000">
      <w:pPr>
        <w:ind w:left="340"/>
      </w:pPr>
      <w:r>
        <w:rPr>
          <w:b/>
        </w:rPr>
        <w:t xml:space="preserve">D. </w:t>
      </w:r>
      <w:r>
        <w:t>Có khả năng điều tra ảnh hưởng của nhiều yếu tố căn nguyên. Khởi đầu cho</w:t>
      </w:r>
    </w:p>
    <w:p w14:paraId="3A8A179F" w14:textId="77777777" w:rsidR="00E91606" w:rsidRDefault="00000000">
      <w:pPr>
        <w:ind w:left="340"/>
      </w:pPr>
      <w:r>
        <w:rPr>
          <w:b/>
        </w:rPr>
        <w:t xml:space="preserve">Đáp án: </w:t>
      </w:r>
      <w:r>
        <w:rPr>
          <w:b/>
          <w:color w:val="C00000"/>
        </w:rPr>
        <w:t>A</w:t>
      </w:r>
    </w:p>
    <w:p w14:paraId="5EB90E12" w14:textId="77777777" w:rsidR="00E91606" w:rsidRDefault="00000000">
      <w:pPr>
        <w:ind w:left="340"/>
      </w:pPr>
      <w:r>
        <w:rPr>
          <w:b/>
        </w:rPr>
        <w:t xml:space="preserve">Giải thích: </w:t>
      </w:r>
      <w:r>
        <w:t>việc xác định các yếu tố nguyên nhân của bệnh còn chưa rõ</w:t>
      </w:r>
    </w:p>
    <w:p w14:paraId="7C5DA42C" w14:textId="77777777" w:rsidR="00E91606" w:rsidRDefault="00000000">
      <w:r>
        <w:br w:type="page"/>
      </w:r>
    </w:p>
    <w:p w14:paraId="7E33958E" w14:textId="77777777" w:rsidR="00E91606" w:rsidRDefault="00000000">
      <w:pPr>
        <w:spacing w:before="160"/>
      </w:pPr>
      <w:r>
        <w:rPr>
          <w:b/>
        </w:rPr>
        <w:lastRenderedPageBreak/>
        <w:t xml:space="preserve">Câu 143: </w:t>
      </w:r>
      <w:r>
        <w:t>Nghiên cứu thuần tập là:</w:t>
      </w:r>
    </w:p>
    <w:p w14:paraId="1BFD741B" w14:textId="77777777" w:rsidR="00E91606" w:rsidRDefault="00000000">
      <w:pPr>
        <w:ind w:left="340"/>
      </w:pPr>
      <w:r>
        <w:rPr>
          <w:b/>
        </w:rPr>
        <w:t xml:space="preserve">A. </w:t>
      </w:r>
      <w:r>
        <w:t>Nghiên cứu quan sát</w:t>
      </w:r>
    </w:p>
    <w:p w14:paraId="655BEBAD" w14:textId="77777777" w:rsidR="00E91606" w:rsidRDefault="00000000">
      <w:pPr>
        <w:ind w:left="340"/>
      </w:pPr>
      <w:r>
        <w:rPr>
          <w:b/>
        </w:rPr>
        <w:t xml:space="preserve">B. </w:t>
      </w:r>
      <w:r>
        <w:t>Nghiên cứu thực nghiệm.</w:t>
      </w:r>
    </w:p>
    <w:p w14:paraId="126D2AB6" w14:textId="77777777" w:rsidR="00E91606" w:rsidRDefault="00000000">
      <w:pPr>
        <w:ind w:left="340"/>
      </w:pPr>
      <w:r>
        <w:rPr>
          <w:b/>
        </w:rPr>
        <w:t xml:space="preserve">C. </w:t>
      </w:r>
      <w:r>
        <w:t>Nghiên cứu cắt ngang.</w:t>
      </w:r>
    </w:p>
    <w:p w14:paraId="010C39F3" w14:textId="77777777" w:rsidR="00E91606" w:rsidRDefault="00000000">
      <w:pPr>
        <w:ind w:left="340"/>
      </w:pPr>
      <w:r>
        <w:rPr>
          <w:b/>
        </w:rPr>
        <w:t xml:space="preserve">D. </w:t>
      </w:r>
      <w:r>
        <w:t>Nghiên cứu ca bệnh.</w:t>
      </w:r>
    </w:p>
    <w:p w14:paraId="4D17CABC" w14:textId="77777777" w:rsidR="00E91606" w:rsidRDefault="00000000">
      <w:pPr>
        <w:ind w:left="340"/>
      </w:pPr>
      <w:r>
        <w:rPr>
          <w:b/>
        </w:rPr>
        <w:t xml:space="preserve">Đáp án: </w:t>
      </w:r>
      <w:r>
        <w:rPr>
          <w:b/>
          <w:color w:val="C00000"/>
        </w:rPr>
        <w:t>A</w:t>
      </w:r>
    </w:p>
    <w:p w14:paraId="24C975A0" w14:textId="77777777" w:rsidR="00E91606" w:rsidRDefault="00000000">
      <w:pPr>
        <w:spacing w:before="160"/>
      </w:pPr>
      <w:r>
        <w:rPr>
          <w:b/>
        </w:rPr>
        <w:t xml:space="preserve">Câu 144: </w:t>
      </w:r>
      <w:r>
        <w:t>Nghiên cứu thuần tập là:</w:t>
      </w:r>
    </w:p>
    <w:p w14:paraId="5FB24C92" w14:textId="77777777" w:rsidR="00E91606" w:rsidRDefault="00000000">
      <w:pPr>
        <w:ind w:left="340"/>
      </w:pPr>
      <w:r>
        <w:rPr>
          <w:b/>
        </w:rPr>
        <w:t xml:space="preserve">A. </w:t>
      </w:r>
      <w:r>
        <w:t>Nghiên cứu mô tả.</w:t>
      </w:r>
    </w:p>
    <w:p w14:paraId="563067E3" w14:textId="77777777" w:rsidR="00E91606" w:rsidRDefault="00000000">
      <w:pPr>
        <w:ind w:left="340"/>
      </w:pPr>
      <w:r>
        <w:rPr>
          <w:b/>
        </w:rPr>
        <w:t xml:space="preserve">B. </w:t>
      </w:r>
      <w:r>
        <w:t>Nghiên cứu phân tích</w:t>
      </w:r>
    </w:p>
    <w:p w14:paraId="1A0E4A0E" w14:textId="77777777" w:rsidR="00E91606" w:rsidRDefault="00000000">
      <w:pPr>
        <w:ind w:left="340"/>
      </w:pPr>
      <w:r>
        <w:rPr>
          <w:b/>
        </w:rPr>
        <w:t xml:space="preserve">C. </w:t>
      </w:r>
      <w:r>
        <w:t>Nghiên cứu thực nghiệm</w:t>
      </w:r>
    </w:p>
    <w:p w14:paraId="313BC5B7" w14:textId="77777777" w:rsidR="00E91606" w:rsidRDefault="00000000">
      <w:pPr>
        <w:ind w:left="340"/>
      </w:pPr>
      <w:r>
        <w:rPr>
          <w:b/>
        </w:rPr>
        <w:t xml:space="preserve">D. </w:t>
      </w:r>
      <w:r>
        <w:t>Nghiên cứu cắt ngang</w:t>
      </w:r>
    </w:p>
    <w:p w14:paraId="5D1CD405" w14:textId="77777777" w:rsidR="00E91606" w:rsidRDefault="00000000">
      <w:pPr>
        <w:ind w:left="340"/>
      </w:pPr>
      <w:r>
        <w:rPr>
          <w:b/>
        </w:rPr>
        <w:t xml:space="preserve">Đáp án: </w:t>
      </w:r>
      <w:r>
        <w:rPr>
          <w:b/>
          <w:color w:val="C00000"/>
        </w:rPr>
        <w:t>B</w:t>
      </w:r>
    </w:p>
    <w:p w14:paraId="35FEBC27" w14:textId="77777777" w:rsidR="00E91606" w:rsidRDefault="00000000">
      <w:pPr>
        <w:spacing w:before="160"/>
      </w:pPr>
      <w:r>
        <w:rPr>
          <w:b/>
        </w:rPr>
        <w:t xml:space="preserve">Câu 145: </w:t>
      </w:r>
      <w:r>
        <w:t>Trong nghiên cứu thuần tập, các đối tượng nghiên cứu được xác định dựa trên.</w:t>
      </w:r>
    </w:p>
    <w:p w14:paraId="0884F312" w14:textId="77777777" w:rsidR="00E91606" w:rsidRDefault="00000000">
      <w:pPr>
        <w:ind w:left="340"/>
      </w:pPr>
      <w:r>
        <w:rPr>
          <w:b/>
        </w:rPr>
        <w:t xml:space="preserve">A. </w:t>
      </w:r>
      <w:r>
        <w:t>Tình trạng bệnh</w:t>
      </w:r>
    </w:p>
    <w:p w14:paraId="6F6DB747" w14:textId="77777777" w:rsidR="00E91606" w:rsidRDefault="00000000">
      <w:pPr>
        <w:ind w:left="340"/>
      </w:pPr>
      <w:r>
        <w:rPr>
          <w:b/>
        </w:rPr>
        <w:t xml:space="preserve">B. </w:t>
      </w:r>
      <w:r>
        <w:t>Tình trạng phơi nhiễm</w:t>
      </w:r>
    </w:p>
    <w:p w14:paraId="5F1D1268" w14:textId="77777777" w:rsidR="00E91606" w:rsidRDefault="00000000">
      <w:pPr>
        <w:ind w:left="340"/>
      </w:pPr>
      <w:r>
        <w:rPr>
          <w:b/>
        </w:rPr>
        <w:t xml:space="preserve">C. </w:t>
      </w:r>
      <w:r>
        <w:t>Tình trạng bệnh hoặc phơi nhiễm đều được.</w:t>
      </w:r>
    </w:p>
    <w:p w14:paraId="7958041B" w14:textId="77777777" w:rsidR="00E91606" w:rsidRDefault="00000000">
      <w:pPr>
        <w:ind w:left="340"/>
      </w:pPr>
      <w:r>
        <w:rPr>
          <w:b/>
        </w:rPr>
        <w:t xml:space="preserve">D. </w:t>
      </w:r>
      <w:r>
        <w:t>Chọn ngẫu nhiên bất kỳ</w:t>
      </w:r>
    </w:p>
    <w:p w14:paraId="40A28854" w14:textId="77777777" w:rsidR="00E91606" w:rsidRDefault="00000000">
      <w:pPr>
        <w:ind w:left="340"/>
      </w:pPr>
      <w:r>
        <w:rPr>
          <w:b/>
        </w:rPr>
        <w:t xml:space="preserve">Đáp án: </w:t>
      </w:r>
      <w:r>
        <w:rPr>
          <w:b/>
          <w:color w:val="C00000"/>
        </w:rPr>
        <w:t>B</w:t>
      </w:r>
    </w:p>
    <w:p w14:paraId="3654D68F" w14:textId="77777777" w:rsidR="00E91606" w:rsidRDefault="00000000">
      <w:pPr>
        <w:spacing w:before="160"/>
      </w:pPr>
      <w:r>
        <w:rPr>
          <w:b/>
        </w:rPr>
        <w:t xml:space="preserve">Câu 146: </w:t>
      </w:r>
      <w:r>
        <w:t>Nghiên cứu thuần tập là nghiên cứu mà:</w:t>
      </w:r>
    </w:p>
    <w:p w14:paraId="6FB7EFD5" w14:textId="77777777" w:rsidR="00E91606" w:rsidRDefault="00000000">
      <w:pPr>
        <w:ind w:left="340"/>
      </w:pPr>
      <w:r>
        <w:rPr>
          <w:b/>
        </w:rPr>
        <w:t xml:space="preserve">A. </w:t>
      </w:r>
      <w:r>
        <w:t>Nhà nghiên cứu không chỉ định tình trạng phơi nhiễm của các đối tượng nghiên cứu, họ chỉ quan sát và ghi nhận lại.</w:t>
      </w:r>
    </w:p>
    <w:p w14:paraId="7E78ADF2" w14:textId="77777777" w:rsidR="00E91606" w:rsidRDefault="00000000">
      <w:pPr>
        <w:ind w:left="340"/>
      </w:pPr>
      <w:r>
        <w:rPr>
          <w:b/>
        </w:rPr>
        <w:t xml:space="preserve">B. </w:t>
      </w:r>
      <w:r>
        <w:t>Nhà nghiên cứu chỉ định tình trạng phơi nhiễm của các đối tượng nghiên cứu.</w:t>
      </w:r>
    </w:p>
    <w:p w14:paraId="76B60895" w14:textId="77777777" w:rsidR="00E91606" w:rsidRDefault="00000000">
      <w:pPr>
        <w:ind w:left="340"/>
      </w:pPr>
      <w:r>
        <w:rPr>
          <w:b/>
        </w:rPr>
        <w:t xml:space="preserve">C. </w:t>
      </w:r>
      <w:r>
        <w:t>Các đối tượng nghiên cứu được áp dụng một loại thuốc điều trị mới</w:t>
      </w:r>
    </w:p>
    <w:p w14:paraId="40743D15" w14:textId="77777777" w:rsidR="00E91606" w:rsidRDefault="00000000">
      <w:pPr>
        <w:ind w:left="340"/>
      </w:pPr>
      <w:r>
        <w:rPr>
          <w:b/>
        </w:rPr>
        <w:t xml:space="preserve">D. </w:t>
      </w:r>
      <w:r>
        <w:t>Các đối tượng nghiên cứu được can thiệp một phương pháp điều trị nào đó.</w:t>
      </w:r>
    </w:p>
    <w:p w14:paraId="46581955" w14:textId="77777777" w:rsidR="00E91606" w:rsidRDefault="00000000">
      <w:pPr>
        <w:ind w:left="340"/>
      </w:pPr>
      <w:r>
        <w:rPr>
          <w:b/>
        </w:rPr>
        <w:t xml:space="preserve">Đáp án: </w:t>
      </w:r>
      <w:r>
        <w:rPr>
          <w:b/>
          <w:color w:val="C00000"/>
        </w:rPr>
        <w:t>A</w:t>
      </w:r>
    </w:p>
    <w:p w14:paraId="3CD0AF64" w14:textId="77777777" w:rsidR="00E91606" w:rsidRDefault="00000000">
      <w:pPr>
        <w:ind w:left="340"/>
      </w:pPr>
      <w:r>
        <w:rPr>
          <w:b/>
        </w:rPr>
        <w:t xml:space="preserve">Giải thích: </w:t>
      </w:r>
      <w:r>
        <w:t>Vì là nghiên cứu quan sát, "nghiên cứu viên không thực hiện các can thiệp trực tiếp; thay vào đó xây dựng những phương pháp để mô tả các sự kiện xuất hiện tự nhiên mà không có can thiệp". Điều này khác với nghiên cứu can thiệp, nơi phơi nhiễm được chỉ định ngẫu nhiên</w:t>
      </w:r>
    </w:p>
    <w:p w14:paraId="2CE55D2E" w14:textId="77777777" w:rsidR="00E91606" w:rsidRDefault="00000000">
      <w:pPr>
        <w:spacing w:before="160"/>
      </w:pPr>
      <w:r>
        <w:rPr>
          <w:b/>
        </w:rPr>
        <w:lastRenderedPageBreak/>
        <w:t xml:space="preserve">Câu 147: </w:t>
      </w:r>
      <w:r>
        <w:t>Trong nghiên cứu thuần tập, các nhóm nghiên cứu được</w:t>
      </w:r>
    </w:p>
    <w:p w14:paraId="76347CFB" w14:textId="77777777" w:rsidR="00E91606" w:rsidRDefault="00000000">
      <w:pPr>
        <w:ind w:left="340"/>
      </w:pPr>
      <w:r>
        <w:rPr>
          <w:b/>
        </w:rPr>
        <w:t xml:space="preserve">A. </w:t>
      </w:r>
      <w:r>
        <w:t>So sánh hiệu quả của phương pháp điều trị mới với phương pháp điều trị cũ</w:t>
      </w:r>
    </w:p>
    <w:p w14:paraId="56ABB021" w14:textId="77777777" w:rsidR="00E91606" w:rsidRDefault="00000000">
      <w:pPr>
        <w:ind w:left="340"/>
      </w:pPr>
      <w:r>
        <w:rPr>
          <w:b/>
        </w:rPr>
        <w:t xml:space="preserve">B. </w:t>
      </w:r>
      <w:r>
        <w:t>Khai thác và so sánh tiền sử tiếp xúc với yếu tố nguy cơ. (bệnh chứng)</w:t>
      </w:r>
    </w:p>
    <w:p w14:paraId="1390C113" w14:textId="77777777" w:rsidR="00E91606" w:rsidRDefault="00000000">
      <w:pPr>
        <w:ind w:left="340"/>
      </w:pPr>
      <w:r>
        <w:rPr>
          <w:b/>
        </w:rPr>
        <w:t xml:space="preserve">C. </w:t>
      </w:r>
      <w:r>
        <w:t>So sánh tỷ lệ hiện mắc giữa nhóm phơi nhiễm và không phơi nhiễm</w:t>
      </w:r>
    </w:p>
    <w:p w14:paraId="334BBCA3" w14:textId="77777777" w:rsidR="00E91606" w:rsidRDefault="00000000">
      <w:pPr>
        <w:ind w:left="340"/>
      </w:pPr>
      <w:r>
        <w:rPr>
          <w:b/>
        </w:rPr>
        <w:t xml:space="preserve">D. </w:t>
      </w:r>
      <w:r>
        <w:t>Theo dõi sự phát triển bệnh trong một thời gian dài</w:t>
      </w:r>
    </w:p>
    <w:p w14:paraId="7B907EAC" w14:textId="77777777" w:rsidR="00E91606" w:rsidRDefault="00000000">
      <w:pPr>
        <w:ind w:left="340"/>
      </w:pPr>
      <w:r>
        <w:rPr>
          <w:b/>
        </w:rPr>
        <w:t xml:space="preserve">Đáp án: </w:t>
      </w:r>
      <w:r>
        <w:rPr>
          <w:b/>
          <w:color w:val="C00000"/>
        </w:rPr>
        <w:t>D</w:t>
      </w:r>
    </w:p>
    <w:p w14:paraId="715874EF" w14:textId="77777777" w:rsidR="00E91606" w:rsidRDefault="00000000">
      <w:pPr>
        <w:spacing w:before="160"/>
      </w:pPr>
      <w:r>
        <w:rPr>
          <w:b/>
        </w:rPr>
        <w:t xml:space="preserve">Câu 148: </w:t>
      </w:r>
      <w:r>
        <w:t>Nghiên cứu thuần tập là nghiên cứu:</w:t>
      </w:r>
    </w:p>
    <w:p w14:paraId="698AD6C1" w14:textId="77777777" w:rsidR="00E91606" w:rsidRDefault="00000000">
      <w:pPr>
        <w:ind w:left="340"/>
      </w:pPr>
      <w:r>
        <w:rPr>
          <w:b/>
        </w:rPr>
        <w:t xml:space="preserve">A. </w:t>
      </w:r>
      <w:r>
        <w:t>Cung cấp hình ảnh chụp nhanh về tình trạng sức khỏe cộng đồng và các yếu tố liên quan</w:t>
      </w:r>
    </w:p>
    <w:p w14:paraId="0E5D938A" w14:textId="77777777" w:rsidR="00E91606" w:rsidRDefault="00000000">
      <w:pPr>
        <w:ind w:left="340"/>
      </w:pPr>
      <w:r>
        <w:rPr>
          <w:b/>
        </w:rPr>
        <w:t xml:space="preserve">B. </w:t>
      </w:r>
      <w:r>
        <w:t>Chủ yếu hình thành giả thuyết</w:t>
      </w:r>
    </w:p>
    <w:p w14:paraId="36F1DE6A" w14:textId="77777777" w:rsidR="00E91606" w:rsidRDefault="00000000">
      <w:pPr>
        <w:ind w:left="340"/>
      </w:pPr>
      <w:r>
        <w:rPr>
          <w:b/>
        </w:rPr>
        <w:t xml:space="preserve">C. </w:t>
      </w:r>
      <w:r>
        <w:t>Kiểm định giả thuyết đã được đặt ra trước đó.</w:t>
      </w:r>
    </w:p>
    <w:p w14:paraId="77EE54B5" w14:textId="77777777" w:rsidR="00E91606" w:rsidRDefault="00000000">
      <w:pPr>
        <w:ind w:left="340"/>
      </w:pPr>
      <w:r>
        <w:rPr>
          <w:b/>
        </w:rPr>
        <w:t xml:space="preserve">D. </w:t>
      </w:r>
      <w:r>
        <w:t>Hình thành và kiểm định giả thuyết.</w:t>
      </w:r>
    </w:p>
    <w:p w14:paraId="0D34998B" w14:textId="77777777" w:rsidR="00E91606" w:rsidRDefault="00000000">
      <w:pPr>
        <w:ind w:left="340"/>
      </w:pPr>
      <w:r>
        <w:rPr>
          <w:b/>
        </w:rPr>
        <w:t xml:space="preserve">Đáp án: </w:t>
      </w:r>
    </w:p>
    <w:p w14:paraId="35F331A7" w14:textId="77777777" w:rsidR="00E91606" w:rsidRDefault="00000000">
      <w:pPr>
        <w:ind w:left="340"/>
      </w:pPr>
      <w:r>
        <w:rPr>
          <w:b/>
        </w:rPr>
        <w:t xml:space="preserve">Giải thích: </w:t>
      </w:r>
      <w:r>
        <w:t>Trong khi nghiên cứu mô tả hình thành giả thuyết, nghiên cứu phân tích (bao gồm thuần tập) "nhằm kiểm định giả thuyết, xác định mối quan hệ giữa phơi nhiễm và kết quả nghiên cứu</w:t>
      </w:r>
    </w:p>
    <w:p w14:paraId="4DC4AA6F" w14:textId="77777777" w:rsidR="00E91606" w:rsidRDefault="00000000">
      <w:pPr>
        <w:spacing w:before="160"/>
      </w:pPr>
      <w:r>
        <w:rPr>
          <w:b/>
        </w:rPr>
        <w:t xml:space="preserve">Câu 149: </w:t>
      </w:r>
      <w:r>
        <w:t>Nghiên cứu thuần tập mà tất cả các sự kiện cần nghiên cứu (tình trạng phơi nhiễm và bệnh) đã xảy ra tại thời điểm bắt đầu nghiên cứu là:</w:t>
      </w:r>
    </w:p>
    <w:p w14:paraId="0CCB4B34" w14:textId="77777777" w:rsidR="00E91606" w:rsidRDefault="00000000">
      <w:pPr>
        <w:ind w:left="340"/>
      </w:pPr>
      <w:r>
        <w:rPr>
          <w:b/>
        </w:rPr>
        <w:t xml:space="preserve">A. </w:t>
      </w:r>
      <w:r>
        <w:t>Nghiên cứu thuần tập tương lai</w:t>
      </w:r>
    </w:p>
    <w:p w14:paraId="6E10CC6D" w14:textId="77777777" w:rsidR="00E91606" w:rsidRDefault="00000000">
      <w:pPr>
        <w:ind w:left="340"/>
      </w:pPr>
      <w:r>
        <w:rPr>
          <w:b/>
        </w:rPr>
        <w:t xml:space="preserve">B. </w:t>
      </w:r>
      <w:r>
        <w:t>Nghiên cứu thuần tập hồi cứu</w:t>
      </w:r>
    </w:p>
    <w:p w14:paraId="157F56D4" w14:textId="77777777" w:rsidR="00E91606" w:rsidRDefault="00000000">
      <w:pPr>
        <w:ind w:left="340"/>
      </w:pPr>
      <w:r>
        <w:rPr>
          <w:b/>
        </w:rPr>
        <w:t xml:space="preserve">C. </w:t>
      </w:r>
      <w:r>
        <w:t>Nghiên cứu thuần tập vừa hồi cứu, vừa tương lai</w:t>
      </w:r>
    </w:p>
    <w:p w14:paraId="5132C5C7" w14:textId="77777777" w:rsidR="00E91606" w:rsidRDefault="00000000">
      <w:pPr>
        <w:ind w:left="340"/>
      </w:pPr>
      <w:r>
        <w:rPr>
          <w:b/>
        </w:rPr>
        <w:t xml:space="preserve">D. </w:t>
      </w:r>
      <w:r>
        <w:t>Nghiên cứu thuần tập lồng nghiên cứu bệnh chứng</w:t>
      </w:r>
    </w:p>
    <w:p w14:paraId="23DA3711" w14:textId="77777777" w:rsidR="00E91606" w:rsidRDefault="00000000">
      <w:pPr>
        <w:ind w:left="340"/>
      </w:pPr>
      <w:r>
        <w:rPr>
          <w:b/>
        </w:rPr>
        <w:t xml:space="preserve">Đáp án: </w:t>
      </w:r>
    </w:p>
    <w:p w14:paraId="057F3D81" w14:textId="77777777" w:rsidR="00E91606" w:rsidRDefault="00000000">
      <w:pPr>
        <w:spacing w:before="160"/>
      </w:pPr>
      <w:r>
        <w:rPr>
          <w:b/>
        </w:rPr>
        <w:t xml:space="preserve">Câu 150: </w:t>
      </w:r>
      <w:r>
        <w:t>Nghiên cứu thuần tập mà tại thời điểm bắt đầu nghiên cứu các cá thể nghiên cứu đã có phơi nhiễm với yếu tố nguy cơ nhưng chưa xuất hiện bệnh và được theo dõi một thời gian dài trong tương lai là:</w:t>
      </w:r>
    </w:p>
    <w:p w14:paraId="7D67256C" w14:textId="77777777" w:rsidR="00E91606" w:rsidRDefault="00000000">
      <w:pPr>
        <w:ind w:left="340"/>
      </w:pPr>
      <w:r>
        <w:rPr>
          <w:b/>
        </w:rPr>
        <w:t xml:space="preserve">A. </w:t>
      </w:r>
      <w:r>
        <w:t>Nghiên cứu thuần tập tương lai</w:t>
      </w:r>
    </w:p>
    <w:p w14:paraId="79139CD6" w14:textId="77777777" w:rsidR="00E91606" w:rsidRDefault="00000000">
      <w:pPr>
        <w:ind w:left="340"/>
      </w:pPr>
      <w:r>
        <w:rPr>
          <w:b/>
        </w:rPr>
        <w:t xml:space="preserve">B. </w:t>
      </w:r>
      <w:r>
        <w:t>Nghiên cứu thuần tập hồi cứu</w:t>
      </w:r>
    </w:p>
    <w:p w14:paraId="0074C0A5" w14:textId="77777777" w:rsidR="00E91606" w:rsidRDefault="00000000">
      <w:pPr>
        <w:ind w:left="340"/>
      </w:pPr>
      <w:r>
        <w:rPr>
          <w:b/>
        </w:rPr>
        <w:t xml:space="preserve">C. </w:t>
      </w:r>
      <w:r>
        <w:t>Nghiên cứu thuần tập vừa hồi cứu, vừa tương lai</w:t>
      </w:r>
    </w:p>
    <w:p w14:paraId="1A0F3A02" w14:textId="77777777" w:rsidR="00E91606" w:rsidRDefault="00000000">
      <w:pPr>
        <w:ind w:left="340"/>
      </w:pPr>
      <w:r>
        <w:rPr>
          <w:b/>
        </w:rPr>
        <w:t xml:space="preserve">D. </w:t>
      </w:r>
      <w:r>
        <w:t>Nghiên cứu thuần tập lồng nghiên cứu bệnh chứng</w:t>
      </w:r>
    </w:p>
    <w:p w14:paraId="55311DD1" w14:textId="77777777" w:rsidR="00E91606" w:rsidRDefault="00000000">
      <w:pPr>
        <w:ind w:left="340"/>
      </w:pPr>
      <w:r>
        <w:rPr>
          <w:b/>
        </w:rPr>
        <w:lastRenderedPageBreak/>
        <w:t xml:space="preserve">Đáp án: </w:t>
      </w:r>
      <w:r>
        <w:rPr>
          <w:b/>
          <w:color w:val="C00000"/>
        </w:rPr>
        <w:t>A</w:t>
      </w:r>
    </w:p>
    <w:p w14:paraId="5851BE04" w14:textId="77777777" w:rsidR="00E91606" w:rsidRDefault="00000000">
      <w:pPr>
        <w:spacing w:before="160"/>
      </w:pPr>
      <w:r>
        <w:rPr>
          <w:b/>
        </w:rPr>
        <w:t xml:space="preserve">Câu 151: </w:t>
      </w:r>
      <w:r>
        <w:t>Một ví dụ nghiên cứu thuần tập về ảnh hưởng có hại của chất độc màu da cam trên những phi công Mỹ tham gia chiến tranh ở Việt Nam. Nhóm phơi nhiễm gồm 1264 phi công Mỹ có liên quan đến việc rải chất độc này ở Việt Nam trong thời gian 1962- 1967. Nhóm không phơi nhiễm gồm 1264 phi công làm nhiệm vụ vận chuyển hàng đến vùng Đông Nam á cùng thời gian này. Những số liệu được phân tích hồi cứu so sánh ở hai nhóm về hậu quả phơi nhiễm sau một thời gian ngắn như: các bệnh ngoài da, quái thai, thay đổi chức năng gan, rối loạn tâm thần. Các nhóm này cũng được theo dõi tương lai trong một thời gian dài hậu quả phát triển các bệnh ác tính. Đây là một ví dụ về:</w:t>
      </w:r>
    </w:p>
    <w:p w14:paraId="52F394F1" w14:textId="77777777" w:rsidR="00E91606" w:rsidRDefault="00000000">
      <w:pPr>
        <w:ind w:left="340"/>
      </w:pPr>
      <w:r>
        <w:rPr>
          <w:b/>
        </w:rPr>
        <w:t xml:space="preserve">A. </w:t>
      </w:r>
      <w:r>
        <w:t>Nghiên cứu thuần tập tương lai</w:t>
      </w:r>
    </w:p>
    <w:p w14:paraId="65A5B432" w14:textId="77777777" w:rsidR="00E91606" w:rsidRDefault="00000000">
      <w:pPr>
        <w:ind w:left="340"/>
      </w:pPr>
      <w:r>
        <w:rPr>
          <w:b/>
        </w:rPr>
        <w:t xml:space="preserve">B. </w:t>
      </w:r>
      <w:r>
        <w:t>Nghiên cứu thuần tập hồi cứu</w:t>
      </w:r>
    </w:p>
    <w:p w14:paraId="20FEC96B" w14:textId="77777777" w:rsidR="00E91606" w:rsidRDefault="00000000">
      <w:pPr>
        <w:ind w:left="340"/>
      </w:pPr>
      <w:r>
        <w:rPr>
          <w:b/>
        </w:rPr>
        <w:t xml:space="preserve">C. </w:t>
      </w:r>
      <w:r>
        <w:t>Nghiên cứu thuần tập vừa hồi cứu, vừa tương lai</w:t>
      </w:r>
    </w:p>
    <w:p w14:paraId="6981CCE2" w14:textId="77777777" w:rsidR="00E91606" w:rsidRDefault="00000000">
      <w:pPr>
        <w:ind w:left="340"/>
      </w:pPr>
      <w:r>
        <w:rPr>
          <w:b/>
        </w:rPr>
        <w:t xml:space="preserve">D. </w:t>
      </w:r>
      <w:r>
        <w:t>Nghiên cứu thuần tập lồng nghiên cứu bệnh chứng</w:t>
      </w:r>
    </w:p>
    <w:p w14:paraId="339DF117" w14:textId="77777777" w:rsidR="00E91606" w:rsidRDefault="00000000">
      <w:pPr>
        <w:ind w:left="340"/>
      </w:pPr>
      <w:r>
        <w:rPr>
          <w:b/>
        </w:rPr>
        <w:t xml:space="preserve">Đáp án: </w:t>
      </w:r>
      <w:r>
        <w:rPr>
          <w:b/>
          <w:color w:val="C00000"/>
        </w:rPr>
        <w:t>C</w:t>
      </w:r>
    </w:p>
    <w:p w14:paraId="4D36C3EA" w14:textId="77777777" w:rsidR="00E91606" w:rsidRDefault="00000000">
      <w:pPr>
        <w:spacing w:before="160"/>
      </w:pPr>
      <w:r>
        <w:rPr>
          <w:b/>
        </w:rPr>
        <w:t xml:space="preserve">Câu 152: </w:t>
      </w:r>
      <w:r>
        <w:t>Trong nghiên cứu thuần tập, nhóm chủ cứu được lựa chọn là những người:</w:t>
      </w:r>
    </w:p>
    <w:p w14:paraId="4906C990" w14:textId="77777777" w:rsidR="00E91606" w:rsidRDefault="00000000">
      <w:pPr>
        <w:ind w:left="340"/>
      </w:pPr>
      <w:r>
        <w:rPr>
          <w:b/>
        </w:rPr>
        <w:t xml:space="preserve">A. </w:t>
      </w:r>
      <w:r>
        <w:t>Không tiếp xúc với yếu tố nguy cơ</w:t>
      </w:r>
    </w:p>
    <w:p w14:paraId="246F862F" w14:textId="77777777" w:rsidR="00E91606" w:rsidRDefault="00000000">
      <w:pPr>
        <w:ind w:left="340"/>
      </w:pPr>
      <w:r>
        <w:rPr>
          <w:b/>
        </w:rPr>
        <w:t xml:space="preserve">B. </w:t>
      </w:r>
      <w:r>
        <w:t>Có tiếp xúc với yếu tố nguy cơ</w:t>
      </w:r>
    </w:p>
    <w:p w14:paraId="657B8FFD" w14:textId="77777777" w:rsidR="00E91606" w:rsidRDefault="00000000">
      <w:pPr>
        <w:ind w:left="340"/>
      </w:pPr>
      <w:r>
        <w:rPr>
          <w:b/>
        </w:rPr>
        <w:t xml:space="preserve">C. </w:t>
      </w:r>
      <w:r>
        <w:t>Có bệnh mà ta nghiên cứu</w:t>
      </w:r>
    </w:p>
    <w:p w14:paraId="504FD1B9" w14:textId="77777777" w:rsidR="00E91606" w:rsidRDefault="00000000">
      <w:pPr>
        <w:ind w:left="340"/>
      </w:pPr>
      <w:r>
        <w:rPr>
          <w:b/>
        </w:rPr>
        <w:t xml:space="preserve">D. </w:t>
      </w:r>
      <w:r>
        <w:t>Không có bệnh mà ta nghiên cứu</w:t>
      </w:r>
    </w:p>
    <w:p w14:paraId="212D86DE" w14:textId="77777777" w:rsidR="00E91606" w:rsidRDefault="00000000">
      <w:pPr>
        <w:ind w:left="340"/>
      </w:pPr>
      <w:r>
        <w:rPr>
          <w:b/>
        </w:rPr>
        <w:t xml:space="preserve">Đáp án: </w:t>
      </w:r>
      <w:r>
        <w:rPr>
          <w:b/>
          <w:color w:val="C00000"/>
        </w:rPr>
        <w:t>B</w:t>
      </w:r>
    </w:p>
    <w:p w14:paraId="6A9BB243" w14:textId="77777777" w:rsidR="00E91606" w:rsidRDefault="00000000">
      <w:pPr>
        <w:ind w:left="340"/>
      </w:pPr>
      <w:r>
        <w:rPr>
          <w:b/>
        </w:rPr>
        <w:t xml:space="preserve">Giải thích: </w:t>
      </w:r>
      <w:r>
        <w:t>Trong thiết kế thuần tập, "nhóm có phơi nhiễm (nhóm chủ cứu) và nhóm không phơi nhiễm (nhóm đối chứng)" được chọn để theo dõi</w:t>
      </w:r>
    </w:p>
    <w:p w14:paraId="72129658" w14:textId="77777777" w:rsidR="00E91606" w:rsidRDefault="00000000">
      <w:pPr>
        <w:spacing w:before="160"/>
      </w:pPr>
      <w:r>
        <w:rPr>
          <w:b/>
        </w:rPr>
        <w:t xml:space="preserve">Câu 153: </w:t>
      </w:r>
      <w:r>
        <w:t>Trong nghiên cứu thuần tập, nhóm so sánh được lựa chọn là những người:</w:t>
      </w:r>
    </w:p>
    <w:p w14:paraId="4E1E9E49" w14:textId="77777777" w:rsidR="00E91606" w:rsidRDefault="00000000">
      <w:pPr>
        <w:ind w:left="340"/>
      </w:pPr>
      <w:r>
        <w:rPr>
          <w:b/>
        </w:rPr>
        <w:t xml:space="preserve">A. </w:t>
      </w:r>
      <w:r>
        <w:t>Không tiếp xúc với yếu tố nguy cơ</w:t>
      </w:r>
    </w:p>
    <w:p w14:paraId="07AB3B27" w14:textId="77777777" w:rsidR="00E91606" w:rsidRDefault="00000000">
      <w:pPr>
        <w:ind w:left="340"/>
      </w:pPr>
      <w:r>
        <w:rPr>
          <w:b/>
        </w:rPr>
        <w:t xml:space="preserve">B. </w:t>
      </w:r>
      <w:r>
        <w:t>Có tiếp xúc với yếu tố nguy cơ</w:t>
      </w:r>
    </w:p>
    <w:p w14:paraId="4F08F878" w14:textId="77777777" w:rsidR="00E91606" w:rsidRDefault="00000000">
      <w:pPr>
        <w:ind w:left="340"/>
      </w:pPr>
      <w:r>
        <w:rPr>
          <w:b/>
        </w:rPr>
        <w:t xml:space="preserve">C. </w:t>
      </w:r>
      <w:r>
        <w:t>Có bệnh mà ta nghiên cứu</w:t>
      </w:r>
    </w:p>
    <w:p w14:paraId="2631015E" w14:textId="77777777" w:rsidR="00E91606" w:rsidRDefault="00000000">
      <w:pPr>
        <w:ind w:left="340"/>
      </w:pPr>
      <w:r>
        <w:rPr>
          <w:b/>
        </w:rPr>
        <w:t xml:space="preserve">D. </w:t>
      </w:r>
      <w:r>
        <w:t>Không có bệnh mà ta nghiên cứu</w:t>
      </w:r>
    </w:p>
    <w:p w14:paraId="410E2A98" w14:textId="77777777" w:rsidR="00E91606" w:rsidRDefault="00000000">
      <w:pPr>
        <w:ind w:left="340"/>
      </w:pPr>
      <w:r>
        <w:rPr>
          <w:b/>
        </w:rPr>
        <w:t xml:space="preserve">Đáp án: </w:t>
      </w:r>
      <w:r>
        <w:rPr>
          <w:b/>
          <w:color w:val="C00000"/>
        </w:rPr>
        <w:t>A</w:t>
      </w:r>
    </w:p>
    <w:p w14:paraId="5784F2F1" w14:textId="77777777" w:rsidR="00E91606" w:rsidRDefault="00000000">
      <w:pPr>
        <w:spacing w:before="160"/>
      </w:pPr>
      <w:r>
        <w:rPr>
          <w:b/>
        </w:rPr>
        <w:t xml:space="preserve">Câu 154: </w:t>
      </w:r>
      <w:r>
        <w:t>Trong nghiên cứu thuần tập, nhóm phơi nhiễm có thể được lựa chọn từ</w:t>
      </w:r>
    </w:p>
    <w:p w14:paraId="2268ECB5" w14:textId="77777777" w:rsidR="00E91606" w:rsidRDefault="00000000">
      <w:pPr>
        <w:ind w:left="340"/>
      </w:pPr>
      <w:r>
        <w:rPr>
          <w:b/>
        </w:rPr>
        <w:t xml:space="preserve">A. </w:t>
      </w:r>
      <w:r>
        <w:t>Quần thể tổng quát</w:t>
      </w:r>
    </w:p>
    <w:p w14:paraId="2E4D9779" w14:textId="77777777" w:rsidR="00E91606" w:rsidRDefault="00000000">
      <w:pPr>
        <w:ind w:left="340"/>
      </w:pPr>
      <w:r>
        <w:rPr>
          <w:b/>
        </w:rPr>
        <w:lastRenderedPageBreak/>
        <w:t xml:space="preserve">B. </w:t>
      </w:r>
      <w:r>
        <w:t>Quần thể đặc biệt</w:t>
      </w:r>
    </w:p>
    <w:p w14:paraId="71B8CDE0" w14:textId="77777777" w:rsidR="00E91606" w:rsidRDefault="00000000">
      <w:pPr>
        <w:ind w:left="340"/>
      </w:pPr>
      <w:r>
        <w:rPr>
          <w:b/>
        </w:rPr>
        <w:t xml:space="preserve">C. </w:t>
      </w:r>
      <w:r>
        <w:t>Từ bệnh viện và quần thể tổng quát</w:t>
      </w:r>
    </w:p>
    <w:p w14:paraId="59BF112B" w14:textId="77777777" w:rsidR="00E91606" w:rsidRDefault="00000000">
      <w:pPr>
        <w:ind w:left="340"/>
      </w:pPr>
      <w:r>
        <w:rPr>
          <w:b/>
        </w:rPr>
        <w:t xml:space="preserve">D. </w:t>
      </w:r>
      <w:r>
        <w:t>Quần thể tổng quát và quần thể đặc biệt</w:t>
      </w:r>
    </w:p>
    <w:p w14:paraId="12029623" w14:textId="77777777" w:rsidR="00E91606" w:rsidRDefault="00000000">
      <w:pPr>
        <w:ind w:left="340"/>
      </w:pPr>
      <w:r>
        <w:rPr>
          <w:b/>
        </w:rPr>
        <w:t xml:space="preserve">Đáp án: </w:t>
      </w:r>
      <w:r>
        <w:rPr>
          <w:b/>
          <w:color w:val="C00000"/>
        </w:rPr>
        <w:t>D</w:t>
      </w:r>
    </w:p>
    <w:p w14:paraId="08466554" w14:textId="77777777" w:rsidR="00E91606" w:rsidRDefault="00000000">
      <w:pPr>
        <w:spacing w:before="160"/>
      </w:pPr>
      <w:r>
        <w:rPr>
          <w:b/>
        </w:rPr>
        <w:t xml:space="preserve">Câu 155: </w:t>
      </w:r>
      <w:r>
        <w:t>Đối với các phơi nhiễm tương đối phổ biến như hút thuốc lá, uống cà phê thì ta có thể chọn nhóm chủ cứu từ:</w:t>
      </w:r>
    </w:p>
    <w:p w14:paraId="0FAA0C3A" w14:textId="77777777" w:rsidR="00E91606" w:rsidRDefault="00000000">
      <w:pPr>
        <w:ind w:left="340"/>
      </w:pPr>
      <w:r>
        <w:rPr>
          <w:b/>
        </w:rPr>
        <w:t xml:space="preserve">A. </w:t>
      </w:r>
      <w:r>
        <w:t>Quần thể tổng quát</w:t>
      </w:r>
    </w:p>
    <w:p w14:paraId="09A3D634" w14:textId="77777777" w:rsidR="00E91606" w:rsidRDefault="00000000">
      <w:pPr>
        <w:ind w:left="340"/>
      </w:pPr>
      <w:r>
        <w:rPr>
          <w:b/>
        </w:rPr>
        <w:t xml:space="preserve">B. </w:t>
      </w:r>
      <w:r>
        <w:t>Quần thể đặc biệt</w:t>
      </w:r>
    </w:p>
    <w:p w14:paraId="6D5D4727" w14:textId="77777777" w:rsidR="00E91606" w:rsidRDefault="00000000">
      <w:pPr>
        <w:ind w:left="340"/>
      </w:pPr>
      <w:r>
        <w:rPr>
          <w:b/>
        </w:rPr>
        <w:t xml:space="preserve">C. </w:t>
      </w:r>
      <w:r>
        <w:t>Từ bệnh viện và quần thể tổng quát</w:t>
      </w:r>
    </w:p>
    <w:p w14:paraId="2E7FA133" w14:textId="77777777" w:rsidR="00E91606" w:rsidRDefault="00000000">
      <w:pPr>
        <w:ind w:left="340"/>
      </w:pPr>
      <w:r>
        <w:rPr>
          <w:b/>
        </w:rPr>
        <w:t xml:space="preserve">D. </w:t>
      </w:r>
      <w:r>
        <w:t>Quần thể tổng quát và quần thể đặc biệt</w:t>
      </w:r>
    </w:p>
    <w:p w14:paraId="7157E915" w14:textId="77777777" w:rsidR="00E91606" w:rsidRDefault="00000000">
      <w:pPr>
        <w:ind w:left="340"/>
      </w:pPr>
      <w:r>
        <w:rPr>
          <w:b/>
        </w:rPr>
        <w:t xml:space="preserve">Đáp án: </w:t>
      </w:r>
      <w:r>
        <w:rPr>
          <w:b/>
          <w:color w:val="C00000"/>
        </w:rPr>
        <w:t>A</w:t>
      </w:r>
    </w:p>
    <w:p w14:paraId="5495B660" w14:textId="77777777" w:rsidR="00E91606" w:rsidRDefault="00000000">
      <w:pPr>
        <w:ind w:left="340"/>
      </w:pPr>
      <w:r>
        <w:rPr>
          <w:b/>
        </w:rPr>
        <w:t xml:space="preserve">Giải thích: </w:t>
      </w:r>
      <w:r>
        <w:t>"Đối với các phơi nhiễm tương đối phổ biến như hút thuốc lá hay uống cà phê, có thể xác định dễ dàng một số lượng đủ lớn các cá thể phơi nhiễm từ quần thể"</w:t>
      </w:r>
    </w:p>
    <w:p w14:paraId="0E826283" w14:textId="77777777" w:rsidR="00E91606" w:rsidRDefault="00000000">
      <w:pPr>
        <w:spacing w:before="160"/>
      </w:pPr>
      <w:r>
        <w:rPr>
          <w:b/>
        </w:rPr>
        <w:t xml:space="preserve">Câu 156: </w:t>
      </w:r>
      <w:r>
        <w:t>Với các phơi nhiễm hiếm như yếu tố phơi nhiễm nghề nghiệp thì ta có thể chọn đối tượng phơi nhiễm từ:</w:t>
      </w:r>
    </w:p>
    <w:p w14:paraId="3B09E2B4" w14:textId="77777777" w:rsidR="00E91606" w:rsidRDefault="00000000">
      <w:pPr>
        <w:ind w:left="340"/>
      </w:pPr>
      <w:r>
        <w:rPr>
          <w:b/>
        </w:rPr>
        <w:t xml:space="preserve">A. </w:t>
      </w:r>
      <w:r>
        <w:t>Quần thể tổng quát</w:t>
      </w:r>
    </w:p>
    <w:p w14:paraId="054AE631" w14:textId="77777777" w:rsidR="00E91606" w:rsidRDefault="00000000">
      <w:pPr>
        <w:ind w:left="340"/>
      </w:pPr>
      <w:r>
        <w:rPr>
          <w:b/>
        </w:rPr>
        <w:t xml:space="preserve">B. </w:t>
      </w:r>
      <w:r>
        <w:t>Quần thể đặc biệt</w:t>
      </w:r>
    </w:p>
    <w:p w14:paraId="256D8E44" w14:textId="77777777" w:rsidR="00E91606" w:rsidRDefault="00000000">
      <w:pPr>
        <w:ind w:left="340"/>
      </w:pPr>
      <w:r>
        <w:rPr>
          <w:b/>
        </w:rPr>
        <w:t xml:space="preserve">C. </w:t>
      </w:r>
      <w:r>
        <w:t>Từ bệnh viện và quần thể tổng quát</w:t>
      </w:r>
    </w:p>
    <w:p w14:paraId="76F77D79" w14:textId="77777777" w:rsidR="00E91606" w:rsidRDefault="00000000">
      <w:pPr>
        <w:ind w:left="340"/>
      </w:pPr>
      <w:r>
        <w:rPr>
          <w:b/>
        </w:rPr>
        <w:t xml:space="preserve">D. </w:t>
      </w:r>
      <w:r>
        <w:t>Quần thể tổng quát và quần thể đặc biệt</w:t>
      </w:r>
    </w:p>
    <w:p w14:paraId="0F9582B2" w14:textId="77777777" w:rsidR="00E91606" w:rsidRDefault="00000000">
      <w:pPr>
        <w:ind w:left="340"/>
      </w:pPr>
      <w:r>
        <w:rPr>
          <w:b/>
        </w:rPr>
        <w:t xml:space="preserve">Đáp án: </w:t>
      </w:r>
      <w:r>
        <w:rPr>
          <w:b/>
          <w:color w:val="C00000"/>
        </w:rPr>
        <w:t>B</w:t>
      </w:r>
    </w:p>
    <w:p w14:paraId="75C3A454" w14:textId="77777777" w:rsidR="00E91606" w:rsidRDefault="00000000">
      <w:pPr>
        <w:ind w:left="340"/>
      </w:pPr>
      <w:r>
        <w:rPr>
          <w:b/>
        </w:rPr>
        <w:t xml:space="preserve">Giải thích: </w:t>
      </w:r>
      <w:r>
        <w:t>"Đối với các phơi nhiễm hiếm như phơi nhiễm có liên quan đến nghề nghiệp... người ta thường chọn một nhóm đặc biệt"</w:t>
      </w:r>
    </w:p>
    <w:p w14:paraId="6D841729" w14:textId="77777777" w:rsidR="00E91606" w:rsidRDefault="00000000">
      <w:pPr>
        <w:spacing w:before="160"/>
      </w:pPr>
      <w:r>
        <w:rPr>
          <w:b/>
        </w:rPr>
        <w:t xml:space="preserve">Câu 157: </w:t>
      </w:r>
      <w:r>
        <w:t>Nếu nghiên cứu thuần tập dựa trên một nhóm thuần tập tổng quát và các cá thể được chia thành các mức độ phơi nhiễm khác nhau; độ mạnh của kết hợp giữa phơi nhiễm và bệnh được xác lập theo mức độ phơi nhiễm thì người ta áp dụng nhóm so sánh đó là:</w:t>
      </w:r>
    </w:p>
    <w:p w14:paraId="7F79686A" w14:textId="77777777" w:rsidR="00E91606" w:rsidRDefault="00000000">
      <w:pPr>
        <w:ind w:left="340"/>
      </w:pPr>
      <w:r>
        <w:rPr>
          <w:b/>
        </w:rPr>
        <w:t xml:space="preserve">A. </w:t>
      </w:r>
      <w:r>
        <w:t>Nhóm so sánh bên ngoài</w:t>
      </w:r>
    </w:p>
    <w:p w14:paraId="6FA7B9B1" w14:textId="77777777" w:rsidR="00E91606" w:rsidRDefault="00000000">
      <w:pPr>
        <w:ind w:left="340"/>
      </w:pPr>
      <w:r>
        <w:rPr>
          <w:b/>
        </w:rPr>
        <w:t xml:space="preserve">B. </w:t>
      </w:r>
      <w:r>
        <w:t>Nhóm so sánh bên trong</w:t>
      </w:r>
    </w:p>
    <w:p w14:paraId="108BC001" w14:textId="77777777" w:rsidR="00E91606" w:rsidRDefault="00000000">
      <w:pPr>
        <w:ind w:left="340"/>
      </w:pPr>
      <w:r>
        <w:rPr>
          <w:b/>
        </w:rPr>
        <w:t xml:space="preserve">C. </w:t>
      </w:r>
      <w:r>
        <w:t>Nhóm so sánh đặc biệt</w:t>
      </w:r>
    </w:p>
    <w:p w14:paraId="5C518DD9" w14:textId="77777777" w:rsidR="00E91606" w:rsidRDefault="00000000">
      <w:pPr>
        <w:ind w:left="340"/>
      </w:pPr>
      <w:r>
        <w:rPr>
          <w:b/>
        </w:rPr>
        <w:t xml:space="preserve">D. </w:t>
      </w:r>
      <w:r>
        <w:t>Nhiều nhóm so sánh</w:t>
      </w:r>
    </w:p>
    <w:p w14:paraId="3FBBB378" w14:textId="77777777" w:rsidR="00E91606" w:rsidRDefault="00000000">
      <w:pPr>
        <w:ind w:left="340"/>
      </w:pPr>
      <w:r>
        <w:rPr>
          <w:b/>
        </w:rPr>
        <w:lastRenderedPageBreak/>
        <w:t xml:space="preserve">Đáp án: </w:t>
      </w:r>
      <w:r>
        <w:rPr>
          <w:b/>
          <w:color w:val="C00000"/>
        </w:rPr>
        <w:t>B</w:t>
      </w:r>
    </w:p>
    <w:p w14:paraId="1EE0E32E" w14:textId="77777777" w:rsidR="00E91606" w:rsidRDefault="00000000">
      <w:pPr>
        <w:spacing w:before="160"/>
      </w:pPr>
      <w:r>
        <w:rPr>
          <w:b/>
        </w:rPr>
        <w:t xml:space="preserve">Câu 158: </w:t>
      </w:r>
      <w:r>
        <w:t>Khi nghiên cứu thuần tập có sử dụng nhóm có phơi nhiễm đặc biệt như nhóm nghề nghiệp, nhóm người sống trong một môi trường đặc biệt, người ta không thể xác định một nhóm so sánh mà hoàn toàn không có phơi nhiễm, khi đó người ta có thể áp dụng nhóm so sánh như là quần thể tổng quát ở vùng mà nhóm phơi nhiễm sống, đó là:</w:t>
      </w:r>
    </w:p>
    <w:p w14:paraId="3478145C" w14:textId="77777777" w:rsidR="00E91606" w:rsidRDefault="00000000">
      <w:pPr>
        <w:ind w:left="340"/>
      </w:pPr>
      <w:r>
        <w:rPr>
          <w:b/>
        </w:rPr>
        <w:t xml:space="preserve">A. </w:t>
      </w:r>
      <w:r>
        <w:t>Nhóm so sánh bên ngoài</w:t>
      </w:r>
    </w:p>
    <w:p w14:paraId="7DB1CD2F" w14:textId="77777777" w:rsidR="00E91606" w:rsidRDefault="00000000">
      <w:pPr>
        <w:ind w:left="340"/>
      </w:pPr>
      <w:r>
        <w:rPr>
          <w:b/>
        </w:rPr>
        <w:t xml:space="preserve">B. </w:t>
      </w:r>
      <w:r>
        <w:t>Nhóm so sánh bên trong</w:t>
      </w:r>
    </w:p>
    <w:p w14:paraId="29197405" w14:textId="77777777" w:rsidR="00E91606" w:rsidRDefault="00000000">
      <w:pPr>
        <w:ind w:left="340"/>
      </w:pPr>
      <w:r>
        <w:rPr>
          <w:b/>
        </w:rPr>
        <w:t xml:space="preserve">C. </w:t>
      </w:r>
      <w:r>
        <w:t>Nhóm so sánh đặc biệt</w:t>
      </w:r>
    </w:p>
    <w:p w14:paraId="5084A5AD" w14:textId="77777777" w:rsidR="00E91606" w:rsidRDefault="00000000">
      <w:pPr>
        <w:ind w:left="340"/>
      </w:pPr>
      <w:r>
        <w:rPr>
          <w:b/>
        </w:rPr>
        <w:t xml:space="preserve">D. </w:t>
      </w:r>
      <w:r>
        <w:t>Nhiều nhóm so sánh Trong một nghiên cứu về ảnh hưởng của thuốc uống tránh thai và nhiễm khuẩn tiết niệu ở phụ nữ 16-49 tuổi, một nghiên cứu được tiến hành trên 2390 phụ nữ trong độ tuổi này. Tại thời điểm bắt đầu nghiên cứu có 482 phụ nữ có sử dụng thuốc tránh thai và 1908 phụ nữ không sử dụng thuốc tránh thai và chưa có ai mắc bệnh. Người ta tiến hành theo dõi các phụ nữ này trong một thời gian và thấy có 27 trong số 482 phụ nữ có sử dụng thuốc tránh thai và 77 trong số 1908 phụ nữ không sử dụng thuốc tránh thai bị nhiễm khuẩn tiết niệu. Kết quả nghiên cứu được trình bày như trong bảng sau:</w:t>
      </w:r>
    </w:p>
    <w:p w14:paraId="0BD4D117" w14:textId="77777777" w:rsidR="00E91606" w:rsidRDefault="00000000">
      <w:pPr>
        <w:ind w:left="340"/>
      </w:pPr>
      <w:r>
        <w:rPr>
          <w:b/>
        </w:rPr>
        <w:t xml:space="preserve">Đáp án: </w:t>
      </w:r>
      <w:r>
        <w:rPr>
          <w:b/>
          <w:color w:val="C00000"/>
        </w:rPr>
        <w:t>A</w:t>
      </w:r>
    </w:p>
    <w:p w14:paraId="7E6620C4" w14:textId="77777777" w:rsidR="00E91606" w:rsidRDefault="00000000">
      <w:pPr>
        <w:ind w:left="340"/>
      </w:pPr>
      <w:r>
        <w:rPr>
          <w:b/>
        </w:rPr>
        <w:t xml:space="preserve">Giải thích: </w:t>
      </w:r>
      <w:r>
        <w:t>| | | Có bệnh Không bệnh Tổng | | | --- | --- | --- | --- | | Uống thuốc tránh thai | 27 | 455 | 482 | | Không uống thuốc tránh thai | 77 | | 1831 1908 | | Tổng | 104 | | 2286 2390 |</w:t>
      </w:r>
    </w:p>
    <w:p w14:paraId="2F03EEFF" w14:textId="77777777" w:rsidR="00E91606" w:rsidRDefault="00000000">
      <w:pPr>
        <w:spacing w:before="160"/>
      </w:pPr>
      <w:r>
        <w:rPr>
          <w:b/>
        </w:rPr>
        <w:t xml:space="preserve">Câu 159: </w:t>
      </w:r>
      <w:r>
        <w:t>Đây là một ví dụ về</w:t>
      </w:r>
    </w:p>
    <w:p w14:paraId="44F486C7" w14:textId="77777777" w:rsidR="00E91606" w:rsidRDefault="00000000">
      <w:pPr>
        <w:ind w:left="340"/>
      </w:pPr>
      <w:r>
        <w:rPr>
          <w:b/>
        </w:rPr>
        <w:t xml:space="preserve">A. </w:t>
      </w:r>
      <w:r>
        <w:t>Nghiên cứu ngang</w:t>
      </w:r>
    </w:p>
    <w:p w14:paraId="73E34779" w14:textId="77777777" w:rsidR="00E91606" w:rsidRDefault="00000000">
      <w:pPr>
        <w:ind w:left="340"/>
      </w:pPr>
      <w:r>
        <w:rPr>
          <w:b/>
        </w:rPr>
        <w:t xml:space="preserve">B. </w:t>
      </w:r>
      <w:r>
        <w:t>Nghiên cứu bệnh chứng</w:t>
      </w:r>
    </w:p>
    <w:p w14:paraId="7139DC39" w14:textId="77777777" w:rsidR="00E91606" w:rsidRDefault="00000000">
      <w:pPr>
        <w:ind w:left="340"/>
      </w:pPr>
      <w:r>
        <w:rPr>
          <w:b/>
        </w:rPr>
        <w:t xml:space="preserve">C. </w:t>
      </w:r>
      <w:r>
        <w:t>Nghiên cứu thuần tập</w:t>
      </w:r>
    </w:p>
    <w:p w14:paraId="53C26CDE" w14:textId="77777777" w:rsidR="00E91606" w:rsidRDefault="00000000">
      <w:pPr>
        <w:ind w:left="340"/>
      </w:pPr>
      <w:r>
        <w:rPr>
          <w:b/>
        </w:rPr>
        <w:t xml:space="preserve">D. </w:t>
      </w:r>
      <w:r>
        <w:t>Nghiên cứu thực nghiệm</w:t>
      </w:r>
    </w:p>
    <w:p w14:paraId="64D76BB8" w14:textId="77777777" w:rsidR="00E91606" w:rsidRDefault="00000000">
      <w:pPr>
        <w:ind w:left="340"/>
      </w:pPr>
      <w:r>
        <w:rPr>
          <w:b/>
        </w:rPr>
        <w:t xml:space="preserve">Đáp án: </w:t>
      </w:r>
      <w:r>
        <w:rPr>
          <w:b/>
          <w:color w:val="C00000"/>
        </w:rPr>
        <w:t>C</w:t>
      </w:r>
    </w:p>
    <w:p w14:paraId="374C6157" w14:textId="77777777" w:rsidR="00E91606" w:rsidRDefault="00000000">
      <w:pPr>
        <w:spacing w:before="160"/>
      </w:pPr>
      <w:r>
        <w:rPr>
          <w:b/>
        </w:rPr>
        <w:t xml:space="preserve">Câu 160: </w:t>
      </w:r>
      <w:r>
        <w:t>Từ kết quả trên ta có thể tính được:</w:t>
      </w:r>
    </w:p>
    <w:p w14:paraId="083F04E0" w14:textId="77777777" w:rsidR="00E91606" w:rsidRDefault="00000000">
      <w:pPr>
        <w:ind w:left="340"/>
      </w:pPr>
      <w:r>
        <w:rPr>
          <w:b/>
        </w:rPr>
        <w:t xml:space="preserve">A. </w:t>
      </w:r>
      <w:r>
        <w:t>Tỷ suất chênh (OR)</w:t>
      </w:r>
    </w:p>
    <w:p w14:paraId="74AAB6AD" w14:textId="77777777" w:rsidR="00E91606" w:rsidRDefault="00000000">
      <w:pPr>
        <w:ind w:left="340"/>
      </w:pPr>
      <w:r>
        <w:rPr>
          <w:b/>
        </w:rPr>
        <w:t xml:space="preserve">B. </w:t>
      </w:r>
      <w:r>
        <w:t>Nguy cơ tương đối (RR)</w:t>
      </w:r>
    </w:p>
    <w:p w14:paraId="542EF89E" w14:textId="77777777" w:rsidR="00E91606" w:rsidRDefault="00000000">
      <w:pPr>
        <w:ind w:left="340"/>
      </w:pPr>
      <w:r>
        <w:rPr>
          <w:b/>
        </w:rPr>
        <w:t xml:space="preserve">C. </w:t>
      </w:r>
      <w:r>
        <w:t>Tỷ lệ mật độ mới mắc.</w:t>
      </w:r>
    </w:p>
    <w:p w14:paraId="2904A349" w14:textId="77777777" w:rsidR="00E91606" w:rsidRDefault="00000000">
      <w:pPr>
        <w:ind w:left="340"/>
      </w:pPr>
      <w:r>
        <w:rPr>
          <w:b/>
        </w:rPr>
        <w:t xml:space="preserve">D. </w:t>
      </w:r>
      <w:r>
        <w:t>Cả ba số đo trên</w:t>
      </w:r>
    </w:p>
    <w:p w14:paraId="31F8F1D9" w14:textId="77777777" w:rsidR="00E91606" w:rsidRDefault="00000000">
      <w:pPr>
        <w:ind w:left="340"/>
      </w:pPr>
      <w:r>
        <w:rPr>
          <w:b/>
        </w:rPr>
        <w:t xml:space="preserve">Đáp án: </w:t>
      </w:r>
      <w:r>
        <w:rPr>
          <w:b/>
          <w:color w:val="C00000"/>
        </w:rPr>
        <w:t>B</w:t>
      </w:r>
    </w:p>
    <w:p w14:paraId="3662F2DD" w14:textId="77777777" w:rsidR="00E91606" w:rsidRDefault="00000000">
      <w:pPr>
        <w:spacing w:before="160"/>
      </w:pPr>
      <w:r>
        <w:rPr>
          <w:b/>
        </w:rPr>
        <w:t xml:space="preserve">Câu 161: </w:t>
      </w:r>
      <w:r>
        <w:t>Nếu tính được nguy cơ tương đối từ số liệu trên thì nguy cơ tương đối có thể được tính là:</w:t>
      </w:r>
    </w:p>
    <w:p w14:paraId="0D0BEABF" w14:textId="77777777" w:rsidR="00E91606" w:rsidRDefault="00000000">
      <w:pPr>
        <w:ind w:left="340"/>
      </w:pPr>
      <w:r>
        <w:rPr>
          <w:b/>
        </w:rPr>
        <w:lastRenderedPageBreak/>
        <w:t xml:space="preserve">A. </w:t>
      </w:r>
      <w:r>
        <w:t>(27/77): (455/1831)</w:t>
      </w:r>
    </w:p>
    <w:p w14:paraId="1D39486D" w14:textId="77777777" w:rsidR="00E91606" w:rsidRDefault="00000000">
      <w:pPr>
        <w:ind w:left="340"/>
      </w:pPr>
      <w:r>
        <w:rPr>
          <w:b/>
        </w:rPr>
        <w:t xml:space="preserve">B. </w:t>
      </w:r>
      <w:r>
        <w:t>(27/482) : (77/1908)</w:t>
      </w:r>
    </w:p>
    <w:p w14:paraId="399C496D" w14:textId="77777777" w:rsidR="00E91606" w:rsidRDefault="00000000">
      <w:pPr>
        <w:ind w:left="340"/>
      </w:pPr>
      <w:r>
        <w:rPr>
          <w:b/>
        </w:rPr>
        <w:t xml:space="preserve">C. </w:t>
      </w:r>
      <w:r>
        <w:t>(455/428) : (1831/1908)</w:t>
      </w:r>
    </w:p>
    <w:p w14:paraId="3BB9AD8B" w14:textId="77777777" w:rsidR="00E91606" w:rsidRDefault="00000000">
      <w:pPr>
        <w:ind w:left="340"/>
      </w:pPr>
      <w:r>
        <w:rPr>
          <w:b/>
        </w:rPr>
        <w:t xml:space="preserve">D. </w:t>
      </w:r>
      <w:r>
        <w:t>(27/104) : (455/2286)</w:t>
      </w:r>
    </w:p>
    <w:p w14:paraId="5D438A41" w14:textId="77777777" w:rsidR="00E91606" w:rsidRDefault="00000000">
      <w:pPr>
        <w:ind w:left="340"/>
      </w:pPr>
      <w:r>
        <w:rPr>
          <w:b/>
        </w:rPr>
        <w:t xml:space="preserve">Đáp án: </w:t>
      </w:r>
    </w:p>
    <w:p w14:paraId="031BDAE0" w14:textId="77777777" w:rsidR="00E91606" w:rsidRDefault="00000000">
      <w:pPr>
        <w:ind w:left="340"/>
      </w:pPr>
      <w:r>
        <w:rPr>
          <w:b/>
        </w:rPr>
        <w:t xml:space="preserve">Giải thích: </w:t>
      </w:r>
      <w:r>
        <w:t>Công thức tính RR là tỷ số giữa tỷ lệ mới mắc ở nhóm có phơi nhiễm (27/482) và tỷ lệ mới mắc ở nhóm không phơi nhiễm (77/1908)</w:t>
      </w:r>
    </w:p>
    <w:p w14:paraId="5EA86F22" w14:textId="77777777" w:rsidR="00E91606" w:rsidRDefault="00000000">
      <w:pPr>
        <w:spacing w:before="160"/>
      </w:pPr>
      <w:r>
        <w:rPr>
          <w:b/>
        </w:rPr>
        <w:t xml:space="preserve">Câu 162: </w:t>
      </w:r>
      <w:r>
        <w:t>Giả sử tính được RR=1,4 ; ta có thể nhận xét rằng:</w:t>
      </w:r>
    </w:p>
    <w:p w14:paraId="7EBC4830" w14:textId="77777777" w:rsidR="00E91606" w:rsidRDefault="00000000">
      <w:pPr>
        <w:ind w:left="340"/>
      </w:pPr>
      <w:r>
        <w:rPr>
          <w:b/>
        </w:rPr>
        <w:t xml:space="preserve">A. </w:t>
      </w:r>
      <w:r>
        <w:t>Nguy cơ bị nhiễm khuẩn tiết niệu ở những phụ nữ có sử dụng thuốc tránh thai cao gấp 1,4 lần so với các phụ nữ không sử dụng thuốc tránh thai.</w:t>
      </w:r>
    </w:p>
    <w:p w14:paraId="182A4C4E" w14:textId="77777777" w:rsidR="00E91606" w:rsidRDefault="00000000">
      <w:pPr>
        <w:ind w:left="340"/>
      </w:pPr>
      <w:r>
        <w:rPr>
          <w:b/>
        </w:rPr>
        <w:t xml:space="preserve">B. </w:t>
      </w:r>
      <w:r>
        <w:t>Nguy cơ không bị nhiễm khuNn tiết niệu ở những phụ nữ không sử dụng thuốc tránh thai cao gấp 1,4 lần so với các phụ nữ sử dụng thuốc tránh thai.</w:t>
      </w:r>
    </w:p>
    <w:p w14:paraId="29BE1159" w14:textId="77777777" w:rsidR="00E91606" w:rsidRDefault="00000000">
      <w:pPr>
        <w:ind w:left="340"/>
      </w:pPr>
      <w:r>
        <w:rPr>
          <w:b/>
        </w:rPr>
        <w:t xml:space="preserve">C. </w:t>
      </w:r>
      <w:r>
        <w:t>Tỷ lệ phụ nữ uống thuốc tránh thai trong nhóm nhiễm khuNn tiết niệu cao gấp 1,4 lần so với nhóm không nhiễm khuNn tiết niệu</w:t>
      </w:r>
    </w:p>
    <w:p w14:paraId="7BAC41F8" w14:textId="77777777" w:rsidR="00E91606" w:rsidRDefault="00000000">
      <w:pPr>
        <w:ind w:left="340"/>
      </w:pPr>
      <w:r>
        <w:rPr>
          <w:b/>
        </w:rPr>
        <w:t xml:space="preserve">D. </w:t>
      </w:r>
      <w:r>
        <w:t>Tỷ lệ phụ nữ bị nhiễm khuNn tiết niệu cao gấp 1,4 lần tỷ lệ phụ nữ không bị nhiễm khuNn tiết niệu.</w:t>
      </w:r>
    </w:p>
    <w:p w14:paraId="1A6BC19B" w14:textId="77777777" w:rsidR="00E91606" w:rsidRDefault="00000000">
      <w:pPr>
        <w:ind w:left="340"/>
      </w:pPr>
      <w:r>
        <w:rPr>
          <w:b/>
        </w:rPr>
        <w:t xml:space="preserve">Đáp án: </w:t>
      </w:r>
      <w:r>
        <w:rPr>
          <w:b/>
          <w:color w:val="C00000"/>
        </w:rPr>
        <w:t>A</w:t>
      </w:r>
    </w:p>
    <w:p w14:paraId="32EF0A30" w14:textId="77777777" w:rsidR="00E91606" w:rsidRDefault="00000000">
      <w:pPr>
        <w:spacing w:before="160"/>
      </w:pPr>
      <w:r>
        <w:rPr>
          <w:b/>
        </w:rPr>
        <w:t xml:space="preserve">Câu 163: </w:t>
      </w:r>
      <w:r>
        <w:t>Yếu tố không phải là ưu điểm của nghiên cứu thuần tập:</w:t>
      </w:r>
    </w:p>
    <w:p w14:paraId="176693BB" w14:textId="77777777" w:rsidR="00E91606" w:rsidRDefault="00000000">
      <w:pPr>
        <w:ind w:left="340"/>
      </w:pPr>
      <w:r>
        <w:rPr>
          <w:b/>
        </w:rPr>
        <w:t xml:space="preserve">A. </w:t>
      </w:r>
      <w:r>
        <w:t>Rất có giá trị trong và tối ưu khi nghiên ảnh hưởng của các phơi nhiễm hiếm gặp</w:t>
      </w:r>
    </w:p>
    <w:p w14:paraId="553E1A90" w14:textId="77777777" w:rsidR="00E91606" w:rsidRDefault="00000000">
      <w:pPr>
        <w:ind w:left="340"/>
      </w:pPr>
      <w:r>
        <w:rPr>
          <w:b/>
        </w:rPr>
        <w:t xml:space="preserve">B. </w:t>
      </w:r>
      <w:r>
        <w:t>Hiệu quả với nghiên cứu các bệnh hiếm gặp</w:t>
      </w:r>
    </w:p>
    <w:p w14:paraId="4A8DF7E7" w14:textId="77777777" w:rsidR="00E91606" w:rsidRDefault="00000000">
      <w:pPr>
        <w:ind w:left="340"/>
      </w:pPr>
      <w:r>
        <w:rPr>
          <w:b/>
        </w:rPr>
        <w:t xml:space="preserve">C. </w:t>
      </w:r>
      <w:r>
        <w:t>Có thể kiểm định ảnh hưởng nhiều mặt của một phơi nhiễm đến sự phát triển nhiều bệnh</w:t>
      </w:r>
    </w:p>
    <w:p w14:paraId="436C40D8" w14:textId="77777777" w:rsidR="00E91606" w:rsidRDefault="00000000">
      <w:pPr>
        <w:ind w:left="340"/>
      </w:pPr>
      <w:r>
        <w:rPr>
          <w:b/>
        </w:rPr>
        <w:t xml:space="preserve">D. </w:t>
      </w:r>
      <w:r>
        <w:t>Có thể xác định khoảng thời gian phơi nhiễm và bệnh</w:t>
      </w:r>
    </w:p>
    <w:p w14:paraId="2B0075D6" w14:textId="77777777" w:rsidR="00E91606" w:rsidRDefault="00000000">
      <w:pPr>
        <w:ind w:left="340"/>
      </w:pPr>
      <w:r>
        <w:rPr>
          <w:b/>
        </w:rPr>
        <w:t xml:space="preserve">Đáp án: </w:t>
      </w:r>
      <w:r>
        <w:rPr>
          <w:b/>
          <w:color w:val="C00000"/>
        </w:rPr>
        <w:t>B</w:t>
      </w:r>
    </w:p>
    <w:p w14:paraId="4BB564A3" w14:textId="77777777" w:rsidR="00E91606" w:rsidRDefault="00000000">
      <w:pPr>
        <w:spacing w:before="160"/>
      </w:pPr>
      <w:r>
        <w:rPr>
          <w:b/>
        </w:rPr>
        <w:t xml:space="preserve">Câu 164: </w:t>
      </w:r>
      <w:r>
        <w:t>Yếu tố không phải là ưu điểm của nghiên cứu thuần tập:</w:t>
      </w:r>
    </w:p>
    <w:p w14:paraId="08E2AF83" w14:textId="77777777" w:rsidR="00E91606" w:rsidRDefault="00000000">
      <w:pPr>
        <w:ind w:left="340"/>
      </w:pPr>
      <w:r>
        <w:rPr>
          <w:b/>
        </w:rPr>
        <w:t xml:space="preserve">A. </w:t>
      </w:r>
      <w:r>
        <w:t>Có thể kiểm định ảnh hưởng nhiều mặt của một phơi nhiễm đến sự phát triển nhiều bệnh</w:t>
      </w:r>
    </w:p>
    <w:p w14:paraId="7B73F673" w14:textId="77777777" w:rsidR="00E91606" w:rsidRDefault="00000000">
      <w:pPr>
        <w:ind w:left="340"/>
      </w:pPr>
      <w:r>
        <w:rPr>
          <w:b/>
        </w:rPr>
        <w:t xml:space="preserve">B. </w:t>
      </w:r>
      <w:r>
        <w:t>Hạn chế được sai số hệ thống với ng/cứu thuần tập tương lai</w:t>
      </w:r>
    </w:p>
    <w:p w14:paraId="2AC28D05" w14:textId="77777777" w:rsidR="00E91606" w:rsidRDefault="00000000">
      <w:pPr>
        <w:ind w:left="340"/>
      </w:pPr>
      <w:r>
        <w:rPr>
          <w:b/>
        </w:rPr>
        <w:t xml:space="preserve">C. </w:t>
      </w:r>
      <w:r>
        <w:t>Tính toán trực tiếp tỷ lệ mới mắc ở hai nhóm</w:t>
      </w:r>
    </w:p>
    <w:p w14:paraId="04A8BA62" w14:textId="77777777" w:rsidR="00E91606" w:rsidRDefault="00000000">
      <w:pPr>
        <w:ind w:left="340"/>
      </w:pPr>
      <w:r>
        <w:rPr>
          <w:b/>
        </w:rPr>
        <w:t xml:space="preserve">D. </w:t>
      </w:r>
      <w:r>
        <w:t>Ít tốn kém về kinh tế và thời gian.</w:t>
      </w:r>
    </w:p>
    <w:p w14:paraId="5802F29B" w14:textId="77777777" w:rsidR="00E91606" w:rsidRDefault="00000000">
      <w:pPr>
        <w:ind w:left="340"/>
      </w:pPr>
      <w:r>
        <w:rPr>
          <w:b/>
        </w:rPr>
        <w:t xml:space="preserve">Đáp án: </w:t>
      </w:r>
      <w:r>
        <w:rPr>
          <w:b/>
          <w:color w:val="C00000"/>
        </w:rPr>
        <w:t>D</w:t>
      </w:r>
    </w:p>
    <w:p w14:paraId="0421F636" w14:textId="77777777" w:rsidR="00E91606" w:rsidRDefault="00000000">
      <w:pPr>
        <w:ind w:left="340"/>
      </w:pPr>
      <w:r>
        <w:rPr>
          <w:b/>
        </w:rPr>
        <w:lastRenderedPageBreak/>
        <w:t xml:space="preserve">Giải thích: </w:t>
      </w:r>
      <w:r>
        <w:t>Nghiên cứu thuần tập (đặc biệt là thuần tập tương lai) thường rất tốn kém về kinh phí và thời gian do phải theo dõi đối tượng trong thời gian dài</w:t>
      </w:r>
    </w:p>
    <w:p w14:paraId="25EF1730" w14:textId="77777777" w:rsidR="00E91606" w:rsidRDefault="00000000">
      <w:pPr>
        <w:spacing w:before="160"/>
      </w:pPr>
      <w:r>
        <w:rPr>
          <w:b/>
        </w:rPr>
        <w:t xml:space="preserve">Câu 165: </w:t>
      </w:r>
      <w:r>
        <w:t>Yếu tố không phải là nhược điểm của nghiên cứu thuần tập:</w:t>
      </w:r>
    </w:p>
    <w:p w14:paraId="60594E4C" w14:textId="77777777" w:rsidR="00E91606" w:rsidRDefault="00000000">
      <w:pPr>
        <w:ind w:left="340"/>
      </w:pPr>
      <w:r>
        <w:rPr>
          <w:b/>
        </w:rPr>
        <w:t xml:space="preserve">A. </w:t>
      </w:r>
      <w:r>
        <w:t>Tốn kém về kinh tế và thời gian đặc biệt với nghiên cứu thuần tập tương lai</w:t>
      </w:r>
    </w:p>
    <w:p w14:paraId="5D1DACD9" w14:textId="77777777" w:rsidR="00E91606" w:rsidRDefault="00000000">
      <w:pPr>
        <w:ind w:left="340"/>
      </w:pPr>
      <w:r>
        <w:rPr>
          <w:b/>
        </w:rPr>
        <w:t xml:space="preserve">B. </w:t>
      </w:r>
      <w:r>
        <w:t>Không có hiệu quả với nghiên cứu các bệnh hiếm gặp</w:t>
      </w:r>
    </w:p>
    <w:p w14:paraId="567CE89B" w14:textId="77777777" w:rsidR="00E91606" w:rsidRDefault="00000000">
      <w:pPr>
        <w:ind w:left="340"/>
      </w:pPr>
      <w:r>
        <w:rPr>
          <w:b/>
        </w:rPr>
        <w:t xml:space="preserve">C. </w:t>
      </w:r>
      <w:r>
        <w:t>Không có hiệu quả khi nghiên ảnh hưởng của các phơi nhiễm hiếm gặp</w:t>
      </w:r>
    </w:p>
    <w:p w14:paraId="10F4721B" w14:textId="77777777" w:rsidR="00E91606" w:rsidRDefault="00000000">
      <w:pPr>
        <w:ind w:left="340"/>
      </w:pPr>
      <w:r>
        <w:rPr>
          <w:b/>
        </w:rPr>
        <w:t xml:space="preserve">D. </w:t>
      </w:r>
      <w:r>
        <w:t>Giá trị của kết quả nghiên cứu bị ảnh hưởng nghiêm trọng do mất các đối tượng nghiên cứu Đánh dấu vào cột Đ nếu câu trả lời là đúng và đánh dấu vào cột S nếu câu trả lời là sai:</w:t>
      </w:r>
    </w:p>
    <w:p w14:paraId="0CCA2996" w14:textId="77777777" w:rsidR="00E91606" w:rsidRDefault="00000000">
      <w:pPr>
        <w:ind w:left="340"/>
      </w:pPr>
      <w:r>
        <w:rPr>
          <w:b/>
        </w:rPr>
        <w:t xml:space="preserve">Đáp án: </w:t>
      </w:r>
      <w:r>
        <w:rPr>
          <w:b/>
          <w:color w:val="C00000"/>
        </w:rPr>
        <w:t>C</w:t>
      </w:r>
    </w:p>
    <w:p w14:paraId="42AA26AD" w14:textId="77777777" w:rsidR="00E91606" w:rsidRDefault="00000000">
      <w:pPr>
        <w:ind w:left="340"/>
      </w:pPr>
      <w:r>
        <w:rPr>
          <w:b/>
        </w:rPr>
        <w:t xml:space="preserve">Giải thích: </w:t>
      </w:r>
      <w:r>
        <w:t>| | Đ | S | | --- | --- | --- | | 1. Nghiên cứu thuần tập là nghiên cứu dịch tễ học mô tả S | | xx | | 2. Nghiên cứu thuần tập là nghiên cứu phân tích Đ | x | | | 3. Nghiên cứu thuần tập là nghiên cứu quan sát Đ | x | | | 4. Các nhóm nghiên cứu được lựa chọn trên cơ sở có phơi nhiễm hay không có phơi nhiễm với yếu tố nguy cơ Đ | x | | | 5. Trong nghiên cứu thuần tập, các nhóm nghiên cứu được so sánh vê sự phát triển bệnh mà ta nghiên cứu Đ | x | |</w:t>
      </w:r>
    </w:p>
    <w:p w14:paraId="149A83C2" w14:textId="77777777" w:rsidR="00E91606" w:rsidRDefault="00000000">
      <w:pPr>
        <w:spacing w:before="160"/>
      </w:pPr>
      <w:r>
        <w:rPr>
          <w:b/>
        </w:rPr>
        <w:t xml:space="preserve">Câu 166: </w:t>
      </w:r>
      <w:r>
        <w:t>Liệt kê các nguồn thông tin về bệnh:</w:t>
      </w:r>
    </w:p>
    <w:p w14:paraId="06BD52D7" w14:textId="77777777" w:rsidR="00E91606" w:rsidRDefault="00000000">
      <w:pPr>
        <w:ind w:left="340"/>
      </w:pPr>
      <w:r>
        <w:rPr>
          <w:b/>
        </w:rPr>
        <w:t xml:space="preserve">A. </w:t>
      </w:r>
      <w:r>
        <w:t>Giấy chứng nhận tử vong</w:t>
      </w:r>
    </w:p>
    <w:p w14:paraId="281FBFC6" w14:textId="77777777" w:rsidR="00E91606" w:rsidRDefault="00000000">
      <w:pPr>
        <w:ind w:left="340"/>
      </w:pPr>
      <w:r>
        <w:rPr>
          <w:b/>
        </w:rPr>
        <w:t xml:space="preserve">B. </w:t>
      </w:r>
      <w:r>
        <w:t>Hồ sơ bệnh án hay sổ khám bệnh</w:t>
      </w:r>
    </w:p>
    <w:p w14:paraId="650CD536" w14:textId="77777777" w:rsidR="00E91606" w:rsidRDefault="00000000">
      <w:pPr>
        <w:ind w:left="340"/>
      </w:pPr>
      <w:r>
        <w:rPr>
          <w:b/>
        </w:rPr>
        <w:t xml:space="preserve">C. </w:t>
      </w:r>
      <w:r>
        <w:t>Hỏi trực tiếp đối tượng nghiên cứu bằng các bộ câu hỏi</w:t>
      </w:r>
    </w:p>
    <w:p w14:paraId="385C60FE" w14:textId="77777777" w:rsidR="00E91606" w:rsidRDefault="00000000">
      <w:pPr>
        <w:ind w:left="340"/>
      </w:pPr>
      <w:r>
        <w:rPr>
          <w:b/>
        </w:rPr>
        <w:t xml:space="preserve">D. </w:t>
      </w:r>
      <w:r>
        <w:t>Khám sức khỏe định kỳ</w:t>
      </w:r>
    </w:p>
    <w:p w14:paraId="4B01CB16" w14:textId="77777777" w:rsidR="00E91606" w:rsidRDefault="00000000">
      <w:pPr>
        <w:ind w:left="340"/>
      </w:pPr>
      <w:r>
        <w:rPr>
          <w:b/>
        </w:rPr>
        <w:t xml:space="preserve">Đáp án: </w:t>
      </w:r>
      <w:r>
        <w:rPr>
          <w:b/>
          <w:color w:val="C00000"/>
        </w:rPr>
        <w:t>A</w:t>
      </w:r>
    </w:p>
    <w:p w14:paraId="1ED8EA87" w14:textId="77777777" w:rsidR="00E91606" w:rsidRDefault="00000000">
      <w:r>
        <w:br w:type="page"/>
      </w:r>
    </w:p>
    <w:p w14:paraId="4FE3E8CD" w14:textId="77777777" w:rsidR="00E91606" w:rsidRDefault="00000000">
      <w:pPr>
        <w:spacing w:before="160"/>
      </w:pPr>
      <w:r>
        <w:rPr>
          <w:b/>
        </w:rPr>
        <w:lastRenderedPageBreak/>
        <w:t xml:space="preserve">Câu 167: </w:t>
      </w:r>
      <w:r>
        <w:t>Nghiên cứu can thiệp là thiết kế :</w:t>
      </w:r>
    </w:p>
    <w:p w14:paraId="7566EB2C" w14:textId="77777777" w:rsidR="00E91606" w:rsidRDefault="00000000">
      <w:pPr>
        <w:ind w:left="340"/>
      </w:pPr>
      <w:r>
        <w:rPr>
          <w:b/>
        </w:rPr>
        <w:t xml:space="preserve">A. </w:t>
      </w:r>
      <w:r>
        <w:t>Nghiên cứu quan sát</w:t>
      </w:r>
    </w:p>
    <w:p w14:paraId="0858DAA5" w14:textId="77777777" w:rsidR="00E91606" w:rsidRDefault="00000000">
      <w:pPr>
        <w:ind w:left="340"/>
      </w:pPr>
      <w:r>
        <w:rPr>
          <w:b/>
        </w:rPr>
        <w:t xml:space="preserve">B. </w:t>
      </w:r>
      <w:r>
        <w:t>Nghiên cứu cắt ngang.</w:t>
      </w:r>
    </w:p>
    <w:p w14:paraId="53C88F88" w14:textId="77777777" w:rsidR="00E91606" w:rsidRDefault="00000000">
      <w:pPr>
        <w:ind w:left="340"/>
      </w:pPr>
      <w:r>
        <w:rPr>
          <w:b/>
        </w:rPr>
        <w:t xml:space="preserve">C. </w:t>
      </w:r>
      <w:r>
        <w:t>Nghiên cứu hồi cứu.</w:t>
      </w:r>
    </w:p>
    <w:p w14:paraId="503738F6" w14:textId="77777777" w:rsidR="00E91606" w:rsidRDefault="00000000">
      <w:pPr>
        <w:ind w:left="340"/>
      </w:pPr>
      <w:r>
        <w:rPr>
          <w:b/>
        </w:rPr>
        <w:t xml:space="preserve">D. </w:t>
      </w:r>
      <w:r>
        <w:t>Nghiên cứu thực nghiệm.</w:t>
      </w:r>
    </w:p>
    <w:p w14:paraId="71910610" w14:textId="77777777" w:rsidR="00E91606" w:rsidRDefault="00000000">
      <w:pPr>
        <w:ind w:left="340"/>
      </w:pPr>
      <w:r>
        <w:rPr>
          <w:b/>
        </w:rPr>
        <w:t xml:space="preserve">Đáp án: </w:t>
      </w:r>
      <w:r>
        <w:rPr>
          <w:b/>
          <w:color w:val="C00000"/>
        </w:rPr>
        <w:t>D</w:t>
      </w:r>
    </w:p>
    <w:p w14:paraId="63A285B4" w14:textId="77777777" w:rsidR="00E91606" w:rsidRDefault="00000000">
      <w:pPr>
        <w:spacing w:before="160"/>
      </w:pPr>
      <w:r>
        <w:rPr>
          <w:b/>
        </w:rPr>
        <w:t xml:space="preserve">Câu 168: </w:t>
      </w:r>
      <w:r>
        <w:t>Nghiên cứu can thiệp là thiết kế :</w:t>
      </w:r>
    </w:p>
    <w:p w14:paraId="6CF027D3" w14:textId="77777777" w:rsidR="00E91606" w:rsidRDefault="00000000">
      <w:pPr>
        <w:ind w:left="340"/>
      </w:pPr>
      <w:r>
        <w:rPr>
          <w:b/>
        </w:rPr>
        <w:t xml:space="preserve">A. </w:t>
      </w:r>
      <w:r>
        <w:t>Nghiên cứu tương lai.</w:t>
      </w:r>
    </w:p>
    <w:p w14:paraId="5434B6E6" w14:textId="77777777" w:rsidR="00E91606" w:rsidRDefault="00000000">
      <w:pPr>
        <w:ind w:left="340"/>
      </w:pPr>
      <w:r>
        <w:rPr>
          <w:b/>
        </w:rPr>
        <w:t xml:space="preserve">B. </w:t>
      </w:r>
      <w:r>
        <w:t>Nghiên cứu quan sát</w:t>
      </w:r>
    </w:p>
    <w:p w14:paraId="0559691B" w14:textId="77777777" w:rsidR="00E91606" w:rsidRDefault="00000000">
      <w:pPr>
        <w:ind w:left="340"/>
      </w:pPr>
      <w:r>
        <w:rPr>
          <w:b/>
        </w:rPr>
        <w:t xml:space="preserve">C. </w:t>
      </w:r>
      <w:r>
        <w:t>Nghiên cứu cắt ngang.</w:t>
      </w:r>
    </w:p>
    <w:p w14:paraId="5221D23A" w14:textId="77777777" w:rsidR="00E91606" w:rsidRDefault="00000000">
      <w:pPr>
        <w:ind w:left="340"/>
      </w:pPr>
      <w:r>
        <w:rPr>
          <w:b/>
        </w:rPr>
        <w:t xml:space="preserve">D. </w:t>
      </w:r>
      <w:r>
        <w:t>Nghiên cứu hồi cứu.</w:t>
      </w:r>
    </w:p>
    <w:p w14:paraId="768AD55B" w14:textId="77777777" w:rsidR="00E91606" w:rsidRDefault="00000000">
      <w:pPr>
        <w:ind w:left="340"/>
      </w:pPr>
      <w:r>
        <w:rPr>
          <w:b/>
        </w:rPr>
        <w:t xml:space="preserve">Đáp án: </w:t>
      </w:r>
      <w:r>
        <w:rPr>
          <w:b/>
          <w:color w:val="C00000"/>
        </w:rPr>
        <w:t>A</w:t>
      </w:r>
    </w:p>
    <w:p w14:paraId="4727FF8A" w14:textId="77777777" w:rsidR="00E91606" w:rsidRDefault="00000000">
      <w:pPr>
        <w:spacing w:before="160"/>
      </w:pPr>
      <w:r>
        <w:rPr>
          <w:b/>
        </w:rPr>
        <w:t xml:space="preserve">Câu 169: </w:t>
      </w:r>
      <w:r>
        <w:t>Trong nghiên cứu can thiệp, các đối tượng nghiên cứu được xác định dựa trên.</w:t>
      </w:r>
    </w:p>
    <w:p w14:paraId="64833828" w14:textId="77777777" w:rsidR="00E91606" w:rsidRDefault="00000000">
      <w:pPr>
        <w:ind w:left="340"/>
      </w:pPr>
      <w:r>
        <w:rPr>
          <w:b/>
        </w:rPr>
        <w:t xml:space="preserve">A. </w:t>
      </w:r>
      <w:r>
        <w:t>Tình trạng bệnh</w:t>
      </w:r>
    </w:p>
    <w:p w14:paraId="190E4D5F" w14:textId="77777777" w:rsidR="00E91606" w:rsidRDefault="00000000">
      <w:pPr>
        <w:ind w:left="340"/>
      </w:pPr>
      <w:r>
        <w:rPr>
          <w:b/>
        </w:rPr>
        <w:t xml:space="preserve">B. </w:t>
      </w:r>
      <w:r>
        <w:t>Tình trạng phơi nhiễm</w:t>
      </w:r>
    </w:p>
    <w:p w14:paraId="54BAEC22" w14:textId="77777777" w:rsidR="00E91606" w:rsidRDefault="00000000">
      <w:pPr>
        <w:ind w:left="340"/>
      </w:pPr>
      <w:r>
        <w:rPr>
          <w:b/>
        </w:rPr>
        <w:t xml:space="preserve">C. </w:t>
      </w:r>
      <w:r>
        <w:t>Tình trạng bệnh hoặc phơi nhiễm đều được.</w:t>
      </w:r>
    </w:p>
    <w:p w14:paraId="2201BE27" w14:textId="77777777" w:rsidR="00E91606" w:rsidRDefault="00000000">
      <w:pPr>
        <w:ind w:left="340"/>
      </w:pPr>
      <w:r>
        <w:rPr>
          <w:b/>
        </w:rPr>
        <w:t xml:space="preserve">D. </w:t>
      </w:r>
      <w:r>
        <w:t>Chọn ngẫu nhiên bất kỳ</w:t>
      </w:r>
    </w:p>
    <w:p w14:paraId="37E8A3ED" w14:textId="77777777" w:rsidR="00E91606" w:rsidRDefault="00000000">
      <w:pPr>
        <w:ind w:left="340"/>
      </w:pPr>
      <w:r>
        <w:rPr>
          <w:b/>
        </w:rPr>
        <w:t xml:space="preserve">Đáp án: </w:t>
      </w:r>
      <w:r>
        <w:rPr>
          <w:b/>
          <w:color w:val="C00000"/>
        </w:rPr>
        <w:t>B</w:t>
      </w:r>
    </w:p>
    <w:p w14:paraId="72E5990E" w14:textId="77777777" w:rsidR="00E91606" w:rsidRDefault="00000000">
      <w:pPr>
        <w:spacing w:before="160"/>
      </w:pPr>
      <w:r>
        <w:rPr>
          <w:b/>
        </w:rPr>
        <w:t xml:space="preserve">Câu 170: </w:t>
      </w:r>
      <w:r>
        <w:t>Thông thường, nghiên cứu can thiệp là nghiên cứu:</w:t>
      </w:r>
    </w:p>
    <w:p w14:paraId="6D2DA5BE" w14:textId="77777777" w:rsidR="00E91606" w:rsidRDefault="00000000">
      <w:pPr>
        <w:ind w:left="340"/>
      </w:pPr>
      <w:r>
        <w:rPr>
          <w:b/>
        </w:rPr>
        <w:t xml:space="preserve">A. </w:t>
      </w:r>
      <w:r>
        <w:t>Tình trạng phơi nhiễm của các đối tượng nghiên cứu xảy ra tự nhiên, người nghiên cứu chỉ quan sát và ghi nhận lại.</w:t>
      </w:r>
    </w:p>
    <w:p w14:paraId="0B3C6D60" w14:textId="77777777" w:rsidR="00E91606" w:rsidRDefault="00000000">
      <w:pPr>
        <w:ind w:left="340"/>
      </w:pPr>
      <w:r>
        <w:rPr>
          <w:b/>
        </w:rPr>
        <w:t xml:space="preserve">B. </w:t>
      </w:r>
      <w:r>
        <w:t>Tình trạng phơi nhiễm của các đối tượng nghiên cứu do chính họ lựa chọn.</w:t>
      </w:r>
    </w:p>
    <w:p w14:paraId="283CBF63" w14:textId="77777777" w:rsidR="00E91606" w:rsidRDefault="00000000">
      <w:pPr>
        <w:ind w:left="340"/>
      </w:pPr>
      <w:r>
        <w:rPr>
          <w:b/>
        </w:rPr>
        <w:t xml:space="preserve">C. </w:t>
      </w:r>
      <w:r>
        <w:t>Tình trạng phơi nhiễm của các đối tượng nghiên cứu do người nghiên cứu chỉ định.</w:t>
      </w:r>
    </w:p>
    <w:p w14:paraId="3D8705B1" w14:textId="77777777" w:rsidR="00E91606" w:rsidRDefault="00000000">
      <w:pPr>
        <w:ind w:left="340"/>
      </w:pPr>
      <w:r>
        <w:rPr>
          <w:b/>
        </w:rPr>
        <w:t xml:space="preserve">D. </w:t>
      </w:r>
      <w:r>
        <w:t>Cả ba tình huống trên đều được.</w:t>
      </w:r>
    </w:p>
    <w:p w14:paraId="7FF23123" w14:textId="77777777" w:rsidR="00E91606" w:rsidRDefault="00000000">
      <w:pPr>
        <w:ind w:left="340"/>
      </w:pPr>
      <w:r>
        <w:rPr>
          <w:b/>
        </w:rPr>
        <w:t xml:space="preserve">Đáp án: </w:t>
      </w:r>
      <w:r>
        <w:rPr>
          <w:b/>
          <w:color w:val="C00000"/>
        </w:rPr>
        <w:t>C</w:t>
      </w:r>
    </w:p>
    <w:p w14:paraId="095403C1" w14:textId="77777777" w:rsidR="00E91606" w:rsidRDefault="00000000">
      <w:pPr>
        <w:spacing w:before="160"/>
      </w:pPr>
      <w:r>
        <w:rPr>
          <w:b/>
        </w:rPr>
        <w:t xml:space="preserve">Câu 171: </w:t>
      </w:r>
      <w:r>
        <w:t>Thử nghiệm lâm sàng là:</w:t>
      </w:r>
    </w:p>
    <w:p w14:paraId="7720B649" w14:textId="77777777" w:rsidR="00E91606" w:rsidRDefault="00000000">
      <w:pPr>
        <w:ind w:left="340"/>
      </w:pPr>
      <w:r>
        <w:rPr>
          <w:b/>
        </w:rPr>
        <w:lastRenderedPageBreak/>
        <w:t xml:space="preserve">A. </w:t>
      </w:r>
      <w:r>
        <w:t>Thử nghiệm được áp dụng ở những bệnh nhân bị một bệnh nào đó để xác định khả năng giảm bớt triệu chứng, giảm nguy cơ chết vì bệnh đó của một loại thuốc hay một phương pháp điều trị</w:t>
      </w:r>
    </w:p>
    <w:p w14:paraId="3CFE110C" w14:textId="77777777" w:rsidR="00E91606" w:rsidRDefault="00000000">
      <w:pPr>
        <w:ind w:left="340"/>
      </w:pPr>
      <w:r>
        <w:rPr>
          <w:b/>
        </w:rPr>
        <w:t xml:space="preserve">B. </w:t>
      </w:r>
      <w:r>
        <w:t>Thử nghiệm để đánh giá tác dụng của thuốc trên một phạm vi lớn</w:t>
      </w:r>
    </w:p>
    <w:p w14:paraId="79E0BD04" w14:textId="77777777" w:rsidR="00E91606" w:rsidRDefault="00000000">
      <w:pPr>
        <w:ind w:left="340"/>
      </w:pPr>
      <w:r>
        <w:rPr>
          <w:b/>
        </w:rPr>
        <w:t xml:space="preserve">C. </w:t>
      </w:r>
      <w:r>
        <w:t>Điều trị ban đầu ảnh hưởng lâm sàng của thuốc điều trị</w:t>
      </w:r>
    </w:p>
    <w:p w14:paraId="3DC0437B" w14:textId="77777777" w:rsidR="00E91606" w:rsidRDefault="00000000">
      <w:pPr>
        <w:ind w:left="340"/>
      </w:pPr>
      <w:r>
        <w:rPr>
          <w:b/>
        </w:rPr>
        <w:t xml:space="preserve">D. </w:t>
      </w:r>
      <w:r>
        <w:t>Thử nghiệm nhằm đánh giá tác dụng của một tác nhân hay một phương pháp làm giảm nguy cơ phát triển bệnh ở những người khỏe mạnh có nguy cơ mắc bệnh</w:t>
      </w:r>
    </w:p>
    <w:p w14:paraId="13E9976F" w14:textId="77777777" w:rsidR="00E91606" w:rsidRDefault="00000000">
      <w:pPr>
        <w:ind w:left="340"/>
      </w:pPr>
      <w:r>
        <w:rPr>
          <w:b/>
        </w:rPr>
        <w:t xml:space="preserve">Đáp án: </w:t>
      </w:r>
      <w:r>
        <w:rPr>
          <w:b/>
          <w:color w:val="C00000"/>
        </w:rPr>
        <w:t>A</w:t>
      </w:r>
    </w:p>
    <w:p w14:paraId="03633753" w14:textId="77777777" w:rsidR="00E91606" w:rsidRDefault="00000000">
      <w:pPr>
        <w:spacing w:before="160"/>
      </w:pPr>
      <w:r>
        <w:rPr>
          <w:b/>
        </w:rPr>
        <w:t xml:space="preserve">Câu 172: </w:t>
      </w:r>
      <w:r>
        <w:t>Thử nghiệm phòng bệnh là:</w:t>
      </w:r>
    </w:p>
    <w:p w14:paraId="104E0EE5" w14:textId="77777777" w:rsidR="00E91606" w:rsidRDefault="00000000">
      <w:pPr>
        <w:ind w:left="340"/>
      </w:pPr>
      <w:r>
        <w:rPr>
          <w:b/>
        </w:rPr>
        <w:t xml:space="preserve">A. </w:t>
      </w:r>
      <w:r>
        <w:t>Thử nghiệm được áp dụng ở những bệnh nhân bị một bệnh nào đó để xác định khả năng giảm bớt triệu chứng, giảm nguy cơ chết vì bệnh đó của một loại thuốc hay một phương pháp điều trị.</w:t>
      </w:r>
    </w:p>
    <w:p w14:paraId="1D9E3352" w14:textId="77777777" w:rsidR="00E91606" w:rsidRDefault="00000000">
      <w:pPr>
        <w:ind w:left="340"/>
      </w:pPr>
      <w:r>
        <w:rPr>
          <w:b/>
        </w:rPr>
        <w:t xml:space="preserve">B. </w:t>
      </w:r>
      <w:r>
        <w:t>Thử nghiệm để đánh giá tác dụng của thuốc trên một phạm vi lớn.</w:t>
      </w:r>
    </w:p>
    <w:p w14:paraId="5923993E" w14:textId="77777777" w:rsidR="00E91606" w:rsidRDefault="00000000">
      <w:pPr>
        <w:ind w:left="340"/>
      </w:pPr>
      <w:r>
        <w:rPr>
          <w:b/>
        </w:rPr>
        <w:t xml:space="preserve">C. </w:t>
      </w:r>
      <w:r>
        <w:t>Điều trị ban đầu ảnh hưởng lâm sàng của thuốc điều trị.</w:t>
      </w:r>
    </w:p>
    <w:p w14:paraId="45BAD22A" w14:textId="77777777" w:rsidR="00E91606" w:rsidRDefault="00000000">
      <w:pPr>
        <w:ind w:left="340"/>
      </w:pPr>
      <w:r>
        <w:rPr>
          <w:b/>
        </w:rPr>
        <w:t xml:space="preserve">D. </w:t>
      </w:r>
      <w:r>
        <w:t>Thử nghiệm nhằm đánh giá tác dụng của một tác nhân hay một phương pháp làm giảm nguy cơ phát triển bệnh ở những người khỏe mạnh có nguy cơ mắc bệnh</w:t>
      </w:r>
    </w:p>
    <w:p w14:paraId="2B1D6BA7" w14:textId="77777777" w:rsidR="00E91606" w:rsidRDefault="00000000">
      <w:pPr>
        <w:ind w:left="340"/>
      </w:pPr>
      <w:r>
        <w:rPr>
          <w:b/>
        </w:rPr>
        <w:t xml:space="preserve">Đáp án: </w:t>
      </w:r>
      <w:r>
        <w:rPr>
          <w:b/>
          <w:color w:val="C00000"/>
        </w:rPr>
        <w:t>D</w:t>
      </w:r>
    </w:p>
    <w:p w14:paraId="22B7A9B4" w14:textId="77777777" w:rsidR="00E91606" w:rsidRDefault="00000000">
      <w:pPr>
        <w:spacing w:before="160"/>
      </w:pPr>
      <w:r>
        <w:rPr>
          <w:b/>
        </w:rPr>
        <w:t xml:space="preserve">Câu 173: </w:t>
      </w:r>
      <w:r>
        <w:t>Trong thử nghiệm thuốc điều trị, giai đoạn nghiên cứu tính an toàn chứ không phải tính hiệu quả của thuốc và sau đó xác định liều sử dụng thích hợp là giai đoạn:</w:t>
      </w:r>
    </w:p>
    <w:p w14:paraId="7AF63587" w14:textId="77777777" w:rsidR="00E91606" w:rsidRDefault="00000000">
      <w:pPr>
        <w:ind w:left="340"/>
      </w:pPr>
      <w:r>
        <w:rPr>
          <w:b/>
        </w:rPr>
        <w:t xml:space="preserve">A. </w:t>
      </w:r>
      <w:r>
        <w:t>Điều trị ban đầu ảnh hưởng lâm sàng của thuốc điều trị.</w:t>
      </w:r>
    </w:p>
    <w:p w14:paraId="527085C3" w14:textId="77777777" w:rsidR="00E91606" w:rsidRDefault="00000000">
      <w:pPr>
        <w:ind w:left="340"/>
      </w:pPr>
      <w:r>
        <w:rPr>
          <w:b/>
        </w:rPr>
        <w:t xml:space="preserve">B. </w:t>
      </w:r>
      <w:r>
        <w:t>Dược lý lâm sàng và độc tính. (Giai đoạn 1)</w:t>
      </w:r>
    </w:p>
    <w:p w14:paraId="41C85E49" w14:textId="77777777" w:rsidR="00E91606" w:rsidRDefault="00000000">
      <w:pPr>
        <w:ind w:left="340"/>
      </w:pPr>
      <w:r>
        <w:rPr>
          <w:b/>
        </w:rPr>
        <w:t xml:space="preserve">C. </w:t>
      </w:r>
      <w:r>
        <w:t>Giám sát thuốc trên thị trường.</w:t>
      </w:r>
    </w:p>
    <w:p w14:paraId="3ED5E532" w14:textId="77777777" w:rsidR="00E91606" w:rsidRDefault="00000000">
      <w:pPr>
        <w:ind w:left="340"/>
      </w:pPr>
      <w:r>
        <w:rPr>
          <w:b/>
        </w:rPr>
        <w:t xml:space="preserve">D. </w:t>
      </w:r>
      <w:r>
        <w:t>Đánh giá tác dụng của thuốc trên phạm vi lớn.</w:t>
      </w:r>
    </w:p>
    <w:p w14:paraId="2EC67E5D" w14:textId="77777777" w:rsidR="00E91606" w:rsidRDefault="00000000">
      <w:pPr>
        <w:ind w:left="340"/>
      </w:pPr>
      <w:r>
        <w:rPr>
          <w:b/>
        </w:rPr>
        <w:t xml:space="preserve">Đáp án: </w:t>
      </w:r>
      <w:r>
        <w:rPr>
          <w:b/>
          <w:color w:val="C00000"/>
        </w:rPr>
        <w:t>B</w:t>
      </w:r>
    </w:p>
    <w:p w14:paraId="0FEA8F67" w14:textId="77777777" w:rsidR="00E91606" w:rsidRDefault="00000000">
      <w:pPr>
        <w:spacing w:before="160"/>
      </w:pPr>
      <w:r>
        <w:rPr>
          <w:b/>
        </w:rPr>
        <w:t xml:space="preserve">Câu 174: </w:t>
      </w:r>
      <w:r>
        <w:t>Giai đoạn điều tra trên một phạm vi nhỏ hiệu quả và sự an toàn của thuốc là giai đoạn:</w:t>
      </w:r>
    </w:p>
    <w:p w14:paraId="348C1F30" w14:textId="77777777" w:rsidR="00E91606" w:rsidRDefault="00000000">
      <w:pPr>
        <w:ind w:left="340"/>
      </w:pPr>
      <w:r>
        <w:rPr>
          <w:b/>
        </w:rPr>
        <w:t xml:space="preserve">A. </w:t>
      </w:r>
      <w:r>
        <w:t>Điều trị ban đầu ảnh hưởng lâm sàng của thuốc điều trị. Đây là (Giai đoạn II)</w:t>
      </w:r>
    </w:p>
    <w:p w14:paraId="7E9533D3" w14:textId="77777777" w:rsidR="00E91606" w:rsidRDefault="00000000">
      <w:pPr>
        <w:ind w:left="340"/>
      </w:pPr>
      <w:r>
        <w:rPr>
          <w:b/>
        </w:rPr>
        <w:t xml:space="preserve">B. </w:t>
      </w:r>
      <w:r>
        <w:t>Dược lý lâm sàng và độc tính.</w:t>
      </w:r>
    </w:p>
    <w:p w14:paraId="3CF2191E" w14:textId="77777777" w:rsidR="00E91606" w:rsidRDefault="00000000">
      <w:pPr>
        <w:ind w:left="340"/>
      </w:pPr>
      <w:r>
        <w:rPr>
          <w:b/>
        </w:rPr>
        <w:t xml:space="preserve">C. </w:t>
      </w:r>
      <w:r>
        <w:t>Giám sát thuốc trên thị trường.</w:t>
      </w:r>
    </w:p>
    <w:p w14:paraId="2EBA6A4B" w14:textId="77777777" w:rsidR="00E91606" w:rsidRDefault="00000000">
      <w:pPr>
        <w:ind w:left="340"/>
      </w:pPr>
      <w:r>
        <w:rPr>
          <w:b/>
        </w:rPr>
        <w:t xml:space="preserve">D. </w:t>
      </w:r>
      <w:r>
        <w:t>Đánh giá tác dụng của thuốc trên phạm vi lớn.</w:t>
      </w:r>
    </w:p>
    <w:p w14:paraId="408C8348" w14:textId="77777777" w:rsidR="00E91606" w:rsidRDefault="00000000">
      <w:pPr>
        <w:ind w:left="340"/>
      </w:pPr>
      <w:r>
        <w:rPr>
          <w:b/>
        </w:rPr>
        <w:t xml:space="preserve">Đáp án: </w:t>
      </w:r>
      <w:r>
        <w:rPr>
          <w:b/>
          <w:color w:val="C00000"/>
        </w:rPr>
        <w:t>A</w:t>
      </w:r>
    </w:p>
    <w:p w14:paraId="6995384C" w14:textId="77777777" w:rsidR="00E91606" w:rsidRDefault="00000000">
      <w:pPr>
        <w:spacing w:before="160"/>
      </w:pPr>
      <w:r>
        <w:rPr>
          <w:b/>
        </w:rPr>
        <w:lastRenderedPageBreak/>
        <w:t xml:space="preserve">Câu 175: </w:t>
      </w:r>
      <w:r>
        <w:t>Giai đoạn điều xác định tính hiệu quả của thuốc, so sánh với các phương pháp khác hiện đang áp dụng đối với cùng một bệnh trên một số lớn bệnh nhân là giai đoạn:</w:t>
      </w:r>
    </w:p>
    <w:p w14:paraId="1C9D9EF7" w14:textId="77777777" w:rsidR="00E91606" w:rsidRDefault="00000000">
      <w:pPr>
        <w:ind w:left="340"/>
      </w:pPr>
      <w:r>
        <w:rPr>
          <w:b/>
        </w:rPr>
        <w:t xml:space="preserve">A. </w:t>
      </w:r>
      <w:r>
        <w:t>Điều trị ban đầu ảnh hưởng lâm sàng của thuốc điều trị.</w:t>
      </w:r>
    </w:p>
    <w:p w14:paraId="65E83E06" w14:textId="77777777" w:rsidR="00E91606" w:rsidRDefault="00000000">
      <w:pPr>
        <w:ind w:left="340"/>
      </w:pPr>
      <w:r>
        <w:rPr>
          <w:b/>
        </w:rPr>
        <w:t xml:space="preserve">B. </w:t>
      </w:r>
      <w:r>
        <w:t>Dược lý lâm sàng và độc tính.</w:t>
      </w:r>
    </w:p>
    <w:p w14:paraId="19A05349" w14:textId="77777777" w:rsidR="00E91606" w:rsidRDefault="00000000">
      <w:pPr>
        <w:ind w:left="340"/>
      </w:pPr>
      <w:r>
        <w:rPr>
          <w:b/>
        </w:rPr>
        <w:t xml:space="preserve">C. </w:t>
      </w:r>
      <w:r>
        <w:t>Giám sát thuốc trên thị trường.</w:t>
      </w:r>
    </w:p>
    <w:p w14:paraId="36A7C899" w14:textId="77777777" w:rsidR="00E91606" w:rsidRDefault="00000000">
      <w:pPr>
        <w:ind w:left="340"/>
      </w:pPr>
      <w:r>
        <w:rPr>
          <w:b/>
        </w:rPr>
        <w:t xml:space="preserve">D. </w:t>
      </w:r>
      <w:r>
        <w:t>Đánh giá tác dụng của thuốc trên phạm vi lớn. (giai đoạn 3)</w:t>
      </w:r>
    </w:p>
    <w:p w14:paraId="5DC76E72" w14:textId="77777777" w:rsidR="00E91606" w:rsidRDefault="00000000">
      <w:pPr>
        <w:ind w:left="340"/>
      </w:pPr>
      <w:r>
        <w:rPr>
          <w:b/>
        </w:rPr>
        <w:t xml:space="preserve">Đáp án: </w:t>
      </w:r>
      <w:r>
        <w:rPr>
          <w:b/>
          <w:color w:val="C00000"/>
        </w:rPr>
        <w:t>D</w:t>
      </w:r>
    </w:p>
    <w:p w14:paraId="46E4F596" w14:textId="77777777" w:rsidR="00E91606" w:rsidRDefault="00000000">
      <w:pPr>
        <w:spacing w:before="160"/>
      </w:pPr>
      <w:r>
        <w:rPr>
          <w:b/>
        </w:rPr>
        <w:t xml:space="preserve">Câu 176: </w:t>
      </w:r>
      <w:r>
        <w:t>Giai đoạn nhằm giám sát các ảnh hưởng phụ của thuốc, các nghiên cứu bổ sung lâu dài trên phạm vi lớn về tỷ lệ mắc bệnh và tử vong và sự quan tâm chú ý sử dụng thuốc của các thầy thuốc đang điều trị là giai đoạn:</w:t>
      </w:r>
    </w:p>
    <w:p w14:paraId="58AE6417" w14:textId="77777777" w:rsidR="00E91606" w:rsidRDefault="00000000">
      <w:pPr>
        <w:ind w:left="340"/>
      </w:pPr>
      <w:r>
        <w:rPr>
          <w:b/>
        </w:rPr>
        <w:t xml:space="preserve">A. </w:t>
      </w:r>
      <w:r>
        <w:t>Điều trị ban đầu ảnh hưởng lâm sàng của thuốc điều trị.</w:t>
      </w:r>
    </w:p>
    <w:p w14:paraId="3542B613" w14:textId="77777777" w:rsidR="00E91606" w:rsidRDefault="00000000">
      <w:pPr>
        <w:ind w:left="340"/>
      </w:pPr>
      <w:r>
        <w:rPr>
          <w:b/>
        </w:rPr>
        <w:t xml:space="preserve">B. </w:t>
      </w:r>
      <w:r>
        <w:t>Dược lý lâm sàng và độc tính.</w:t>
      </w:r>
    </w:p>
    <w:p w14:paraId="5B4FCA12" w14:textId="77777777" w:rsidR="00E91606" w:rsidRDefault="00000000">
      <w:pPr>
        <w:ind w:left="340"/>
      </w:pPr>
      <w:r>
        <w:rPr>
          <w:b/>
        </w:rPr>
        <w:t xml:space="preserve">C. </w:t>
      </w:r>
      <w:r>
        <w:t>Giám sát thuốc trên thị trường.</w:t>
      </w:r>
    </w:p>
    <w:p w14:paraId="1F080635" w14:textId="77777777" w:rsidR="00E91606" w:rsidRDefault="00000000">
      <w:pPr>
        <w:ind w:left="340"/>
      </w:pPr>
      <w:r>
        <w:rPr>
          <w:b/>
        </w:rPr>
        <w:t xml:space="preserve">D. </w:t>
      </w:r>
      <w:r>
        <w:t>Đánh giá tác dụng của thuốc trên phạm vi lớn.</w:t>
      </w:r>
    </w:p>
    <w:p w14:paraId="11E2E7CA" w14:textId="77777777" w:rsidR="00E91606" w:rsidRDefault="00000000">
      <w:pPr>
        <w:ind w:left="340"/>
      </w:pPr>
      <w:r>
        <w:rPr>
          <w:b/>
        </w:rPr>
        <w:t xml:space="preserve">Đáp án: </w:t>
      </w:r>
      <w:r>
        <w:rPr>
          <w:b/>
          <w:color w:val="C00000"/>
        </w:rPr>
        <w:t>C</w:t>
      </w:r>
    </w:p>
    <w:p w14:paraId="48E2DD44" w14:textId="77777777" w:rsidR="00E91606" w:rsidRDefault="00000000">
      <w:pPr>
        <w:ind w:left="340"/>
      </w:pPr>
      <w:r>
        <w:rPr>
          <w:b/>
        </w:rPr>
        <w:t xml:space="preserve">Giải thích: </w:t>
      </w:r>
      <w:r>
        <w:t>"Giai đoạn IV: Giám sát thuốc trên thị trường. Giai đoạn này nhằm giám sát các ảnh hưởng phụ của thuốc, các nghiên cứu bổ sung lâu dài trên phạm vi lớn về tỷ lệ mắc bệnh và tử vong..."</w:t>
      </w:r>
    </w:p>
    <w:p w14:paraId="424F4BF9" w14:textId="77777777" w:rsidR="00E91606" w:rsidRDefault="00000000">
      <w:pPr>
        <w:spacing w:before="160"/>
      </w:pPr>
      <w:r>
        <w:rPr>
          <w:b/>
        </w:rPr>
        <w:t xml:space="preserve">Câu 177: </w:t>
      </w:r>
      <w:r>
        <w:t>Giai đoạn thực chất đồng nghĩa với khái niệm “thử nghiệm lâm sàng” là giai đoạn:</w:t>
      </w:r>
    </w:p>
    <w:p w14:paraId="77227A3A" w14:textId="77777777" w:rsidR="00E91606" w:rsidRDefault="00000000">
      <w:pPr>
        <w:ind w:left="340"/>
      </w:pPr>
      <w:r>
        <w:rPr>
          <w:b/>
        </w:rPr>
        <w:t xml:space="preserve">A. </w:t>
      </w:r>
      <w:r>
        <w:t>Điều trị ban đầu ảnh hưởng lâm sàng của thuốc điều trị.</w:t>
      </w:r>
    </w:p>
    <w:p w14:paraId="00B7FD0F" w14:textId="77777777" w:rsidR="00E91606" w:rsidRDefault="00000000">
      <w:pPr>
        <w:ind w:left="340"/>
      </w:pPr>
      <w:r>
        <w:rPr>
          <w:b/>
        </w:rPr>
        <w:t xml:space="preserve">B. </w:t>
      </w:r>
      <w:r>
        <w:t>Dược lý lâm sàng và độc tính.</w:t>
      </w:r>
    </w:p>
    <w:p w14:paraId="2D73D0D6" w14:textId="77777777" w:rsidR="00E91606" w:rsidRDefault="00000000">
      <w:pPr>
        <w:ind w:left="340"/>
      </w:pPr>
      <w:r>
        <w:rPr>
          <w:b/>
        </w:rPr>
        <w:t xml:space="preserve">C. </w:t>
      </w:r>
      <w:r>
        <w:t>Giám sát thuốc trên thị trường.</w:t>
      </w:r>
    </w:p>
    <w:p w14:paraId="4F1F77E9" w14:textId="77777777" w:rsidR="00E91606" w:rsidRDefault="00000000">
      <w:pPr>
        <w:ind w:left="340"/>
      </w:pPr>
      <w:r>
        <w:rPr>
          <w:b/>
        </w:rPr>
        <w:t xml:space="preserve">D. </w:t>
      </w:r>
      <w:r>
        <w:t>Đánh giá tác dụng của thuốc trên phạm vi lớn.</w:t>
      </w:r>
    </w:p>
    <w:p w14:paraId="054806A5" w14:textId="77777777" w:rsidR="00E91606" w:rsidRDefault="00000000">
      <w:pPr>
        <w:ind w:left="340"/>
      </w:pPr>
      <w:r>
        <w:rPr>
          <w:b/>
        </w:rPr>
        <w:t xml:space="preserve">Đáp án: </w:t>
      </w:r>
      <w:r>
        <w:rPr>
          <w:b/>
          <w:color w:val="C00000"/>
        </w:rPr>
        <w:t>D</w:t>
      </w:r>
    </w:p>
    <w:p w14:paraId="37338D68" w14:textId="77777777" w:rsidR="00E91606" w:rsidRDefault="00000000">
      <w:pPr>
        <w:ind w:left="340"/>
      </w:pPr>
      <w:r>
        <w:rPr>
          <w:b/>
        </w:rPr>
        <w:t xml:space="preserve">Giải thích: </w:t>
      </w:r>
      <w:r>
        <w:t>"Giai đoạn III: Đánh giá tác dụng của thuốc trên phạm vi lớn.... Giai đoạn này sẽ đồng nghĩa với khái niệm “thử nghiệm lâm sàng”</w:t>
      </w:r>
    </w:p>
    <w:p w14:paraId="4FC4A1BA" w14:textId="77777777" w:rsidR="00E91606" w:rsidRDefault="00000000">
      <w:pPr>
        <w:spacing w:before="160"/>
      </w:pPr>
      <w:r>
        <w:rPr>
          <w:b/>
        </w:rPr>
        <w:t xml:space="preserve">Câu 178: </w:t>
      </w:r>
      <w:r>
        <w:t>Cỡ mẫu nghiên cứu phù hợp cho giai đoạn dược lý lâm sàng và độc tính là:</w:t>
      </w:r>
    </w:p>
    <w:p w14:paraId="457D3955" w14:textId="77777777" w:rsidR="00E91606" w:rsidRDefault="00000000">
      <w:pPr>
        <w:ind w:left="340"/>
      </w:pPr>
      <w:r>
        <w:rPr>
          <w:b/>
        </w:rPr>
        <w:t xml:space="preserve">A. </w:t>
      </w:r>
      <w:r>
        <w:t>10-20 người (gđ 1)</w:t>
      </w:r>
    </w:p>
    <w:p w14:paraId="700D46C5" w14:textId="77777777" w:rsidR="00E91606" w:rsidRDefault="00000000">
      <w:pPr>
        <w:ind w:left="340"/>
      </w:pPr>
      <w:r>
        <w:rPr>
          <w:b/>
        </w:rPr>
        <w:t xml:space="preserve">B. </w:t>
      </w:r>
      <w:r>
        <w:t>20-80 người</w:t>
      </w:r>
    </w:p>
    <w:p w14:paraId="4860EC0D" w14:textId="77777777" w:rsidR="00E91606" w:rsidRDefault="00000000">
      <w:pPr>
        <w:ind w:left="340"/>
      </w:pPr>
      <w:r>
        <w:rPr>
          <w:b/>
        </w:rPr>
        <w:lastRenderedPageBreak/>
        <w:t xml:space="preserve">C. </w:t>
      </w:r>
      <w:r>
        <w:t>100-200 người</w:t>
      </w:r>
    </w:p>
    <w:p w14:paraId="494C8B8F" w14:textId="77777777" w:rsidR="00E91606" w:rsidRDefault="00000000">
      <w:pPr>
        <w:ind w:left="340"/>
      </w:pPr>
      <w:r>
        <w:rPr>
          <w:b/>
        </w:rPr>
        <w:t xml:space="preserve">D. </w:t>
      </w:r>
      <w:r>
        <w:t>Trên 200 người</w:t>
      </w:r>
    </w:p>
    <w:p w14:paraId="1892C8D0" w14:textId="77777777" w:rsidR="00E91606" w:rsidRDefault="00000000">
      <w:pPr>
        <w:ind w:left="340"/>
      </w:pPr>
      <w:r>
        <w:rPr>
          <w:b/>
        </w:rPr>
        <w:t xml:space="preserve">Đáp án: </w:t>
      </w:r>
      <w:r>
        <w:rPr>
          <w:b/>
          <w:color w:val="C00000"/>
        </w:rPr>
        <w:t>A</w:t>
      </w:r>
    </w:p>
    <w:p w14:paraId="522EA190" w14:textId="77777777" w:rsidR="00E91606" w:rsidRDefault="00000000">
      <w:pPr>
        <w:spacing w:before="160"/>
      </w:pPr>
      <w:r>
        <w:rPr>
          <w:b/>
        </w:rPr>
        <w:t xml:space="preserve">Câu 179: </w:t>
      </w:r>
      <w:r>
        <w:t>Cỡ mẫu nghiên cứu phù hợp cho giai đoạn điều trị ban đầu ảnh hưởng lâm sàng của thuốc điều trị là: (gđ 2)</w:t>
      </w:r>
    </w:p>
    <w:p w14:paraId="61F8EE86" w14:textId="77777777" w:rsidR="00E91606" w:rsidRDefault="00000000">
      <w:pPr>
        <w:ind w:left="340"/>
      </w:pPr>
      <w:r>
        <w:rPr>
          <w:b/>
        </w:rPr>
        <w:t xml:space="preserve">A. </w:t>
      </w:r>
      <w:r>
        <w:t>10-20 người</w:t>
      </w:r>
    </w:p>
    <w:p w14:paraId="25E36306" w14:textId="77777777" w:rsidR="00E91606" w:rsidRDefault="00000000">
      <w:pPr>
        <w:ind w:left="340"/>
      </w:pPr>
      <w:r>
        <w:rPr>
          <w:b/>
        </w:rPr>
        <w:t xml:space="preserve">B. </w:t>
      </w:r>
      <w:r>
        <w:t>20-80 người</w:t>
      </w:r>
    </w:p>
    <w:p w14:paraId="1F5A9694" w14:textId="77777777" w:rsidR="00E91606" w:rsidRDefault="00000000">
      <w:pPr>
        <w:ind w:left="340"/>
      </w:pPr>
      <w:r>
        <w:rPr>
          <w:b/>
        </w:rPr>
        <w:t xml:space="preserve">C. </w:t>
      </w:r>
      <w:r>
        <w:t>100-200 người</w:t>
      </w:r>
    </w:p>
    <w:p w14:paraId="714F647C" w14:textId="77777777" w:rsidR="00E91606" w:rsidRDefault="00000000">
      <w:pPr>
        <w:ind w:left="340"/>
      </w:pPr>
      <w:r>
        <w:rPr>
          <w:b/>
        </w:rPr>
        <w:t xml:space="preserve">D. </w:t>
      </w:r>
      <w:r>
        <w:t>Trên 200 người</w:t>
      </w:r>
    </w:p>
    <w:p w14:paraId="0DCED625" w14:textId="77777777" w:rsidR="00E91606" w:rsidRDefault="00000000">
      <w:pPr>
        <w:ind w:left="340"/>
      </w:pPr>
      <w:r>
        <w:rPr>
          <w:b/>
        </w:rPr>
        <w:t xml:space="preserve">Đáp án: </w:t>
      </w:r>
      <w:r>
        <w:rPr>
          <w:b/>
          <w:color w:val="C00000"/>
        </w:rPr>
        <w:t>B</w:t>
      </w:r>
    </w:p>
    <w:p w14:paraId="52FA0EE6" w14:textId="77777777" w:rsidR="00E91606" w:rsidRDefault="00000000">
      <w:pPr>
        <w:spacing w:before="160"/>
      </w:pPr>
      <w:r>
        <w:rPr>
          <w:b/>
        </w:rPr>
        <w:t xml:space="preserve">Câu 180: </w:t>
      </w:r>
      <w:r>
        <w:t>Thử nghiệm lâm sàng thường được áp dụng ở:</w:t>
      </w:r>
    </w:p>
    <w:p w14:paraId="5E1A7601" w14:textId="77777777" w:rsidR="00E91606" w:rsidRDefault="00000000">
      <w:pPr>
        <w:ind w:left="340"/>
      </w:pPr>
      <w:r>
        <w:rPr>
          <w:b/>
        </w:rPr>
        <w:t xml:space="preserve">A. </w:t>
      </w:r>
      <w:r>
        <w:t>Các cá thể.</w:t>
      </w:r>
    </w:p>
    <w:p w14:paraId="382DE625" w14:textId="77777777" w:rsidR="00E91606" w:rsidRDefault="00000000">
      <w:pPr>
        <w:ind w:left="340"/>
      </w:pPr>
      <w:r>
        <w:rPr>
          <w:b/>
        </w:rPr>
        <w:t xml:space="preserve">B. </w:t>
      </w:r>
      <w:r>
        <w:t>Các nhóm cá thể đặc biệt.</w:t>
      </w:r>
    </w:p>
    <w:p w14:paraId="53E2F4DA" w14:textId="77777777" w:rsidR="00E91606" w:rsidRDefault="00000000">
      <w:pPr>
        <w:ind w:left="340"/>
      </w:pPr>
      <w:r>
        <w:rPr>
          <w:b/>
        </w:rPr>
        <w:t xml:space="preserve">C. </w:t>
      </w:r>
      <w:r>
        <w:t>Toàn bộ quần thể.</w:t>
      </w:r>
    </w:p>
    <w:p w14:paraId="44D8401D" w14:textId="77777777" w:rsidR="00E91606" w:rsidRDefault="00000000">
      <w:pPr>
        <w:ind w:left="340"/>
      </w:pPr>
      <w:r>
        <w:rPr>
          <w:b/>
        </w:rPr>
        <w:t xml:space="preserve">D. </w:t>
      </w:r>
      <w:r>
        <w:t>Các cá thể hoặc toàn bộ quần thể.</w:t>
      </w:r>
    </w:p>
    <w:p w14:paraId="3720681C" w14:textId="77777777" w:rsidR="00E91606" w:rsidRDefault="00000000">
      <w:pPr>
        <w:ind w:left="340"/>
      </w:pPr>
      <w:r>
        <w:rPr>
          <w:b/>
        </w:rPr>
        <w:t xml:space="preserve">Đáp án: </w:t>
      </w:r>
      <w:r>
        <w:rPr>
          <w:b/>
          <w:color w:val="C00000"/>
        </w:rPr>
        <w:t>A</w:t>
      </w:r>
    </w:p>
    <w:p w14:paraId="7146D043" w14:textId="77777777" w:rsidR="00E91606" w:rsidRDefault="00000000">
      <w:pPr>
        <w:spacing w:before="160"/>
      </w:pPr>
      <w:r>
        <w:rPr>
          <w:b/>
        </w:rPr>
        <w:t xml:space="preserve">Câu 181: </w:t>
      </w:r>
      <w:r>
        <w:t>Thử nghiệm phòng bệnh thường được áp dụng ở:</w:t>
      </w:r>
    </w:p>
    <w:p w14:paraId="44B08F3A" w14:textId="77777777" w:rsidR="00E91606" w:rsidRDefault="00000000">
      <w:pPr>
        <w:ind w:left="340"/>
      </w:pPr>
      <w:r>
        <w:rPr>
          <w:b/>
        </w:rPr>
        <w:t xml:space="preserve">A. </w:t>
      </w:r>
      <w:r>
        <w:t>Các cá thể.</w:t>
      </w:r>
    </w:p>
    <w:p w14:paraId="44738BB2" w14:textId="77777777" w:rsidR="00E91606" w:rsidRDefault="00000000">
      <w:pPr>
        <w:ind w:left="340"/>
      </w:pPr>
      <w:r>
        <w:rPr>
          <w:b/>
        </w:rPr>
        <w:t xml:space="preserve">B. </w:t>
      </w:r>
      <w:r>
        <w:t>Các nhóm cá thể đặc biệt.</w:t>
      </w:r>
    </w:p>
    <w:p w14:paraId="1FC30D86" w14:textId="77777777" w:rsidR="00E91606" w:rsidRDefault="00000000">
      <w:pPr>
        <w:ind w:left="340"/>
      </w:pPr>
      <w:r>
        <w:rPr>
          <w:b/>
        </w:rPr>
        <w:t xml:space="preserve">C. </w:t>
      </w:r>
      <w:r>
        <w:t>Toàn bộ quần thể.</w:t>
      </w:r>
    </w:p>
    <w:p w14:paraId="18EA89B3" w14:textId="77777777" w:rsidR="00E91606" w:rsidRDefault="00000000">
      <w:pPr>
        <w:ind w:left="340"/>
      </w:pPr>
      <w:r>
        <w:rPr>
          <w:b/>
        </w:rPr>
        <w:t xml:space="preserve">D. </w:t>
      </w:r>
      <w:r>
        <w:t>Các cá thể hoặc toàn bộ quần thể.</w:t>
      </w:r>
    </w:p>
    <w:p w14:paraId="78B15E75" w14:textId="77777777" w:rsidR="00E91606" w:rsidRDefault="00000000">
      <w:pPr>
        <w:ind w:left="340"/>
      </w:pPr>
      <w:r>
        <w:rPr>
          <w:b/>
        </w:rPr>
        <w:t xml:space="preserve">Đáp án: </w:t>
      </w:r>
      <w:r>
        <w:rPr>
          <w:b/>
          <w:color w:val="C00000"/>
        </w:rPr>
        <w:t>D</w:t>
      </w:r>
    </w:p>
    <w:p w14:paraId="4781A4D1" w14:textId="77777777" w:rsidR="00E91606" w:rsidRDefault="00000000">
      <w:pPr>
        <w:spacing w:before="160"/>
      </w:pPr>
      <w:r>
        <w:rPr>
          <w:b/>
        </w:rPr>
        <w:t xml:space="preserve">Câu 182: </w:t>
      </w:r>
      <w:r>
        <w:t>Các yêu cầu khi lựa chọn quần thể nghiên cứu:</w:t>
      </w:r>
    </w:p>
    <w:p w14:paraId="539CB892" w14:textId="77777777" w:rsidR="00E91606" w:rsidRDefault="00000000">
      <w:pPr>
        <w:ind w:left="340"/>
      </w:pPr>
      <w:r>
        <w:rPr>
          <w:b/>
        </w:rPr>
        <w:t xml:space="preserve">A. </w:t>
      </w:r>
      <w:r>
        <w:t>Phải có đủ số người phát triển bệnh hay một hậu quả mà ta nghiên cứu để cho phép so sánh có ý nghĩa giữa các phương pháp điều trị khác nhau trong một khoảng thời gian hợp lý</w:t>
      </w:r>
    </w:p>
    <w:p w14:paraId="3E61A04A" w14:textId="77777777" w:rsidR="00E91606" w:rsidRDefault="00000000">
      <w:pPr>
        <w:ind w:left="340"/>
      </w:pPr>
      <w:r>
        <w:rPr>
          <w:b/>
        </w:rPr>
        <w:t xml:space="preserve">B. </w:t>
      </w:r>
      <w:r>
        <w:t>Phải đảm bảo khả năng thu thập được thông tin theo dõi đầy đủ và chính xác trong thời gian nghiên cứu.</w:t>
      </w:r>
    </w:p>
    <w:p w14:paraId="424F1C43" w14:textId="77777777" w:rsidR="00E91606" w:rsidRDefault="00000000">
      <w:pPr>
        <w:ind w:left="340"/>
      </w:pPr>
      <w:r>
        <w:rPr>
          <w:b/>
        </w:rPr>
        <w:lastRenderedPageBreak/>
        <w:t xml:space="preserve">C. </w:t>
      </w:r>
      <w:r>
        <w:t>Các đối tượng phải được mời tham gia vào nghiên cứu sau khi được thông báo đầy đủ về mục tiêu của thử nghiệm, qui trình thử nghiệm, lợi ích và nguy cơ có thể xảy ra</w:t>
      </w:r>
    </w:p>
    <w:p w14:paraId="6FFC06F6" w14:textId="77777777" w:rsidR="00E91606" w:rsidRDefault="00000000">
      <w:pPr>
        <w:ind w:left="340"/>
      </w:pPr>
      <w:r>
        <w:rPr>
          <w:b/>
        </w:rPr>
        <w:t xml:space="preserve">D. </w:t>
      </w:r>
      <w:r>
        <w:t>Cả ba yêu cầu trên</w:t>
      </w:r>
    </w:p>
    <w:p w14:paraId="32A3F64A" w14:textId="77777777" w:rsidR="00E91606" w:rsidRDefault="00000000">
      <w:pPr>
        <w:ind w:left="340"/>
      </w:pPr>
      <w:r>
        <w:rPr>
          <w:b/>
        </w:rPr>
        <w:t xml:space="preserve">Đáp án: </w:t>
      </w:r>
      <w:r>
        <w:rPr>
          <w:b/>
          <w:color w:val="C00000"/>
        </w:rPr>
        <w:t>D</w:t>
      </w:r>
    </w:p>
    <w:p w14:paraId="572C5683" w14:textId="77777777" w:rsidR="00E91606" w:rsidRDefault="00000000">
      <w:pPr>
        <w:spacing w:before="160"/>
      </w:pPr>
      <w:r>
        <w:rPr>
          <w:b/>
        </w:rPr>
        <w:t xml:space="preserve">Câu 183: </w:t>
      </w:r>
      <w:r>
        <w:t>Quần thể nghiên cứu là:</w:t>
      </w:r>
    </w:p>
    <w:p w14:paraId="5AFFD36D" w14:textId="77777777" w:rsidR="00E91606" w:rsidRDefault="00000000">
      <w:pPr>
        <w:ind w:left="340"/>
      </w:pPr>
      <w:r>
        <w:rPr>
          <w:b/>
        </w:rPr>
        <w:t xml:space="preserve">A. </w:t>
      </w:r>
      <w:r>
        <w:t>Những người đủ tiêu chuẩn đề ra.</w:t>
      </w:r>
    </w:p>
    <w:p w14:paraId="235EF5C2" w14:textId="77777777" w:rsidR="00E91606" w:rsidRDefault="00000000">
      <w:pPr>
        <w:ind w:left="340"/>
      </w:pPr>
      <w:r>
        <w:rPr>
          <w:b/>
        </w:rPr>
        <w:t xml:space="preserve">B. </w:t>
      </w:r>
      <w:r>
        <w:t>Những người tham gia nghiên cứu</w:t>
      </w:r>
    </w:p>
    <w:p w14:paraId="0D06E24E" w14:textId="77777777" w:rsidR="00E91606" w:rsidRDefault="00000000">
      <w:pPr>
        <w:ind w:left="340"/>
      </w:pPr>
      <w:r>
        <w:rPr>
          <w:b/>
        </w:rPr>
        <w:t xml:space="preserve">C. </w:t>
      </w:r>
      <w:r>
        <w:t>Những người tham gia nghiên cứu và đủ tiêu chuẩn đề ra.</w:t>
      </w:r>
    </w:p>
    <w:p w14:paraId="5C24811B" w14:textId="77777777" w:rsidR="00E91606" w:rsidRDefault="00000000">
      <w:pPr>
        <w:ind w:left="340"/>
      </w:pPr>
      <w:r>
        <w:rPr>
          <w:b/>
        </w:rPr>
        <w:t xml:space="preserve">D. </w:t>
      </w:r>
      <w:r>
        <w:t>Quần thể thực nghiệm.</w:t>
      </w:r>
    </w:p>
    <w:p w14:paraId="7F79E08A" w14:textId="77777777" w:rsidR="00E91606" w:rsidRDefault="00000000">
      <w:pPr>
        <w:ind w:left="340"/>
      </w:pPr>
      <w:r>
        <w:rPr>
          <w:b/>
        </w:rPr>
        <w:t xml:space="preserve">Đáp án: </w:t>
      </w:r>
      <w:r>
        <w:rPr>
          <w:b/>
          <w:color w:val="C00000"/>
        </w:rPr>
        <w:t>C</w:t>
      </w:r>
    </w:p>
    <w:p w14:paraId="01A81861" w14:textId="77777777" w:rsidR="00E91606" w:rsidRDefault="00000000">
      <w:pPr>
        <w:spacing w:before="160"/>
      </w:pPr>
      <w:r>
        <w:rPr>
          <w:b/>
        </w:rPr>
        <w:t xml:space="preserve">Câu 184: </w:t>
      </w:r>
      <w:r>
        <w:t>Việc liệu những người tham gia nghiên cứu có đại diện cho toàn thể quần thể thực nghiệm hay không sẽ:</w:t>
      </w:r>
    </w:p>
    <w:p w14:paraId="28BBF9A9" w14:textId="77777777" w:rsidR="00E91606" w:rsidRDefault="00000000">
      <w:pPr>
        <w:ind w:left="340"/>
      </w:pPr>
      <w:r>
        <w:rPr>
          <w:b/>
        </w:rPr>
        <w:t xml:space="preserve">A. </w:t>
      </w:r>
      <w:r>
        <w:t>không ảnh hưởng đến tính giá trị của kết quả, nhưng có thể ảnh hưởng đến khả năng khái quát hóa kết quả cho nhóm quần thể thực nghiệm hay quần thể có liên quan</w:t>
      </w:r>
    </w:p>
    <w:p w14:paraId="4E65999E" w14:textId="77777777" w:rsidR="00E91606" w:rsidRDefault="00000000">
      <w:pPr>
        <w:ind w:left="340"/>
      </w:pPr>
      <w:r>
        <w:rPr>
          <w:b/>
        </w:rPr>
        <w:t xml:space="preserve">B. </w:t>
      </w:r>
      <w:r>
        <w:t>có ảnh hưởng đến tính giá trị của kết quả, nhưng không ảnh hưởng đến khả năng khái quát hóa kết quả cho nhóm quần thể thực nghiệm hay quần thể có liên quan</w:t>
      </w:r>
    </w:p>
    <w:p w14:paraId="2AC323D8" w14:textId="77777777" w:rsidR="00E91606" w:rsidRDefault="00000000">
      <w:pPr>
        <w:ind w:left="340"/>
      </w:pPr>
      <w:r>
        <w:rPr>
          <w:b/>
        </w:rPr>
        <w:t xml:space="preserve">C. </w:t>
      </w:r>
      <w:r>
        <w:t>không ảnh hưởng đến tính giá trị của kết quả và không ảnh hưởng đến khả năng khái quát hóa kết quả cho nhóm quần thể thực nghiệm hay quần thể có liên quan</w:t>
      </w:r>
    </w:p>
    <w:p w14:paraId="1B42E4BF" w14:textId="77777777" w:rsidR="00E91606" w:rsidRDefault="00000000">
      <w:pPr>
        <w:ind w:left="340"/>
      </w:pPr>
      <w:r>
        <w:rPr>
          <w:b/>
        </w:rPr>
        <w:t xml:space="preserve">D. </w:t>
      </w:r>
      <w:r>
        <w:t>Có ảnh hưởng đến tính giá trị của kết quả và có thể ảnh hưởng đến khả năng khái quát hóa kết quả cho nhóm quần thể thực nghiệm hay quần thể có liên quan</w:t>
      </w:r>
    </w:p>
    <w:p w14:paraId="704E2D9A" w14:textId="77777777" w:rsidR="00E91606" w:rsidRDefault="00000000">
      <w:pPr>
        <w:ind w:left="340"/>
      </w:pPr>
      <w:r>
        <w:rPr>
          <w:b/>
        </w:rPr>
        <w:t xml:space="preserve">Đáp án: </w:t>
      </w:r>
      <w:r>
        <w:rPr>
          <w:b/>
          <w:color w:val="C00000"/>
        </w:rPr>
        <w:t>A</w:t>
      </w:r>
    </w:p>
    <w:p w14:paraId="02387252" w14:textId="77777777" w:rsidR="00E91606" w:rsidRDefault="00000000">
      <w:pPr>
        <w:spacing w:before="160"/>
      </w:pPr>
      <w:r>
        <w:rPr>
          <w:b/>
        </w:rPr>
        <w:t xml:space="preserve">Câu 185: </w:t>
      </w:r>
      <w:r>
        <w:t>Lưu ý trong việc chỉ định các nhóm điều trị khác nhau:</w:t>
      </w:r>
    </w:p>
    <w:p w14:paraId="4A86738D" w14:textId="77777777" w:rsidR="00E91606" w:rsidRDefault="00000000">
      <w:pPr>
        <w:ind w:left="340"/>
      </w:pPr>
      <w:r>
        <w:rPr>
          <w:b/>
        </w:rPr>
        <w:t xml:space="preserve">A. </w:t>
      </w:r>
      <w:r>
        <w:t>tiến hành ngẫu nhiên để tăng khả năng so sánh các nhóm nhận các can thiệp khác nhau</w:t>
      </w:r>
    </w:p>
    <w:p w14:paraId="230BD82C" w14:textId="77777777" w:rsidR="00E91606" w:rsidRDefault="00000000">
      <w:pPr>
        <w:ind w:left="340"/>
      </w:pPr>
      <w:r>
        <w:rPr>
          <w:b/>
        </w:rPr>
        <w:t xml:space="preserve">B. </w:t>
      </w:r>
      <w:r>
        <w:t>chỉ được tiến hành sau khi các đối tượng nghiên cứu được xác định là đủ tiêu chuẩn tham gia nghiên cứu.</w:t>
      </w:r>
    </w:p>
    <w:p w14:paraId="1870C257" w14:textId="77777777" w:rsidR="00E91606" w:rsidRDefault="00000000">
      <w:pPr>
        <w:ind w:left="340"/>
      </w:pPr>
      <w:r>
        <w:rPr>
          <w:b/>
        </w:rPr>
        <w:t xml:space="preserve">C. </w:t>
      </w:r>
      <w:r>
        <w:t>chỉ được tiến hành sau khi các đối tượng nghiên cứu được xác định là đủ tiêu chuẩn và tình nguyện tham gia nghiên cứu.</w:t>
      </w:r>
    </w:p>
    <w:p w14:paraId="38DC397B" w14:textId="77777777" w:rsidR="00E91606" w:rsidRDefault="00000000">
      <w:pPr>
        <w:ind w:left="340"/>
      </w:pPr>
      <w:r>
        <w:rPr>
          <w:b/>
        </w:rPr>
        <w:t xml:space="preserve">D. </w:t>
      </w:r>
      <w:r>
        <w:t>(a) và (c) đúng</w:t>
      </w:r>
    </w:p>
    <w:p w14:paraId="7395EE29" w14:textId="77777777" w:rsidR="00E91606" w:rsidRDefault="00000000">
      <w:pPr>
        <w:ind w:left="340"/>
      </w:pPr>
      <w:r>
        <w:rPr>
          <w:b/>
        </w:rPr>
        <w:t xml:space="preserve">Đáp án: </w:t>
      </w:r>
      <w:r>
        <w:rPr>
          <w:b/>
          <w:color w:val="C00000"/>
        </w:rPr>
        <w:t>D</w:t>
      </w:r>
    </w:p>
    <w:p w14:paraId="59DE89DD" w14:textId="77777777" w:rsidR="00E91606" w:rsidRDefault="00000000">
      <w:pPr>
        <w:ind w:left="340"/>
      </w:pPr>
      <w:r>
        <w:rPr>
          <w:b/>
        </w:rPr>
        <w:lastRenderedPageBreak/>
        <w:t xml:space="preserve">Giải thích: </w:t>
      </w:r>
      <w:r>
        <w:t>Việc chỉ định phải tiến hành ngẫu nhiên để đảm bảo tính so sánh giữa các nhóm. Đồng thời, quá trình này chỉ thực hiện sau khi đối tượng đã được xác định là đủ tiêu chuẩn và tình nguyện tham gia (tập hợp thành quần thể nghiên cứu)</w:t>
      </w:r>
    </w:p>
    <w:p w14:paraId="495BBD93" w14:textId="77777777" w:rsidR="00E91606" w:rsidRDefault="00000000">
      <w:pPr>
        <w:spacing w:before="160"/>
      </w:pPr>
      <w:r>
        <w:rPr>
          <w:b/>
        </w:rPr>
        <w:t xml:space="preserve">Câu 186: </w:t>
      </w:r>
      <w:r>
        <w:t>Ưu điểm của chỉ định ngẫu nhiên trong thử nghiệm lâm sàng là:</w:t>
      </w:r>
    </w:p>
    <w:p w14:paraId="5F848585" w14:textId="77777777" w:rsidR="00E91606" w:rsidRDefault="00000000">
      <w:pPr>
        <w:ind w:left="340"/>
      </w:pPr>
      <w:r>
        <w:rPr>
          <w:b/>
        </w:rPr>
        <w:t xml:space="preserve">A. </w:t>
      </w:r>
      <w:r>
        <w:t>Loại trừ được được các sai chệch do chỉ định nhóm điều trị và sự khác nhau quan sát được không phải là do lựa chọn bệnh nhân nhận một can thiệp nào đó.</w:t>
      </w:r>
    </w:p>
    <w:p w14:paraId="7A032657" w14:textId="77777777" w:rsidR="00E91606" w:rsidRDefault="00000000">
      <w:pPr>
        <w:ind w:left="340"/>
      </w:pPr>
      <w:r>
        <w:rPr>
          <w:b/>
        </w:rPr>
        <w:t xml:space="preserve">B. </w:t>
      </w:r>
      <w:r>
        <w:t>Các nhóm nghiên cứu có thể so sánh được nhiều biến số trừ can thiệp nghiên cứu.</w:t>
      </w:r>
    </w:p>
    <w:p w14:paraId="65E2CE71" w14:textId="77777777" w:rsidR="00E91606" w:rsidRDefault="00000000">
      <w:pPr>
        <w:ind w:left="340"/>
      </w:pPr>
      <w:r>
        <w:rPr>
          <w:b/>
        </w:rPr>
        <w:t xml:space="preserve">C. </w:t>
      </w:r>
      <w:r>
        <w:t>Cỡ mẫu nghiên cứu càng lớn, quá trình lấy ngẫu nhiên và phân bố như nhau các yếu tố gây nhiễu biết rõ và chưa biết rõ ở các nhóm điều trị càng đạt được kết quả.</w:t>
      </w:r>
    </w:p>
    <w:p w14:paraId="4916A230" w14:textId="77777777" w:rsidR="00E91606" w:rsidRDefault="00000000">
      <w:pPr>
        <w:ind w:left="340"/>
      </w:pPr>
      <w:r>
        <w:rPr>
          <w:b/>
        </w:rPr>
        <w:t xml:space="preserve">D. </w:t>
      </w:r>
      <w:r>
        <w:t>Cả ba ưu điểm trên</w:t>
      </w:r>
    </w:p>
    <w:p w14:paraId="0458DCD0" w14:textId="77777777" w:rsidR="00E91606" w:rsidRDefault="00000000">
      <w:pPr>
        <w:ind w:left="340"/>
      </w:pPr>
      <w:r>
        <w:rPr>
          <w:b/>
        </w:rPr>
        <w:t xml:space="preserve">Đáp án: </w:t>
      </w:r>
      <w:r>
        <w:rPr>
          <w:b/>
          <w:color w:val="C00000"/>
        </w:rPr>
        <w:t>D</w:t>
      </w:r>
    </w:p>
    <w:p w14:paraId="601BD514" w14:textId="77777777" w:rsidR="00E91606" w:rsidRDefault="00000000">
      <w:pPr>
        <w:ind w:left="340"/>
      </w:pPr>
      <w:r>
        <w:rPr>
          <w:b/>
        </w:rPr>
        <w:t xml:space="preserve">Giải thích: </w:t>
      </w:r>
      <w:r>
        <w:t>Chỉ định ngẫu nhiên giúp loại trừ sai chệch do lựa chọn bệnh nhân; cho phép các nhóm so sánh được nhiều biến số ngoại trừ can thiệp; và với cỡ mẫu càng lớn, nó giúp phân bố đều các yếu tố gây nhiễu (cả biết rõ và chưa biết)</w:t>
      </w:r>
    </w:p>
    <w:p w14:paraId="26CA3EFA" w14:textId="77777777" w:rsidR="00E91606" w:rsidRDefault="00000000">
      <w:pPr>
        <w:spacing w:before="160"/>
      </w:pPr>
      <w:r>
        <w:rPr>
          <w:b/>
        </w:rPr>
        <w:t xml:space="preserve">Câu 187: </w:t>
      </w:r>
      <w:r>
        <w:t>Biện pháp làm “mù đơn” là:</w:t>
      </w:r>
    </w:p>
    <w:p w14:paraId="37DEC713" w14:textId="77777777" w:rsidR="00E91606" w:rsidRDefault="00000000">
      <w:pPr>
        <w:ind w:left="340"/>
      </w:pPr>
      <w:r>
        <w:rPr>
          <w:b/>
        </w:rPr>
        <w:t xml:space="preserve">A. </w:t>
      </w:r>
      <w:r>
        <w:t>Chỉ có người trực tiếp điều trị và theo dõi và người xử lý và phân tích số liệu biết được tình trạng can thiệp.</w:t>
      </w:r>
    </w:p>
    <w:p w14:paraId="7887FDF7" w14:textId="77777777" w:rsidR="00E91606" w:rsidRDefault="00000000">
      <w:pPr>
        <w:ind w:left="340"/>
      </w:pPr>
      <w:r>
        <w:rPr>
          <w:b/>
        </w:rPr>
        <w:t xml:space="preserve">B. </w:t>
      </w:r>
      <w:r>
        <w:t>Chỉ có đối tượng nghiên cứu biết được tình trạng can thiệp.</w:t>
      </w:r>
    </w:p>
    <w:p w14:paraId="1426D34F" w14:textId="77777777" w:rsidR="00E91606" w:rsidRDefault="00000000">
      <w:pPr>
        <w:ind w:left="340"/>
      </w:pPr>
      <w:r>
        <w:rPr>
          <w:b/>
        </w:rPr>
        <w:t xml:space="preserve">C. </w:t>
      </w:r>
      <w:r>
        <w:t>Chỉ có người xử lý và phân tích số liệu biết được tình trạng can thiệp.</w:t>
      </w:r>
    </w:p>
    <w:p w14:paraId="30854ACD" w14:textId="77777777" w:rsidR="00E91606" w:rsidRDefault="00000000">
      <w:pPr>
        <w:ind w:left="340"/>
      </w:pPr>
      <w:r>
        <w:rPr>
          <w:b/>
        </w:rPr>
        <w:t xml:space="preserve">D. </w:t>
      </w:r>
      <w:r>
        <w:t>Chỉ có người trực tiếp điều trị và theo dõi biết được tình trạng can thiệp.</w:t>
      </w:r>
    </w:p>
    <w:p w14:paraId="049370CB" w14:textId="77777777" w:rsidR="00E91606" w:rsidRDefault="00000000">
      <w:pPr>
        <w:ind w:left="340"/>
      </w:pPr>
      <w:r>
        <w:rPr>
          <w:b/>
        </w:rPr>
        <w:t xml:space="preserve">Đáp án: </w:t>
      </w:r>
      <w:r>
        <w:rPr>
          <w:b/>
          <w:color w:val="C00000"/>
        </w:rPr>
        <w:t>D</w:t>
      </w:r>
    </w:p>
    <w:p w14:paraId="275AD8D1" w14:textId="77777777" w:rsidR="00E91606" w:rsidRDefault="00000000">
      <w:pPr>
        <w:ind w:left="340"/>
      </w:pPr>
      <w:r>
        <w:rPr>
          <w:b/>
        </w:rPr>
        <w:t xml:space="preserve">Giải thích: </w:t>
      </w:r>
      <w:r>
        <w:t>"Làm mù một lần (mù đơn) có nghĩa là chỉ có người điều tra biết được chế độ điều trị". (Điều này đồng nghĩa với việc đối tượng nghiên cứu không biết mình thuộc nhóm nào).</w:t>
      </w:r>
    </w:p>
    <w:p w14:paraId="633C7ED3" w14:textId="77777777" w:rsidR="00E91606" w:rsidRDefault="00000000">
      <w:pPr>
        <w:spacing w:before="160"/>
      </w:pPr>
      <w:r>
        <w:rPr>
          <w:b/>
        </w:rPr>
        <w:t xml:space="preserve">Câu 188: </w:t>
      </w:r>
      <w:r>
        <w:t>Biện pháp làm “mù kép” là:</w:t>
      </w:r>
    </w:p>
    <w:p w14:paraId="22DA47A2" w14:textId="77777777" w:rsidR="00E91606" w:rsidRDefault="00000000">
      <w:pPr>
        <w:ind w:left="340"/>
      </w:pPr>
      <w:r>
        <w:rPr>
          <w:b/>
        </w:rPr>
        <w:t xml:space="preserve">A. </w:t>
      </w:r>
      <w:r>
        <w:t>Chỉ có người trực tiếp điều trị và theo dõi biết được tình trạng can thiệp.</w:t>
      </w:r>
    </w:p>
    <w:p w14:paraId="2AFAE9AB" w14:textId="77777777" w:rsidR="00E91606" w:rsidRDefault="00000000">
      <w:pPr>
        <w:ind w:left="340"/>
      </w:pPr>
      <w:r>
        <w:rPr>
          <w:b/>
        </w:rPr>
        <w:t xml:space="preserve">B. </w:t>
      </w:r>
      <w:r>
        <w:t>Chỉ có đối tượng nghiên cứu biết được tình trạng can thiệp.</w:t>
      </w:r>
    </w:p>
    <w:p w14:paraId="76E31A76" w14:textId="77777777" w:rsidR="00E91606" w:rsidRDefault="00000000">
      <w:pPr>
        <w:ind w:left="340"/>
      </w:pPr>
      <w:r>
        <w:rPr>
          <w:b/>
        </w:rPr>
        <w:t xml:space="preserve">C. </w:t>
      </w:r>
      <w:r>
        <w:t>Chỉ có người xử lý và phân tích số liệu biết được tình trạng can thiệp.</w:t>
      </w:r>
    </w:p>
    <w:p w14:paraId="017B1CCE" w14:textId="77777777" w:rsidR="00E91606" w:rsidRDefault="00000000">
      <w:pPr>
        <w:ind w:left="340"/>
      </w:pPr>
      <w:r>
        <w:rPr>
          <w:b/>
        </w:rPr>
        <w:t xml:space="preserve">D. </w:t>
      </w:r>
      <w:r>
        <w:t>Không ai trong ba đối tượng trên biết được tình trạng can thiệp.</w:t>
      </w:r>
    </w:p>
    <w:p w14:paraId="6B0CA8BB" w14:textId="77777777" w:rsidR="00E91606" w:rsidRDefault="00000000">
      <w:pPr>
        <w:ind w:left="340"/>
      </w:pPr>
      <w:r>
        <w:rPr>
          <w:b/>
        </w:rPr>
        <w:t xml:space="preserve">Đáp án: </w:t>
      </w:r>
      <w:r>
        <w:rPr>
          <w:b/>
          <w:color w:val="C00000"/>
        </w:rPr>
        <w:t>C</w:t>
      </w:r>
    </w:p>
    <w:p w14:paraId="5FB1F9FB" w14:textId="77777777" w:rsidR="00E91606" w:rsidRDefault="00000000">
      <w:pPr>
        <w:ind w:left="340"/>
      </w:pPr>
      <w:r>
        <w:rPr>
          <w:b/>
        </w:rPr>
        <w:lastRenderedPageBreak/>
        <w:t xml:space="preserve">Giải thích: </w:t>
      </w:r>
      <w:r>
        <w:t>Làm mù kép (double blind) là tình trạng mà "cả bệnh nhân lẫn thầy thuốc điều trị đều không biết ai đang dùng thuốc thử nghiệm". Trong mô hình này, chỉ có người giám sát hoặc xử lý số liệu mới giữ mã số can thiệp.</w:t>
      </w:r>
    </w:p>
    <w:p w14:paraId="49CFF4B7" w14:textId="77777777" w:rsidR="00E91606" w:rsidRDefault="00000000">
      <w:pPr>
        <w:spacing w:before="160"/>
      </w:pPr>
      <w:r>
        <w:rPr>
          <w:b/>
        </w:rPr>
        <w:t xml:space="preserve">Câu 189: </w:t>
      </w:r>
      <w:r>
        <w:t>Biện pháp làm “mù ba” là:</w:t>
      </w:r>
    </w:p>
    <w:p w14:paraId="49EBE4D9" w14:textId="77777777" w:rsidR="00E91606" w:rsidRDefault="00000000">
      <w:pPr>
        <w:ind w:left="340"/>
      </w:pPr>
      <w:r>
        <w:rPr>
          <w:b/>
        </w:rPr>
        <w:t xml:space="preserve">A. </w:t>
      </w:r>
      <w:r>
        <w:t>Chỉ có người trực tiếp điều trị và theo dõi biết được tình trạng can thiệp.</w:t>
      </w:r>
    </w:p>
    <w:p w14:paraId="79B746E6" w14:textId="77777777" w:rsidR="00E91606" w:rsidRDefault="00000000">
      <w:pPr>
        <w:ind w:left="340"/>
      </w:pPr>
      <w:r>
        <w:rPr>
          <w:b/>
        </w:rPr>
        <w:t xml:space="preserve">B. </w:t>
      </w:r>
      <w:r>
        <w:t>Chỉ có đối tượng nghiên cứu biết được tình trạng can thiệp.</w:t>
      </w:r>
    </w:p>
    <w:p w14:paraId="0727DF3E" w14:textId="77777777" w:rsidR="00E91606" w:rsidRDefault="00000000">
      <w:pPr>
        <w:ind w:left="340"/>
      </w:pPr>
      <w:r>
        <w:rPr>
          <w:b/>
        </w:rPr>
        <w:t xml:space="preserve">C. </w:t>
      </w:r>
      <w:r>
        <w:t>Chỉ có người xử lý và phân tích số liệu biết được tình trạng can thiệp.</w:t>
      </w:r>
    </w:p>
    <w:p w14:paraId="1FAC0067" w14:textId="77777777" w:rsidR="00E91606" w:rsidRDefault="00000000">
      <w:pPr>
        <w:ind w:left="340"/>
      </w:pPr>
      <w:r>
        <w:rPr>
          <w:b/>
        </w:rPr>
        <w:t xml:space="preserve">D. </w:t>
      </w:r>
      <w:r>
        <w:t>Không ai trong ba đối tượng trên biết được tình trạng can thiệp.</w:t>
      </w:r>
    </w:p>
    <w:p w14:paraId="24982FB5" w14:textId="77777777" w:rsidR="00E91606" w:rsidRDefault="00000000">
      <w:pPr>
        <w:ind w:left="340"/>
      </w:pPr>
      <w:r>
        <w:rPr>
          <w:b/>
        </w:rPr>
        <w:t xml:space="preserve">Đáp án: </w:t>
      </w:r>
      <w:r>
        <w:rPr>
          <w:b/>
          <w:color w:val="C00000"/>
        </w:rPr>
        <w:t>D</w:t>
      </w:r>
    </w:p>
    <w:p w14:paraId="7D6B06BF" w14:textId="77777777" w:rsidR="00E91606" w:rsidRDefault="00000000">
      <w:pPr>
        <w:ind w:left="340"/>
      </w:pPr>
      <w:r>
        <w:rPr>
          <w:b/>
        </w:rPr>
        <w:t xml:space="preserve">Giải thích: </w:t>
      </w:r>
      <w:r>
        <w:t>Mù ba (triple blind) là biện pháp mù triệt để nhất, trong đó cả đối tượng nghiên cứu, người trực tiếp điều trị/theo dõi và cả người xử lý/phân tích số liệu đều không biết tình trạng can thiệp cho đến khi kết thúc thu thập dữ liệu.</w:t>
      </w:r>
    </w:p>
    <w:p w14:paraId="0DEEBEFB" w14:textId="77777777" w:rsidR="00E91606" w:rsidRDefault="00000000">
      <w:pPr>
        <w:spacing w:before="160"/>
      </w:pPr>
      <w:r>
        <w:rPr>
          <w:b/>
        </w:rPr>
        <w:t xml:space="preserve">Câu 190: </w:t>
      </w:r>
      <w:r>
        <w:t>Để loại trừ yếu tố may rủi trong nghiên cứu can thiệp cần:</w:t>
      </w:r>
    </w:p>
    <w:p w14:paraId="1B2164C0" w14:textId="77777777" w:rsidR="00E91606" w:rsidRDefault="00000000">
      <w:pPr>
        <w:ind w:left="340"/>
      </w:pPr>
      <w:r>
        <w:rPr>
          <w:b/>
        </w:rPr>
        <w:t xml:space="preserve">A. </w:t>
      </w:r>
      <w:r>
        <w:t>Xác định cỡ mẫu đủ lớn.</w:t>
      </w:r>
    </w:p>
    <w:p w14:paraId="6B22CAC0" w14:textId="77777777" w:rsidR="00E91606" w:rsidRDefault="00000000">
      <w:pPr>
        <w:ind w:left="340"/>
      </w:pPr>
      <w:r>
        <w:rPr>
          <w:b/>
        </w:rPr>
        <w:t xml:space="preserve">B. </w:t>
      </w:r>
      <w:r>
        <w:t>Chọn mẫu ngẫu nhiên</w:t>
      </w:r>
    </w:p>
    <w:p w14:paraId="30C92003" w14:textId="77777777" w:rsidR="00E91606" w:rsidRDefault="00000000">
      <w:pPr>
        <w:ind w:left="340"/>
      </w:pPr>
      <w:r>
        <w:rPr>
          <w:b/>
        </w:rPr>
        <w:t xml:space="preserve">C. </w:t>
      </w:r>
      <w:r>
        <w:t>Áp dụng biện pháp làm mù</w:t>
      </w:r>
    </w:p>
    <w:p w14:paraId="2EDDDB19" w14:textId="77777777" w:rsidR="00E91606" w:rsidRDefault="00000000">
      <w:pPr>
        <w:ind w:left="340"/>
      </w:pPr>
      <w:r>
        <w:rPr>
          <w:b/>
        </w:rPr>
        <w:t xml:space="preserve">D. </w:t>
      </w:r>
      <w:r>
        <w:t>Không loại trừ khỏi phân tích các đối tượng không đủ tiêu chuẩn hay không tuân thủ chế độ nghiên cứu sau khi được chọn ngẫu nhiên</w:t>
      </w:r>
    </w:p>
    <w:p w14:paraId="102B16EA" w14:textId="77777777" w:rsidR="00E91606" w:rsidRDefault="00000000">
      <w:pPr>
        <w:ind w:left="340"/>
      </w:pPr>
      <w:r>
        <w:rPr>
          <w:b/>
        </w:rPr>
        <w:t xml:space="preserve">Đáp án: </w:t>
      </w:r>
      <w:r>
        <w:rPr>
          <w:b/>
          <w:color w:val="C00000"/>
        </w:rPr>
        <w:t>A</w:t>
      </w:r>
    </w:p>
    <w:p w14:paraId="601AD7C3" w14:textId="77777777" w:rsidR="00E91606" w:rsidRDefault="00000000">
      <w:pPr>
        <w:spacing w:before="160"/>
      </w:pPr>
      <w:r>
        <w:rPr>
          <w:b/>
        </w:rPr>
        <w:t xml:space="preserve">Câu 191: </w:t>
      </w:r>
      <w:r>
        <w:t>Để loại trừ sai số hệ thống trong nghiên cứu can thiệp cần:</w:t>
      </w:r>
    </w:p>
    <w:p w14:paraId="00D43BFF" w14:textId="77777777" w:rsidR="00E91606" w:rsidRDefault="00000000">
      <w:pPr>
        <w:ind w:left="340"/>
      </w:pPr>
      <w:r>
        <w:rPr>
          <w:b/>
        </w:rPr>
        <w:t xml:space="preserve">A. </w:t>
      </w:r>
      <w:r>
        <w:t>Chọn mẫu ngẫu nhiên</w:t>
      </w:r>
    </w:p>
    <w:p w14:paraId="690E452E" w14:textId="77777777" w:rsidR="00E91606" w:rsidRDefault="00000000">
      <w:pPr>
        <w:ind w:left="340"/>
      </w:pPr>
      <w:r>
        <w:rPr>
          <w:b/>
        </w:rPr>
        <w:t xml:space="preserve">B. </w:t>
      </w:r>
      <w:r>
        <w:t>Áp dụng biện pháp làm mù</w:t>
      </w:r>
    </w:p>
    <w:p w14:paraId="6380E19B" w14:textId="77777777" w:rsidR="00E91606" w:rsidRDefault="00000000">
      <w:pPr>
        <w:ind w:left="340"/>
      </w:pPr>
      <w:r>
        <w:rPr>
          <w:b/>
        </w:rPr>
        <w:t xml:space="preserve">C. </w:t>
      </w:r>
      <w:r>
        <w:t>Không loại trừ khỏi phân tích các đối tượng không đủ tiêu chuẩn hay không tuân thủ chế độ nghiên cứu sau khi được chọn ngẫu nhiên</w:t>
      </w:r>
    </w:p>
    <w:p w14:paraId="625BF230" w14:textId="77777777" w:rsidR="00E91606" w:rsidRDefault="00000000">
      <w:pPr>
        <w:ind w:left="340"/>
      </w:pPr>
      <w:r>
        <w:rPr>
          <w:b/>
        </w:rPr>
        <w:t xml:space="preserve">D. </w:t>
      </w:r>
      <w:r>
        <w:t>Cả ba biện pháp trên</w:t>
      </w:r>
    </w:p>
    <w:p w14:paraId="7C671771" w14:textId="77777777" w:rsidR="00E91606" w:rsidRDefault="00000000">
      <w:pPr>
        <w:ind w:left="340"/>
      </w:pPr>
      <w:r>
        <w:rPr>
          <w:b/>
        </w:rPr>
        <w:t xml:space="preserve">Đáp án: </w:t>
      </w:r>
      <w:r>
        <w:rPr>
          <w:b/>
          <w:color w:val="C00000"/>
        </w:rPr>
        <w:t>D</w:t>
      </w:r>
    </w:p>
    <w:p w14:paraId="19FB3B7F" w14:textId="77777777" w:rsidR="00E91606" w:rsidRDefault="00000000">
      <w:pPr>
        <w:spacing w:before="160"/>
      </w:pPr>
      <w:r>
        <w:rPr>
          <w:b/>
        </w:rPr>
        <w:t xml:space="preserve">Câu 192: </w:t>
      </w:r>
      <w:r>
        <w:t>Ưu điểm của nghiên cứu can thiệp là:</w:t>
      </w:r>
    </w:p>
    <w:p w14:paraId="56262AE9" w14:textId="77777777" w:rsidR="00E91606" w:rsidRDefault="00000000">
      <w:pPr>
        <w:ind w:left="340"/>
      </w:pPr>
      <w:r>
        <w:rPr>
          <w:b/>
        </w:rPr>
        <w:t xml:space="preserve">A. </w:t>
      </w:r>
      <w:r>
        <w:t>Cho phép chứng minh giả thuyết về mối liên quan giữa bệnh và yếu tốn nguy cơ cần nghiên cứu.</w:t>
      </w:r>
    </w:p>
    <w:p w14:paraId="11491A31" w14:textId="77777777" w:rsidR="00E91606" w:rsidRDefault="00000000">
      <w:pPr>
        <w:ind w:left="340"/>
      </w:pPr>
      <w:r>
        <w:rPr>
          <w:b/>
        </w:rPr>
        <w:t xml:space="preserve">B. </w:t>
      </w:r>
      <w:r>
        <w:t>Không nhất thiết số lượng bệnh nhân phải ổn định</w:t>
      </w:r>
    </w:p>
    <w:p w14:paraId="3C7E92B5" w14:textId="77777777" w:rsidR="00E91606" w:rsidRDefault="00000000">
      <w:pPr>
        <w:ind w:left="340"/>
      </w:pPr>
      <w:r>
        <w:rPr>
          <w:b/>
        </w:rPr>
        <w:lastRenderedPageBreak/>
        <w:t xml:space="preserve">C. </w:t>
      </w:r>
      <w:r>
        <w:t>Kết quả nghiên cứu không bị ảnh hưởng bởi sự tuân thủ chế độ can thiệp của đối tượng nghiên cứu</w:t>
      </w:r>
    </w:p>
    <w:p w14:paraId="5ECEF97A" w14:textId="77777777" w:rsidR="00E91606" w:rsidRDefault="00000000">
      <w:pPr>
        <w:ind w:left="340"/>
      </w:pPr>
      <w:r>
        <w:rPr>
          <w:b/>
        </w:rPr>
        <w:t xml:space="preserve">D. </w:t>
      </w:r>
      <w:r>
        <w:t>Cả ba ưu điểm trên Đánh dấu vào cột Đ nếu câu trả lời là đúng và đánh dấu vào cột S nếu câu trả lời là sai:</w:t>
      </w:r>
    </w:p>
    <w:p w14:paraId="4545A159" w14:textId="77777777" w:rsidR="00E91606" w:rsidRDefault="00000000">
      <w:pPr>
        <w:ind w:left="340"/>
      </w:pPr>
      <w:r>
        <w:rPr>
          <w:b/>
        </w:rPr>
        <w:t xml:space="preserve">Đáp án: </w:t>
      </w:r>
      <w:r>
        <w:rPr>
          <w:b/>
          <w:color w:val="C00000"/>
        </w:rPr>
        <w:t>A</w:t>
      </w:r>
    </w:p>
    <w:p w14:paraId="1B4BBFFB" w14:textId="77777777" w:rsidR="00E91606" w:rsidRDefault="00000000">
      <w:pPr>
        <w:ind w:left="340"/>
      </w:pPr>
      <w:r>
        <w:rPr>
          <w:b/>
        </w:rPr>
        <w:t xml:space="preserve">Giải thích: </w:t>
      </w:r>
      <w:r>
        <w:t>Nghiên cứu can thiệp (thực nghiệm) là thiết kế duy nhất có thể "chứng minh được quan hệ nhân quả trên thực tế"và cung cấp bằng chứng dịch tễ học "trực tiếp nhất và mạnh nhất" | | Đ S | | | --- | --- | --- | | Để làm tăng sự tuân thủ của các đối tượng nghiên cứu trong thử nghiệm lâm sàng, người nghiên cứu phải thường xuyên tiếp xúc với đối tượng nghiên cứu ở nhà hay ở bệnh viện. Đ "Người nghiên cứu phải thường xuyên tiếp xúc với các đối tượng nghiên cứu ở nhà hay ở bệnh viện, gọi điện thoại hay gửi thư" để làm tăng sự tuân thủ | x | | | 2. Việc sử dụng các gói thuốc có ghi lịch có thể làm tăng sự tuân thủ của các đối tượng nghiên cứu trong thử nghiệm lâm sàng. Đ | x | | | Thiết kế giai thừa có khả năng trả lời hai hay nhiều câu hỏi ở trong cùng một thử nghiệm mà giá thành lại không cao. "Ưu điểm cơ bản của thiết kế đồng thời nhiều thử nghiệm là có khả năng trả lời hai hay nhiều câu hỏi ở trong cùng một thời gian mà giá thành lại không cao" | x | | | Thiết kế giai thừa không cho phép kiểm định một giả thuyết chưa chín muồi mà ta đã có những bằng chứng đáng tin cậy để chứng minh. "có thể cho phép kiểm định một giả thuyết chưa chín muồi đồng thời với một giả thuyết đã chín muồi mà ta đã có những bằng chứng đáng tin cậy để chứng minh nó" | | x | | 5. Không cần thiết phải duy trì sự tuân thủ cao chế độ nghiên cứu ở tất cả những người tham gia nghiên cứu S | | x | | 6. Để duy trì mức độ tuân thủ cao, cần phải theo dõi các đối tựong nghiên cứu ở mức cao nhất và thu thập thông tin của tất cả những người đã được chọn ngẫu nhiên Đ | x | | | 7. Về mặt thực hành, không nên thực hiện những thử nghiệm mà chế độ nghiên cứu quá phức tạp và không thuận tiện cho dù điều trị có hiệu quả đến đâu đi chăng nữa | x | |</w:t>
      </w:r>
    </w:p>
    <w:p w14:paraId="4410C232" w14:textId="77777777" w:rsidR="00E91606" w:rsidRDefault="00000000">
      <w:pPr>
        <w:spacing w:before="160"/>
      </w:pPr>
      <w:r>
        <w:rPr>
          <w:b/>
        </w:rPr>
        <w:t xml:space="preserve">Câu 193: </w:t>
      </w:r>
      <w:r>
        <w:t>Thử nghiệm thuốc điều trị trong công nghiệp dược phẩm thường được chia làm 4 giai đoạn:</w:t>
      </w:r>
    </w:p>
    <w:p w14:paraId="51F6D2FA" w14:textId="77777777" w:rsidR="00E91606" w:rsidRDefault="00000000">
      <w:pPr>
        <w:ind w:left="340"/>
      </w:pPr>
      <w:r>
        <w:rPr>
          <w:b/>
        </w:rPr>
        <w:t xml:space="preserve">A. </w:t>
      </w:r>
      <w:r>
        <w:t>Giai đoạn 1: Dược lý lâm sàng và độc tính</w:t>
      </w:r>
    </w:p>
    <w:p w14:paraId="0508A05C" w14:textId="77777777" w:rsidR="00E91606" w:rsidRDefault="00000000">
      <w:pPr>
        <w:ind w:left="340"/>
      </w:pPr>
      <w:r>
        <w:rPr>
          <w:b/>
        </w:rPr>
        <w:t xml:space="preserve">B. </w:t>
      </w:r>
      <w:r>
        <w:t>Giai đoạn 2: Bước đầu điều tra ảnh hưởng của thuốc điều trị</w:t>
      </w:r>
    </w:p>
    <w:p w14:paraId="36FC8D3D" w14:textId="77777777" w:rsidR="00E91606" w:rsidRDefault="00000000">
      <w:pPr>
        <w:ind w:left="340"/>
      </w:pPr>
      <w:r>
        <w:rPr>
          <w:b/>
        </w:rPr>
        <w:t xml:space="preserve">C. </w:t>
      </w:r>
      <w:r>
        <w:t>Giai đoạn 3: Đánh giá tác dụng của thuốc trên phạm vi lớn</w:t>
      </w:r>
    </w:p>
    <w:p w14:paraId="11C33042" w14:textId="77777777" w:rsidR="00E91606" w:rsidRDefault="00000000">
      <w:pPr>
        <w:ind w:left="340"/>
      </w:pPr>
      <w:r>
        <w:rPr>
          <w:b/>
        </w:rPr>
        <w:t xml:space="preserve">D. </w:t>
      </w:r>
      <w:r>
        <w:t>Giai đoạn 4: Giám sát thuốc trên thị trường</w:t>
      </w:r>
    </w:p>
    <w:p w14:paraId="081F1851" w14:textId="77777777" w:rsidR="00E91606" w:rsidRDefault="00000000">
      <w:pPr>
        <w:ind w:left="340"/>
      </w:pPr>
      <w:r>
        <w:rPr>
          <w:b/>
        </w:rPr>
        <w:t xml:space="preserve">Đáp án: </w:t>
      </w:r>
      <w:r>
        <w:rPr>
          <w:b/>
          <w:color w:val="C00000"/>
        </w:rPr>
        <w:t>A</w:t>
      </w:r>
    </w:p>
    <w:p w14:paraId="2BF481B7" w14:textId="77777777" w:rsidR="00E91606" w:rsidRDefault="00000000">
      <w:r>
        <w:br w:type="page"/>
      </w:r>
    </w:p>
    <w:p w14:paraId="37497E7D" w14:textId="77777777" w:rsidR="00E91606" w:rsidRDefault="00000000">
      <w:pPr>
        <w:spacing w:before="160"/>
      </w:pPr>
      <w:r>
        <w:rPr>
          <w:b/>
        </w:rPr>
        <w:lastRenderedPageBreak/>
        <w:t xml:space="preserve">Câu 194: </w:t>
      </w:r>
      <w:r>
        <w:t>Sai số ngẫu nhiên là sai số:</w:t>
      </w:r>
    </w:p>
    <w:p w14:paraId="19865A6D" w14:textId="77777777" w:rsidR="00E91606" w:rsidRDefault="00000000">
      <w:pPr>
        <w:ind w:left="340"/>
      </w:pPr>
      <w:r>
        <w:rPr>
          <w:b/>
        </w:rPr>
        <w:t xml:space="preserve">A. </w:t>
      </w:r>
      <w:r>
        <w:t>Do các yếu tố nhiễu gây ra.</w:t>
      </w:r>
    </w:p>
    <w:p w14:paraId="5247D958" w14:textId="77777777" w:rsidR="00E91606" w:rsidRDefault="00000000">
      <w:pPr>
        <w:ind w:left="340"/>
      </w:pPr>
      <w:r>
        <w:rPr>
          <w:b/>
        </w:rPr>
        <w:t xml:space="preserve">B. </w:t>
      </w:r>
      <w:r>
        <w:t>Nảy sinh khi có vai trò của các yếu tố may rủi xen vào kết quả nghiên cứu.</w:t>
      </w:r>
    </w:p>
    <w:p w14:paraId="2969E554" w14:textId="77777777" w:rsidR="00E91606" w:rsidRDefault="00000000">
      <w:pPr>
        <w:ind w:left="340"/>
      </w:pPr>
      <w:r>
        <w:rPr>
          <w:b/>
        </w:rPr>
        <w:t xml:space="preserve">C. </w:t>
      </w:r>
      <w:r>
        <w:t>Nảy sinh khi chọn không đúng các cá thể vào trong nghiên cứu theo mẫu</w:t>
      </w:r>
    </w:p>
    <w:p w14:paraId="5E8F919E" w14:textId="77777777" w:rsidR="00E91606" w:rsidRDefault="00000000">
      <w:pPr>
        <w:ind w:left="340"/>
      </w:pPr>
      <w:r>
        <w:rPr>
          <w:b/>
        </w:rPr>
        <w:t xml:space="preserve">D. </w:t>
      </w:r>
      <w:r>
        <w:t>Bao gồm bất kỳ sai lầm nào có tính chất hệ thống trong nghiên cứu, trong bất kỳ bước tiến hành nghiên cứu nào.</w:t>
      </w:r>
    </w:p>
    <w:p w14:paraId="44D24CE4" w14:textId="77777777" w:rsidR="00E91606" w:rsidRDefault="00000000">
      <w:pPr>
        <w:ind w:left="340"/>
      </w:pPr>
      <w:r>
        <w:rPr>
          <w:b/>
        </w:rPr>
        <w:t xml:space="preserve">Đáp án: </w:t>
      </w:r>
      <w:r>
        <w:rPr>
          <w:b/>
          <w:color w:val="C00000"/>
        </w:rPr>
        <w:t>B</w:t>
      </w:r>
    </w:p>
    <w:p w14:paraId="52DC8F48" w14:textId="77777777" w:rsidR="00E91606" w:rsidRDefault="00000000">
      <w:pPr>
        <w:ind w:left="340"/>
      </w:pPr>
      <w:r>
        <w:rPr>
          <w:b/>
        </w:rPr>
        <w:t xml:space="preserve">Giải thích: </w:t>
      </w:r>
      <w:r>
        <w:t>Sai số ngẫu nhiên (may rủi) là sự sai lệch hoàn toàn do ngẫu nhiên dẫn đến thiếu chính xác trong việc đo lường sự kết hợp. Nó làm cho giá trị quan sát trên mẫu bị lệch so với giá trị thực của quần thể</w:t>
      </w:r>
    </w:p>
    <w:p w14:paraId="7271AFCB" w14:textId="77777777" w:rsidR="00E91606" w:rsidRDefault="00000000">
      <w:pPr>
        <w:spacing w:before="160"/>
      </w:pPr>
      <w:r>
        <w:rPr>
          <w:b/>
        </w:rPr>
        <w:t xml:space="preserve">Câu 195: </w:t>
      </w:r>
      <w:r>
        <w:t>Sai số hệ thống là sai số:</w:t>
      </w:r>
    </w:p>
    <w:p w14:paraId="0E71FB81" w14:textId="77777777" w:rsidR="00E91606" w:rsidRDefault="00000000">
      <w:pPr>
        <w:ind w:left="340"/>
      </w:pPr>
      <w:r>
        <w:rPr>
          <w:b/>
        </w:rPr>
        <w:t xml:space="preserve">A. </w:t>
      </w:r>
      <w:r>
        <w:t>Do các yếu tố nhiễu gây ra.</w:t>
      </w:r>
    </w:p>
    <w:p w14:paraId="45CA47F9" w14:textId="77777777" w:rsidR="00E91606" w:rsidRDefault="00000000">
      <w:pPr>
        <w:ind w:left="340"/>
      </w:pPr>
      <w:r>
        <w:rPr>
          <w:b/>
        </w:rPr>
        <w:t xml:space="preserve">B. </w:t>
      </w:r>
      <w:r>
        <w:t>Nảy sinh khi có vai trò của các yếu tố may rủi xen vào kết quả nghiên cứu.</w:t>
      </w:r>
    </w:p>
    <w:p w14:paraId="7C37F990" w14:textId="77777777" w:rsidR="00E91606" w:rsidRDefault="00000000">
      <w:pPr>
        <w:ind w:left="340"/>
      </w:pPr>
      <w:r>
        <w:rPr>
          <w:b/>
        </w:rPr>
        <w:t xml:space="preserve">C. </w:t>
      </w:r>
      <w:r>
        <w:t>Nảy sinh khi chọn không đúng các cá thể vào trong nghiên cứu theo mẫu</w:t>
      </w:r>
    </w:p>
    <w:p w14:paraId="0A6E0EEA" w14:textId="77777777" w:rsidR="00E91606" w:rsidRDefault="00000000">
      <w:pPr>
        <w:ind w:left="340"/>
      </w:pPr>
      <w:r>
        <w:rPr>
          <w:b/>
        </w:rPr>
        <w:t xml:space="preserve">D. </w:t>
      </w:r>
      <w:r>
        <w:t>Bao gồm bất kỳ sai lầm nào có tính chất hệ thống trong nghiên cứu, trong bất kỳ bước tiến hành nghiên cứu nào.</w:t>
      </w:r>
    </w:p>
    <w:p w14:paraId="3B3ED564" w14:textId="77777777" w:rsidR="00E91606" w:rsidRDefault="00000000">
      <w:pPr>
        <w:ind w:left="340"/>
      </w:pPr>
      <w:r>
        <w:rPr>
          <w:b/>
        </w:rPr>
        <w:t xml:space="preserve">Đáp án: </w:t>
      </w:r>
      <w:r>
        <w:rPr>
          <w:b/>
          <w:color w:val="C00000"/>
        </w:rPr>
        <w:t>D</w:t>
      </w:r>
    </w:p>
    <w:p w14:paraId="748D2183" w14:textId="77777777" w:rsidR="00E91606" w:rsidRDefault="00000000">
      <w:pPr>
        <w:ind w:left="340"/>
      </w:pPr>
      <w:r>
        <w:rPr>
          <w:b/>
        </w:rPr>
        <w:t xml:space="preserve">Giải thích: </w:t>
      </w:r>
      <w:r>
        <w:t>Sai số hệ thống (sai chệch) là bất kỳ sai số nào trong quá trình lựa chọn đối tượng, thu thập, ghi chép hay phiên giải thông tin làm sai lệch ước lượng sự kết hợp giữa phơi nhiễm và bệnh</w:t>
      </w:r>
    </w:p>
    <w:p w14:paraId="654B83AB" w14:textId="77777777" w:rsidR="00E91606" w:rsidRDefault="00000000">
      <w:pPr>
        <w:spacing w:before="160"/>
      </w:pPr>
      <w:r>
        <w:rPr>
          <w:b/>
        </w:rPr>
        <w:t xml:space="preserve">Câu 196: </w:t>
      </w:r>
      <w:r>
        <w:t>Sai số do nhiễu là sai số</w:t>
      </w:r>
    </w:p>
    <w:p w14:paraId="1D071250" w14:textId="77777777" w:rsidR="00E91606" w:rsidRDefault="00000000">
      <w:pPr>
        <w:ind w:left="340"/>
      </w:pPr>
      <w:r>
        <w:rPr>
          <w:b/>
        </w:rPr>
        <w:t xml:space="preserve">A. </w:t>
      </w:r>
      <w:r>
        <w:t>Do các yếu tố nhiễu gây ra.</w:t>
      </w:r>
    </w:p>
    <w:p w14:paraId="33563CB6" w14:textId="77777777" w:rsidR="00E91606" w:rsidRDefault="00000000">
      <w:pPr>
        <w:ind w:left="340"/>
      </w:pPr>
      <w:r>
        <w:rPr>
          <w:b/>
        </w:rPr>
        <w:t xml:space="preserve">B. </w:t>
      </w:r>
      <w:r>
        <w:t>Nảy sinh khi có vai trò của các yếu tố may rủi xen vào kết quả nghiên cứu.</w:t>
      </w:r>
    </w:p>
    <w:p w14:paraId="0E63EE0F" w14:textId="77777777" w:rsidR="00E91606" w:rsidRDefault="00000000">
      <w:pPr>
        <w:ind w:left="340"/>
      </w:pPr>
      <w:r>
        <w:rPr>
          <w:b/>
        </w:rPr>
        <w:t xml:space="preserve">C. </w:t>
      </w:r>
      <w:r>
        <w:t>Nảy sinh khi chọn không đúng các cá thể vào trong nghiên cứu theo mẫu</w:t>
      </w:r>
    </w:p>
    <w:p w14:paraId="2AB0640E" w14:textId="77777777" w:rsidR="00E91606" w:rsidRDefault="00000000">
      <w:pPr>
        <w:ind w:left="340"/>
      </w:pPr>
      <w:r>
        <w:rPr>
          <w:b/>
        </w:rPr>
        <w:t xml:space="preserve">D. </w:t>
      </w:r>
      <w:r>
        <w:t>Bao gồm bất kỳ sai lầm nào có tính chất hệ thống trong nghiên cứu, trong bất kỳ bước tiến hành nghiên cứu nào.</w:t>
      </w:r>
    </w:p>
    <w:p w14:paraId="4BFB462D" w14:textId="77777777" w:rsidR="00E91606" w:rsidRDefault="00000000">
      <w:pPr>
        <w:ind w:left="340"/>
      </w:pPr>
      <w:r>
        <w:rPr>
          <w:b/>
        </w:rPr>
        <w:t xml:space="preserve">Đáp án: </w:t>
      </w:r>
      <w:r>
        <w:rPr>
          <w:b/>
          <w:color w:val="C00000"/>
        </w:rPr>
        <w:t>A</w:t>
      </w:r>
    </w:p>
    <w:p w14:paraId="01C00511" w14:textId="77777777" w:rsidR="00E91606" w:rsidRDefault="00000000">
      <w:pPr>
        <w:spacing w:before="160"/>
      </w:pPr>
      <w:r>
        <w:rPr>
          <w:b/>
        </w:rPr>
        <w:t xml:space="preserve">Câu 197: </w:t>
      </w:r>
      <w:r>
        <w:t>Các yếu tố liên quan tới sai số ngẫu nhiên là:</w:t>
      </w:r>
    </w:p>
    <w:p w14:paraId="3E8F130D" w14:textId="77777777" w:rsidR="00E91606" w:rsidRDefault="00000000">
      <w:pPr>
        <w:ind w:left="340"/>
      </w:pPr>
      <w:r>
        <w:rPr>
          <w:b/>
        </w:rPr>
        <w:t xml:space="preserve">A. </w:t>
      </w:r>
      <w:r>
        <w:t>Tính biến thiên của mẫu và cỡ mẫu</w:t>
      </w:r>
    </w:p>
    <w:p w14:paraId="11DAA435" w14:textId="77777777" w:rsidR="00E91606" w:rsidRDefault="00000000">
      <w:pPr>
        <w:ind w:left="340"/>
      </w:pPr>
      <w:r>
        <w:rPr>
          <w:b/>
        </w:rPr>
        <w:t xml:space="preserve">B. </w:t>
      </w:r>
      <w:r>
        <w:t>Phương tiện nghiên cứu không chính xác</w:t>
      </w:r>
    </w:p>
    <w:p w14:paraId="0BDA3E81" w14:textId="77777777" w:rsidR="00E91606" w:rsidRDefault="00000000">
      <w:pPr>
        <w:ind w:left="340"/>
      </w:pPr>
      <w:r>
        <w:rPr>
          <w:b/>
        </w:rPr>
        <w:lastRenderedPageBreak/>
        <w:t xml:space="preserve">C. </w:t>
      </w:r>
      <w:r>
        <w:t>Người nghiên cứu chưa được huấn luyện đầy đủ</w:t>
      </w:r>
    </w:p>
    <w:p w14:paraId="4E9C85A6" w14:textId="77777777" w:rsidR="00E91606" w:rsidRDefault="00000000">
      <w:pPr>
        <w:ind w:left="340"/>
      </w:pPr>
      <w:r>
        <w:rPr>
          <w:b/>
        </w:rPr>
        <w:t xml:space="preserve">D. </w:t>
      </w:r>
      <w:r>
        <w:t>Không xác định rõ ràng các tiêu chuẩn chọn đối tượng nghiên cứu</w:t>
      </w:r>
    </w:p>
    <w:p w14:paraId="65C00047" w14:textId="77777777" w:rsidR="00E91606" w:rsidRDefault="00000000">
      <w:pPr>
        <w:ind w:left="340"/>
      </w:pPr>
      <w:r>
        <w:rPr>
          <w:b/>
        </w:rPr>
        <w:t xml:space="preserve">Đáp án: </w:t>
      </w:r>
      <w:r>
        <w:rPr>
          <w:b/>
          <w:color w:val="C00000"/>
        </w:rPr>
        <w:t>A</w:t>
      </w:r>
    </w:p>
    <w:p w14:paraId="11D78EDE" w14:textId="77777777" w:rsidR="00E91606" w:rsidRDefault="00000000">
      <w:pPr>
        <w:ind w:left="340"/>
      </w:pPr>
      <w:r>
        <w:rPr>
          <w:b/>
        </w:rPr>
        <w:t xml:space="preserve">Giải thích: </w:t>
      </w:r>
      <w:r>
        <w:t>Cỡ mẫu càng nhỏ thì độ biến thiên của ước lượng càng lớn và sai số ngẫu nhiên càng cao. Khi cỡ mẫu tăng, khả năng sai số do biến thiên mẫu sẽ giảm đi</w:t>
      </w:r>
    </w:p>
    <w:p w14:paraId="1590A3C8" w14:textId="77777777" w:rsidR="00E91606" w:rsidRDefault="00000000">
      <w:pPr>
        <w:spacing w:before="160"/>
      </w:pPr>
      <w:r>
        <w:rPr>
          <w:b/>
        </w:rPr>
        <w:t xml:space="preserve">Câu 198: </w:t>
      </w:r>
      <w:r>
        <w:t>Các sai số hệ thống bao gồm:</w:t>
      </w:r>
    </w:p>
    <w:p w14:paraId="68E7EDEB" w14:textId="77777777" w:rsidR="00E91606" w:rsidRDefault="00000000">
      <w:pPr>
        <w:ind w:left="340"/>
      </w:pPr>
      <w:r>
        <w:rPr>
          <w:b/>
        </w:rPr>
        <w:t xml:space="preserve">A. </w:t>
      </w:r>
      <w:r>
        <w:t>Các sai số không thể tránh được từ lúc thiết kế, xây dựng qui trình nghiên cứu</w:t>
      </w:r>
    </w:p>
    <w:p w14:paraId="249F4E67" w14:textId="77777777" w:rsidR="00E91606" w:rsidRDefault="00000000">
      <w:pPr>
        <w:ind w:left="340"/>
      </w:pPr>
      <w:r>
        <w:rPr>
          <w:b/>
        </w:rPr>
        <w:t xml:space="preserve">B. </w:t>
      </w:r>
      <w:r>
        <w:t>Các sai số có thể tránh được từ lúc thiết kế, xây dựng qui trình nghiên cứu; nếu vẫn tồn tại có thể chỉnh được vào lúc tiến hành phân tích sau này.</w:t>
      </w:r>
    </w:p>
    <w:p w14:paraId="0E8F8CD4" w14:textId="77777777" w:rsidR="00E91606" w:rsidRDefault="00000000">
      <w:pPr>
        <w:ind w:left="340"/>
      </w:pPr>
      <w:r>
        <w:rPr>
          <w:b/>
        </w:rPr>
        <w:t xml:space="preserve">C. </w:t>
      </w:r>
      <w:r>
        <w:t>Các sai số có thể tránh được từ lúc thiết kế, xây dựng qui trình nghiên cứu nhưng không thể chỉnh lý được khi phân tích</w:t>
      </w:r>
    </w:p>
    <w:p w14:paraId="341A5877" w14:textId="77777777" w:rsidR="00E91606" w:rsidRDefault="00000000">
      <w:pPr>
        <w:ind w:left="340"/>
      </w:pPr>
      <w:r>
        <w:rPr>
          <w:b/>
        </w:rPr>
        <w:t xml:space="preserve">D. </w:t>
      </w:r>
      <w:r>
        <w:t>Các sai số có thể tránh được từ lúc thiết kế, có thể chỉnh lý được hoặc không thể chỉnh lý được vào lúc tiến hành phân tích sau này</w:t>
      </w:r>
    </w:p>
    <w:p w14:paraId="71C09097" w14:textId="77777777" w:rsidR="00E91606" w:rsidRDefault="00000000">
      <w:pPr>
        <w:ind w:left="340"/>
      </w:pPr>
      <w:r>
        <w:rPr>
          <w:b/>
        </w:rPr>
        <w:t xml:space="preserve">Đáp án: </w:t>
      </w:r>
      <w:r>
        <w:rPr>
          <w:b/>
          <w:color w:val="C00000"/>
        </w:rPr>
        <w:t>D</w:t>
      </w:r>
    </w:p>
    <w:p w14:paraId="0377D603" w14:textId="77777777" w:rsidR="00E91606" w:rsidRDefault="00000000">
      <w:pPr>
        <w:ind w:left="340"/>
      </w:pPr>
      <w:r>
        <w:rPr>
          <w:b/>
        </w:rPr>
        <w:t xml:space="preserve">Giải thích: </w:t>
      </w:r>
      <w:r>
        <w:t>Theo lý thuyết về sai số hệ thống, đây là những sai sót nảy sinh từ khâu thiết kế và xây dựng quy trình (như sai số chọn). Khác với nhiễu có thể hiệu chỉnh bằng phương pháp thống kê, loại sai số này một khi đã xuất hiện sẽ làm sai lệch kết quả mà không thể cứu vãn bằng việc phân tích số liệu sau đó</w:t>
      </w:r>
    </w:p>
    <w:p w14:paraId="2759ECF6" w14:textId="77777777" w:rsidR="00E91606" w:rsidRDefault="00000000">
      <w:pPr>
        <w:spacing w:before="160"/>
      </w:pPr>
      <w:r>
        <w:rPr>
          <w:b/>
        </w:rPr>
        <w:t xml:space="preserve">Câu 199: </w:t>
      </w:r>
      <w:r>
        <w:t>Trong các sai số hệ thống, sai số vi phạm là sai số:</w:t>
      </w:r>
    </w:p>
    <w:p w14:paraId="3FE451DD" w14:textId="77777777" w:rsidR="00E91606" w:rsidRDefault="00000000">
      <w:pPr>
        <w:ind w:left="340"/>
      </w:pPr>
      <w:r>
        <w:rPr>
          <w:b/>
        </w:rPr>
        <w:t xml:space="preserve">A. </w:t>
      </w:r>
      <w:r>
        <w:t>Các sai số không thể tránh được từ lúc thiết kế, xây dựng qui trình nghiên cứu và không thể chỉnh lý được khi phân tích.</w:t>
      </w:r>
    </w:p>
    <w:p w14:paraId="3525637A" w14:textId="77777777" w:rsidR="00E91606" w:rsidRDefault="00000000">
      <w:pPr>
        <w:ind w:left="340"/>
      </w:pPr>
      <w:r>
        <w:rPr>
          <w:b/>
        </w:rPr>
        <w:t xml:space="preserve">B. </w:t>
      </w:r>
      <w:r>
        <w:t>Các sai số không thể tránh được từ lúc thiết kế, xây dựng qui trình nghiên cứu và có thể chỉnh được vào lúc tiến hành phân tích sau này.</w:t>
      </w:r>
    </w:p>
    <w:p w14:paraId="76661124" w14:textId="77777777" w:rsidR="00E91606" w:rsidRDefault="00000000">
      <w:pPr>
        <w:ind w:left="340"/>
      </w:pPr>
      <w:r>
        <w:rPr>
          <w:b/>
        </w:rPr>
        <w:t xml:space="preserve">C. </w:t>
      </w:r>
      <w:r>
        <w:t>Các sai số có thể tránh được từ lúc thiết kế, xây dựng qui trình nghiên cứu; nếu vẫn tồn tại có thể chỉnh được vào lúc tiến hành phân tích sau này.</w:t>
      </w:r>
    </w:p>
    <w:p w14:paraId="44AC7967" w14:textId="77777777" w:rsidR="00E91606" w:rsidRDefault="00000000">
      <w:pPr>
        <w:ind w:left="340"/>
      </w:pPr>
      <w:r>
        <w:rPr>
          <w:b/>
        </w:rPr>
        <w:t xml:space="preserve">D. </w:t>
      </w:r>
      <w:r>
        <w:t>Các sai số có thể tránh được từ lúc thiết kế, xây dựng qui trình nghiên cứu nhưng không thể chỉnh lý được khi phân tích</w:t>
      </w:r>
    </w:p>
    <w:p w14:paraId="27BA50D7" w14:textId="77777777" w:rsidR="00E91606" w:rsidRDefault="00000000">
      <w:pPr>
        <w:ind w:left="340"/>
      </w:pPr>
      <w:r>
        <w:rPr>
          <w:b/>
        </w:rPr>
        <w:t xml:space="preserve">Đáp án: </w:t>
      </w:r>
      <w:r>
        <w:rPr>
          <w:b/>
          <w:color w:val="C00000"/>
        </w:rPr>
        <w:t>D</w:t>
      </w:r>
    </w:p>
    <w:p w14:paraId="31BC1B94" w14:textId="77777777" w:rsidR="00E91606" w:rsidRDefault="00000000">
      <w:pPr>
        <w:spacing w:before="160"/>
      </w:pPr>
      <w:r>
        <w:rPr>
          <w:b/>
        </w:rPr>
        <w:t xml:space="preserve">Câu 200: </w:t>
      </w:r>
      <w:r>
        <w:t>Sai số chọn là sai số:</w:t>
      </w:r>
    </w:p>
    <w:p w14:paraId="187ABD95" w14:textId="77777777" w:rsidR="00E91606" w:rsidRDefault="00000000">
      <w:pPr>
        <w:ind w:left="340"/>
      </w:pPr>
      <w:r>
        <w:rPr>
          <w:b/>
        </w:rPr>
        <w:t xml:space="preserve">A. </w:t>
      </w:r>
      <w:r>
        <w:t>Các sai số không thể tránh được từ lúc thiết kế, xây dựng qui trình nghiên cứu và không thể chỉnh lý được khi phân tích.</w:t>
      </w:r>
    </w:p>
    <w:p w14:paraId="37C7B52D" w14:textId="77777777" w:rsidR="00E91606" w:rsidRDefault="00000000">
      <w:pPr>
        <w:ind w:left="340"/>
      </w:pPr>
      <w:r>
        <w:rPr>
          <w:b/>
        </w:rPr>
        <w:lastRenderedPageBreak/>
        <w:t xml:space="preserve">B. </w:t>
      </w:r>
      <w:r>
        <w:t>Các sai số không thể tránh được từ lúc thiết kế, xây dựng qui trình nghiên cứu và có thể chỉnh được vào lúc tiến hành phân tích sau này.</w:t>
      </w:r>
    </w:p>
    <w:p w14:paraId="037E5418" w14:textId="77777777" w:rsidR="00E91606" w:rsidRDefault="00000000">
      <w:pPr>
        <w:ind w:left="340"/>
      </w:pPr>
      <w:r>
        <w:rPr>
          <w:b/>
        </w:rPr>
        <w:t xml:space="preserve">C. </w:t>
      </w:r>
      <w:r>
        <w:t>Các sai số có thể tránh được từ lúc thiết kế, xây dựng qui trình nghiên cứu; nếu vẫn tồn tại có thể chỉnh được vào lúc tiến hành phân tích sau này.</w:t>
      </w:r>
    </w:p>
    <w:p w14:paraId="206CE0E8" w14:textId="77777777" w:rsidR="00E91606" w:rsidRDefault="00000000">
      <w:pPr>
        <w:ind w:left="340"/>
      </w:pPr>
      <w:r>
        <w:rPr>
          <w:b/>
        </w:rPr>
        <w:t xml:space="preserve">D. </w:t>
      </w:r>
      <w:r>
        <w:t>Các sai số có thể tránh được từ lúc thiết kế, xây dựng qui trình nghiên cứu nhưng không thể chỉnh lý được khi phân tích</w:t>
      </w:r>
    </w:p>
    <w:p w14:paraId="0BFCE300" w14:textId="77777777" w:rsidR="00E91606" w:rsidRDefault="00000000">
      <w:pPr>
        <w:ind w:left="340"/>
      </w:pPr>
      <w:r>
        <w:rPr>
          <w:b/>
        </w:rPr>
        <w:t xml:space="preserve">Đáp án: </w:t>
      </w:r>
      <w:r>
        <w:rPr>
          <w:b/>
          <w:color w:val="C00000"/>
        </w:rPr>
        <w:t>D</w:t>
      </w:r>
    </w:p>
    <w:p w14:paraId="7F9D2BBF" w14:textId="77777777" w:rsidR="00E91606" w:rsidRDefault="00000000">
      <w:pPr>
        <w:spacing w:before="160"/>
      </w:pPr>
      <w:r>
        <w:rPr>
          <w:b/>
        </w:rPr>
        <w:t xml:space="preserve">Câu 201: </w:t>
      </w:r>
      <w:r>
        <w:t>Sai số thông tin là sai số:</w:t>
      </w:r>
    </w:p>
    <w:p w14:paraId="4BA439CB" w14:textId="77777777" w:rsidR="00E91606" w:rsidRDefault="00000000">
      <w:pPr>
        <w:ind w:left="340"/>
      </w:pPr>
      <w:r>
        <w:rPr>
          <w:b/>
        </w:rPr>
        <w:t xml:space="preserve">A. </w:t>
      </w:r>
      <w:r>
        <w:t>Các sai số không thể tránh được từ lúc thiết kế, xây dựng qui trình nghiên cứu và không thể chỉnh lý được khi phân tích.</w:t>
      </w:r>
    </w:p>
    <w:p w14:paraId="764A00E0" w14:textId="77777777" w:rsidR="00E91606" w:rsidRDefault="00000000">
      <w:pPr>
        <w:ind w:left="340"/>
      </w:pPr>
      <w:r>
        <w:rPr>
          <w:b/>
        </w:rPr>
        <w:t xml:space="preserve">B. </w:t>
      </w:r>
      <w:r>
        <w:t>Các sai số không thể tránh được từ lúc thiết kế, xây dựng qui trình nghiên cứu và có thể chỉnh được vào lúc tiến hành phân tích sau này.</w:t>
      </w:r>
    </w:p>
    <w:p w14:paraId="1010934E" w14:textId="77777777" w:rsidR="00E91606" w:rsidRDefault="00000000">
      <w:pPr>
        <w:ind w:left="340"/>
      </w:pPr>
      <w:r>
        <w:rPr>
          <w:b/>
        </w:rPr>
        <w:t xml:space="preserve">C. </w:t>
      </w:r>
      <w:r>
        <w:t>Các sai số có thể tránh được từ lúc thiết kế, xây dựng qui trình nghiên cứu; nếu vẫn tồn tại có thể chỉnh được vào lúc tiến hành phân tích sau này.</w:t>
      </w:r>
    </w:p>
    <w:p w14:paraId="66EFC99C" w14:textId="77777777" w:rsidR="00E91606" w:rsidRDefault="00000000">
      <w:pPr>
        <w:ind w:left="340"/>
      </w:pPr>
      <w:r>
        <w:rPr>
          <w:b/>
        </w:rPr>
        <w:t xml:space="preserve">D. </w:t>
      </w:r>
      <w:r>
        <w:t>Các sai số có thể tránh được từ lúc thiết kế, xây dựng qui trình nghiên cứu nhưng không thể chỉnh lý được khi phân tích</w:t>
      </w:r>
    </w:p>
    <w:p w14:paraId="1816614E" w14:textId="77777777" w:rsidR="00E91606" w:rsidRDefault="00000000">
      <w:pPr>
        <w:ind w:left="340"/>
      </w:pPr>
      <w:r>
        <w:rPr>
          <w:b/>
        </w:rPr>
        <w:t xml:space="preserve">Đáp án: </w:t>
      </w:r>
      <w:r>
        <w:rPr>
          <w:b/>
          <w:color w:val="C00000"/>
        </w:rPr>
        <w:t>D</w:t>
      </w:r>
    </w:p>
    <w:p w14:paraId="2D9FBBF0" w14:textId="77777777" w:rsidR="00E91606" w:rsidRDefault="00000000">
      <w:pPr>
        <w:spacing w:before="160"/>
      </w:pPr>
      <w:r>
        <w:rPr>
          <w:b/>
        </w:rPr>
        <w:t xml:space="preserve">Câu 202: </w:t>
      </w:r>
      <w:r>
        <w:t>Các ví dụ về tính tuổi sai hoặc huyết áp thiết kế không chuẩn hóa là một ví dụ về:</w:t>
      </w:r>
    </w:p>
    <w:p w14:paraId="63F9AE6B" w14:textId="77777777" w:rsidR="00E91606" w:rsidRDefault="00000000">
      <w:pPr>
        <w:ind w:left="340"/>
      </w:pPr>
      <w:r>
        <w:rPr>
          <w:b/>
        </w:rPr>
        <w:t xml:space="preserve">A. </w:t>
      </w:r>
      <w:r>
        <w:t>Sai số chọn</w:t>
      </w:r>
    </w:p>
    <w:p w14:paraId="7CA51C9A" w14:textId="77777777" w:rsidR="00E91606" w:rsidRDefault="00000000">
      <w:pPr>
        <w:ind w:left="340"/>
      </w:pPr>
      <w:r>
        <w:rPr>
          <w:b/>
        </w:rPr>
        <w:t xml:space="preserve">B. </w:t>
      </w:r>
      <w:r>
        <w:t>Sai số điều tra (sai số thu thập thông tin)</w:t>
      </w:r>
    </w:p>
    <w:p w14:paraId="65474910" w14:textId="77777777" w:rsidR="00E91606" w:rsidRDefault="00000000">
      <w:pPr>
        <w:ind w:left="340"/>
      </w:pPr>
      <w:r>
        <w:rPr>
          <w:b/>
        </w:rPr>
        <w:t xml:space="preserve">C. </w:t>
      </w:r>
      <w:r>
        <w:t>Sai số xếp lẫn thông tin</w:t>
      </w:r>
    </w:p>
    <w:p w14:paraId="7ACAD43C" w14:textId="77777777" w:rsidR="00E91606" w:rsidRDefault="00000000">
      <w:pPr>
        <w:ind w:left="340"/>
      </w:pPr>
      <w:r>
        <w:rPr>
          <w:b/>
        </w:rPr>
        <w:t xml:space="preserve">D. </w:t>
      </w:r>
      <w:r>
        <w:t>Sai số vi phạm</w:t>
      </w:r>
    </w:p>
    <w:p w14:paraId="523CF170" w14:textId="77777777" w:rsidR="00E91606" w:rsidRDefault="00000000">
      <w:pPr>
        <w:ind w:left="340"/>
      </w:pPr>
      <w:r>
        <w:rPr>
          <w:b/>
        </w:rPr>
        <w:t xml:space="preserve">Đáp án: </w:t>
      </w:r>
      <w:r>
        <w:rPr>
          <w:b/>
          <w:color w:val="C00000"/>
        </w:rPr>
        <w:t>B</w:t>
      </w:r>
    </w:p>
    <w:p w14:paraId="07074868" w14:textId="77777777" w:rsidR="00E91606" w:rsidRDefault="00000000">
      <w:pPr>
        <w:ind w:left="340"/>
      </w:pPr>
      <w:r>
        <w:rPr>
          <w:b/>
        </w:rPr>
        <w:t xml:space="preserve">Giải thích: </w:t>
      </w:r>
      <w:r>
        <w:t>Các sai khác nảy sinh trong quá trình khai thác, đo lường (như đo huyết áp không chuẩn) hoặc ghi chép thông tin (tính sai tuổi) được phân loại vào nhóm sai số thu thập thông tin, hay còn gọi là sai số điều tra</w:t>
      </w:r>
    </w:p>
    <w:p w14:paraId="3D7174C7" w14:textId="77777777" w:rsidR="00E91606" w:rsidRDefault="00000000">
      <w:pPr>
        <w:spacing w:before="160"/>
      </w:pPr>
      <w:r>
        <w:rPr>
          <w:b/>
        </w:rPr>
        <w:t xml:space="preserve">Câu 203: </w:t>
      </w:r>
      <w:r>
        <w:t>Sai số chọn là sai số nảy sinh:</w:t>
      </w:r>
    </w:p>
    <w:p w14:paraId="4499DC92" w14:textId="77777777" w:rsidR="00E91606" w:rsidRDefault="00000000">
      <w:pPr>
        <w:ind w:left="340"/>
      </w:pPr>
      <w:r>
        <w:rPr>
          <w:b/>
        </w:rPr>
        <w:t xml:space="preserve">A. </w:t>
      </w:r>
      <w:r>
        <w:t>Do chất lượng dữ liệu có sẵn không so sánh được</w:t>
      </w:r>
    </w:p>
    <w:p w14:paraId="5DAFA48E" w14:textId="77777777" w:rsidR="00E91606" w:rsidRDefault="00000000">
      <w:pPr>
        <w:ind w:left="340"/>
      </w:pPr>
      <w:r>
        <w:rPr>
          <w:b/>
        </w:rPr>
        <w:t xml:space="preserve">B. </w:t>
      </w:r>
      <w:r>
        <w:t>Do trí nhớ của các cá thể trong nghiên cứu chính xác khác nhau về sự kiện nghiên cứu</w:t>
      </w:r>
    </w:p>
    <w:p w14:paraId="3648BB6C" w14:textId="77777777" w:rsidR="00E91606" w:rsidRDefault="00000000">
      <w:pPr>
        <w:ind w:left="340"/>
      </w:pPr>
      <w:r>
        <w:rPr>
          <w:b/>
        </w:rPr>
        <w:t xml:space="preserve">C. </w:t>
      </w:r>
      <w:r>
        <w:t>Khi chọn không đúng các cá thể vào trong các nhóm nghiên cứu theo mẫu do không xác định rõ ràng các tiêu chuẩn chọn hoặc không tuân thủ triệt để các tiêu chuẩn này</w:t>
      </w:r>
    </w:p>
    <w:p w14:paraId="1F4ADDED" w14:textId="77777777" w:rsidR="00E91606" w:rsidRDefault="00000000">
      <w:pPr>
        <w:ind w:left="340"/>
      </w:pPr>
      <w:r>
        <w:rPr>
          <w:b/>
        </w:rPr>
        <w:lastRenderedPageBreak/>
        <w:t xml:space="preserve">D. </w:t>
      </w:r>
      <w:r>
        <w:t>Do hiểu biết về bệnh làm sai lệch lịch sử phơi nhiễm trước đây cảu những người dự cuộc</w:t>
      </w:r>
    </w:p>
    <w:p w14:paraId="16308FB6" w14:textId="77777777" w:rsidR="00E91606" w:rsidRDefault="00000000">
      <w:pPr>
        <w:ind w:left="340"/>
      </w:pPr>
      <w:r>
        <w:rPr>
          <w:b/>
        </w:rPr>
        <w:t xml:space="preserve">Đáp án: </w:t>
      </w:r>
      <w:r>
        <w:rPr>
          <w:b/>
          <w:color w:val="C00000"/>
        </w:rPr>
        <w:t>C</w:t>
      </w:r>
    </w:p>
    <w:p w14:paraId="6005FEF3" w14:textId="77777777" w:rsidR="00E91606" w:rsidRDefault="00000000">
      <w:pPr>
        <w:spacing w:before="160"/>
      </w:pPr>
      <w:r>
        <w:rPr>
          <w:b/>
        </w:rPr>
        <w:t xml:space="preserve">Câu 204: </w:t>
      </w:r>
      <w:r>
        <w:t>Sai số thường do các thầy thuốc hoặc các điều tra viên gây ra khi họ được biết về mối quan hệ nhân quả cần nghiên cứu là:</w:t>
      </w:r>
    </w:p>
    <w:p w14:paraId="61129534" w14:textId="77777777" w:rsidR="00E91606" w:rsidRDefault="00000000">
      <w:pPr>
        <w:ind w:left="340"/>
      </w:pPr>
      <w:r>
        <w:rPr>
          <w:b/>
        </w:rPr>
        <w:t xml:space="preserve">A. </w:t>
      </w:r>
      <w:r>
        <w:t>Sai số sống sót chọn lọc</w:t>
      </w:r>
    </w:p>
    <w:p w14:paraId="20F2DF6F" w14:textId="77777777" w:rsidR="00E91606" w:rsidRDefault="00000000">
      <w:pPr>
        <w:ind w:left="340"/>
      </w:pPr>
      <w:r>
        <w:rPr>
          <w:b/>
        </w:rPr>
        <w:t xml:space="preserve">B. </w:t>
      </w:r>
      <w:r>
        <w:t>Sai số chẩn đoán</w:t>
      </w:r>
    </w:p>
    <w:p w14:paraId="20725C40" w14:textId="77777777" w:rsidR="00E91606" w:rsidRDefault="00000000">
      <w:pPr>
        <w:ind w:left="340"/>
      </w:pPr>
      <w:r>
        <w:rPr>
          <w:b/>
        </w:rPr>
        <w:t xml:space="preserve">C. </w:t>
      </w:r>
      <w:r>
        <w:t>Sai số từ chối hoặc không trả lời</w:t>
      </w:r>
    </w:p>
    <w:p w14:paraId="5E49BC32" w14:textId="77777777" w:rsidR="00E91606" w:rsidRDefault="00000000">
      <w:pPr>
        <w:ind w:left="340"/>
      </w:pPr>
      <w:r>
        <w:rPr>
          <w:b/>
        </w:rPr>
        <w:t xml:space="preserve">D. </w:t>
      </w:r>
      <w:r>
        <w:t>Sai số nhập viện</w:t>
      </w:r>
    </w:p>
    <w:p w14:paraId="4DC5A5CD" w14:textId="77777777" w:rsidR="00E91606" w:rsidRDefault="00000000">
      <w:pPr>
        <w:ind w:left="340"/>
      </w:pPr>
      <w:r>
        <w:rPr>
          <w:b/>
        </w:rPr>
        <w:t xml:space="preserve">Đáp án: </w:t>
      </w:r>
      <w:r>
        <w:rPr>
          <w:b/>
          <w:color w:val="C00000"/>
        </w:rPr>
        <w:t>B</w:t>
      </w:r>
    </w:p>
    <w:p w14:paraId="327688EF" w14:textId="77777777" w:rsidR="00E91606" w:rsidRDefault="00000000">
      <w:pPr>
        <w:ind w:left="340"/>
      </w:pPr>
      <w:r>
        <w:rPr>
          <w:b/>
        </w:rPr>
        <w:t xml:space="preserve">Giải thích: </w:t>
      </w:r>
      <w:r>
        <w:t>Khi người nghiên cứu biết trước về mối liên quan nhân quả (ví dụ: biết bệnh nhân có dùng thuốc tránh thai), họ có thể có xu hướng chẩn đoán hoặc tìm kiếm bệnh kỹ hơn ở nhóm đó, dẫn đến sai số chẩn đoán</w:t>
      </w:r>
    </w:p>
    <w:p w14:paraId="086FFC0A" w14:textId="77777777" w:rsidR="00E91606" w:rsidRDefault="00000000">
      <w:pPr>
        <w:spacing w:before="160"/>
      </w:pPr>
      <w:r>
        <w:rPr>
          <w:b/>
        </w:rPr>
        <w:t xml:space="preserve">Câu 205: </w:t>
      </w:r>
      <w:r>
        <w:t>Sai số khi các nghiên cứu được tiến hành ở bệnh viện (thường những người có phơi nhiễm hoặc các trường hợp bệnh nặng dễ dàng được thu nhận vào bệnh viện hơn) là:</w:t>
      </w:r>
    </w:p>
    <w:p w14:paraId="4B24BC7C" w14:textId="77777777" w:rsidR="00E91606" w:rsidRDefault="00000000">
      <w:pPr>
        <w:ind w:left="340"/>
      </w:pPr>
      <w:r>
        <w:rPr>
          <w:b/>
        </w:rPr>
        <w:t xml:space="preserve">A. </w:t>
      </w:r>
      <w:r>
        <w:t>Sai số sống sót chọn lọc</w:t>
      </w:r>
    </w:p>
    <w:p w14:paraId="5B5FCB5E" w14:textId="77777777" w:rsidR="00E91606" w:rsidRDefault="00000000">
      <w:pPr>
        <w:ind w:left="340"/>
      </w:pPr>
      <w:r>
        <w:rPr>
          <w:b/>
        </w:rPr>
        <w:t xml:space="preserve">B. </w:t>
      </w:r>
      <w:r>
        <w:t>Sai số chẩn đoán</w:t>
      </w:r>
    </w:p>
    <w:p w14:paraId="0509CBB0" w14:textId="77777777" w:rsidR="00E91606" w:rsidRDefault="00000000">
      <w:pPr>
        <w:ind w:left="340"/>
      </w:pPr>
      <w:r>
        <w:rPr>
          <w:b/>
        </w:rPr>
        <w:t xml:space="preserve">C. </w:t>
      </w:r>
      <w:r>
        <w:t>Sai số từ chối hoặc không trả lời</w:t>
      </w:r>
    </w:p>
    <w:p w14:paraId="63D7E00C" w14:textId="77777777" w:rsidR="00E91606" w:rsidRDefault="00000000">
      <w:pPr>
        <w:ind w:left="340"/>
      </w:pPr>
      <w:r>
        <w:rPr>
          <w:b/>
        </w:rPr>
        <w:t xml:space="preserve">D. </w:t>
      </w:r>
      <w:r>
        <w:t>Sai số nhập viện</w:t>
      </w:r>
    </w:p>
    <w:p w14:paraId="6BBB26A4" w14:textId="77777777" w:rsidR="00E91606" w:rsidRDefault="00000000">
      <w:pPr>
        <w:ind w:left="340"/>
      </w:pPr>
      <w:r>
        <w:rPr>
          <w:b/>
        </w:rPr>
        <w:t xml:space="preserve">Đáp án: </w:t>
      </w:r>
      <w:r>
        <w:rPr>
          <w:b/>
          <w:color w:val="C00000"/>
        </w:rPr>
        <w:t>D</w:t>
      </w:r>
    </w:p>
    <w:p w14:paraId="05C64C34" w14:textId="77777777" w:rsidR="00E91606" w:rsidRDefault="00000000">
      <w:pPr>
        <w:ind w:left="340"/>
      </w:pPr>
      <w:r>
        <w:rPr>
          <w:b/>
        </w:rPr>
        <w:t xml:space="preserve">Giải thích: </w:t>
      </w:r>
      <w:r>
        <w:t>Đây là một dạng sai số chọn đặc thù trong các nghiên cứu dựa trên bệnh viện, khi các trường hợp nặng hoặc có phơi nhiễm đặc biệt có tỷ lệ nhập viện khác với quần thể chung</w:t>
      </w:r>
    </w:p>
    <w:p w14:paraId="23662CA7" w14:textId="77777777" w:rsidR="00E91606" w:rsidRDefault="00000000">
      <w:pPr>
        <w:spacing w:before="160"/>
      </w:pPr>
      <w:r>
        <w:rPr>
          <w:b/>
        </w:rPr>
        <w:t xml:space="preserve">Câu 206: </w:t>
      </w:r>
      <w:r>
        <w:t>Sai số khi tiến hành các nghiên cứu bệnh có tỷ lệ tử vong cao, do chỉ quan sát kết hợp giữa những người còn sống sót, mà không chú ý đến những người đã chết với cùng một phơi nhiễm là:</w:t>
      </w:r>
    </w:p>
    <w:p w14:paraId="21CBBA44" w14:textId="77777777" w:rsidR="00E91606" w:rsidRDefault="00000000">
      <w:pPr>
        <w:ind w:left="340"/>
      </w:pPr>
      <w:r>
        <w:rPr>
          <w:b/>
        </w:rPr>
        <w:t xml:space="preserve">A. </w:t>
      </w:r>
      <w:r>
        <w:t>Sai số sống sót chọn lọc</w:t>
      </w:r>
    </w:p>
    <w:p w14:paraId="1FB59401" w14:textId="77777777" w:rsidR="00E91606" w:rsidRDefault="00000000">
      <w:pPr>
        <w:ind w:left="340"/>
      </w:pPr>
      <w:r>
        <w:rPr>
          <w:b/>
        </w:rPr>
        <w:t xml:space="preserve">B. </w:t>
      </w:r>
      <w:r>
        <w:t>Sai số chẩn đoán</w:t>
      </w:r>
    </w:p>
    <w:p w14:paraId="13FBA0EA" w14:textId="77777777" w:rsidR="00E91606" w:rsidRDefault="00000000">
      <w:pPr>
        <w:ind w:left="340"/>
      </w:pPr>
      <w:r>
        <w:rPr>
          <w:b/>
        </w:rPr>
        <w:t xml:space="preserve">C. </w:t>
      </w:r>
      <w:r>
        <w:t>Sai số từ chối hoặc không trả lời</w:t>
      </w:r>
    </w:p>
    <w:p w14:paraId="3758ED7A" w14:textId="77777777" w:rsidR="00E91606" w:rsidRDefault="00000000">
      <w:pPr>
        <w:ind w:left="340"/>
      </w:pPr>
      <w:r>
        <w:rPr>
          <w:b/>
        </w:rPr>
        <w:t xml:space="preserve">D. </w:t>
      </w:r>
      <w:r>
        <w:t>Sai số nhập viện</w:t>
      </w:r>
    </w:p>
    <w:p w14:paraId="699B2B33" w14:textId="77777777" w:rsidR="00E91606" w:rsidRDefault="00000000">
      <w:pPr>
        <w:ind w:left="340"/>
      </w:pPr>
      <w:r>
        <w:rPr>
          <w:b/>
        </w:rPr>
        <w:t xml:space="preserve">Đáp án: </w:t>
      </w:r>
      <w:r>
        <w:rPr>
          <w:b/>
          <w:color w:val="C00000"/>
        </w:rPr>
        <w:t>A</w:t>
      </w:r>
    </w:p>
    <w:p w14:paraId="00D5211E" w14:textId="77777777" w:rsidR="00E91606" w:rsidRDefault="00000000">
      <w:pPr>
        <w:spacing w:before="160"/>
      </w:pPr>
      <w:r>
        <w:rPr>
          <w:b/>
        </w:rPr>
        <w:lastRenderedPageBreak/>
        <w:t xml:space="preserve">Câu 207: </w:t>
      </w:r>
      <w:r>
        <w:t>Sai số nảy sinh khi có sự chênh lệch về tỷ lệ trả lời giữa nhóm chủ cứu và nhóm chứng là loại sai số</w:t>
      </w:r>
    </w:p>
    <w:p w14:paraId="0B642A5C" w14:textId="77777777" w:rsidR="00E91606" w:rsidRDefault="00000000">
      <w:pPr>
        <w:ind w:left="340"/>
      </w:pPr>
      <w:r>
        <w:rPr>
          <w:b/>
        </w:rPr>
        <w:t xml:space="preserve">A. </w:t>
      </w:r>
      <w:r>
        <w:t>Sai số sống sót chọn lọc</w:t>
      </w:r>
    </w:p>
    <w:p w14:paraId="1CB9B037" w14:textId="77777777" w:rsidR="00E91606" w:rsidRDefault="00000000">
      <w:pPr>
        <w:ind w:left="340"/>
      </w:pPr>
      <w:r>
        <w:rPr>
          <w:b/>
        </w:rPr>
        <w:t xml:space="preserve">B. </w:t>
      </w:r>
      <w:r>
        <w:t>Sai số chẩn đoán</w:t>
      </w:r>
    </w:p>
    <w:p w14:paraId="1AA9F414" w14:textId="77777777" w:rsidR="00E91606" w:rsidRDefault="00000000">
      <w:pPr>
        <w:ind w:left="340"/>
      </w:pPr>
      <w:r>
        <w:rPr>
          <w:b/>
        </w:rPr>
        <w:t xml:space="preserve">C. </w:t>
      </w:r>
      <w:r>
        <w:t>Sai số từ chối hoặc không trả lời</w:t>
      </w:r>
    </w:p>
    <w:p w14:paraId="0505670B" w14:textId="77777777" w:rsidR="00E91606" w:rsidRDefault="00000000">
      <w:pPr>
        <w:ind w:left="340"/>
      </w:pPr>
      <w:r>
        <w:rPr>
          <w:b/>
        </w:rPr>
        <w:t xml:space="preserve">D. </w:t>
      </w:r>
      <w:r>
        <w:t>Sai số nhập viện</w:t>
      </w:r>
    </w:p>
    <w:p w14:paraId="3B4EBC91" w14:textId="77777777" w:rsidR="00E91606" w:rsidRDefault="00000000">
      <w:pPr>
        <w:ind w:left="340"/>
      </w:pPr>
      <w:r>
        <w:rPr>
          <w:b/>
        </w:rPr>
        <w:t xml:space="preserve">Đáp án: </w:t>
      </w:r>
      <w:r>
        <w:rPr>
          <w:b/>
          <w:color w:val="C00000"/>
        </w:rPr>
        <w:t>C</w:t>
      </w:r>
    </w:p>
    <w:p w14:paraId="56A4E546" w14:textId="77777777" w:rsidR="00E91606" w:rsidRDefault="00000000">
      <w:pPr>
        <w:spacing w:before="160"/>
      </w:pPr>
      <w:r>
        <w:rPr>
          <w:b/>
        </w:rPr>
        <w:t xml:space="preserve">Câu 208: </w:t>
      </w:r>
      <w:r>
        <w:t>Sai số nảy sinh do trí nhớ của các cá thể trong nghiên cứu chính xác khác nhau về sự kiện nghiên cứu hoặc nhận thức của họ khác nhau giữa những người có mắc và không mắc bệnh là loại:</w:t>
      </w:r>
    </w:p>
    <w:p w14:paraId="0EFC8174" w14:textId="77777777" w:rsidR="00E91606" w:rsidRDefault="00000000">
      <w:pPr>
        <w:ind w:left="340"/>
      </w:pPr>
      <w:r>
        <w:rPr>
          <w:b/>
        </w:rPr>
        <w:t xml:space="preserve">A. </w:t>
      </w:r>
      <w:r>
        <w:t>Sai số điều tra</w:t>
      </w:r>
    </w:p>
    <w:p w14:paraId="07FEFC83" w14:textId="77777777" w:rsidR="00E91606" w:rsidRDefault="00000000">
      <w:pPr>
        <w:ind w:left="340"/>
      </w:pPr>
      <w:r>
        <w:rPr>
          <w:b/>
        </w:rPr>
        <w:t xml:space="preserve">B. </w:t>
      </w:r>
      <w:r>
        <w:t>Sai số nhớ lại</w:t>
      </w:r>
    </w:p>
    <w:p w14:paraId="5C29D7FF" w14:textId="77777777" w:rsidR="00E91606" w:rsidRDefault="00000000">
      <w:pPr>
        <w:ind w:left="340"/>
      </w:pPr>
      <w:r>
        <w:rPr>
          <w:b/>
        </w:rPr>
        <w:t xml:space="preserve">C. </w:t>
      </w:r>
      <w:r>
        <w:t>Sai số xếp lẫn thông tin</w:t>
      </w:r>
    </w:p>
    <w:p w14:paraId="4C504A7F" w14:textId="77777777" w:rsidR="00E91606" w:rsidRDefault="00000000">
      <w:pPr>
        <w:ind w:left="340"/>
      </w:pPr>
      <w:r>
        <w:rPr>
          <w:b/>
        </w:rPr>
        <w:t xml:space="preserve">D. </w:t>
      </w:r>
      <w:r>
        <w:t>Sai số do chất lương dữ liệu có sẵn không so sánh được</w:t>
      </w:r>
    </w:p>
    <w:p w14:paraId="3F46C374" w14:textId="77777777" w:rsidR="00E91606" w:rsidRDefault="00000000">
      <w:pPr>
        <w:ind w:left="340"/>
      </w:pPr>
      <w:r>
        <w:rPr>
          <w:b/>
        </w:rPr>
        <w:t xml:space="preserve">Đáp án: </w:t>
      </w:r>
    </w:p>
    <w:p w14:paraId="18C50066" w14:textId="77777777" w:rsidR="00E91606" w:rsidRDefault="00000000">
      <w:pPr>
        <w:spacing w:before="160"/>
      </w:pPr>
      <w:r>
        <w:rPr>
          <w:b/>
        </w:rPr>
        <w:t xml:space="preserve">Câu 209: </w:t>
      </w:r>
      <w:r>
        <w:t>Sai số do những hiểu biết về bệnh làm sai lệch lịch sử phơi nhiễm trước đây của những người dự cuộc là loại:</w:t>
      </w:r>
    </w:p>
    <w:p w14:paraId="58AD18ED" w14:textId="77777777" w:rsidR="00E91606" w:rsidRDefault="00000000">
      <w:pPr>
        <w:ind w:left="340"/>
      </w:pPr>
      <w:r>
        <w:rPr>
          <w:b/>
        </w:rPr>
        <w:t xml:space="preserve">A. </w:t>
      </w:r>
      <w:r>
        <w:t>Sai số điều tra</w:t>
      </w:r>
    </w:p>
    <w:p w14:paraId="03A22E11" w14:textId="77777777" w:rsidR="00E91606" w:rsidRDefault="00000000">
      <w:pPr>
        <w:ind w:left="340"/>
      </w:pPr>
      <w:r>
        <w:rPr>
          <w:b/>
        </w:rPr>
        <w:t xml:space="preserve">B. </w:t>
      </w:r>
      <w:r>
        <w:t>Sai số nhớ lại</w:t>
      </w:r>
    </w:p>
    <w:p w14:paraId="7FCE0036" w14:textId="77777777" w:rsidR="00E91606" w:rsidRDefault="00000000">
      <w:pPr>
        <w:ind w:left="340"/>
      </w:pPr>
      <w:r>
        <w:rPr>
          <w:b/>
        </w:rPr>
        <w:t xml:space="preserve">C. </w:t>
      </w:r>
      <w:r>
        <w:t>Sai số xếp lẫn thông tin</w:t>
      </w:r>
    </w:p>
    <w:p w14:paraId="1CEB271B" w14:textId="77777777" w:rsidR="00E91606" w:rsidRDefault="00000000">
      <w:pPr>
        <w:ind w:left="340"/>
      </w:pPr>
      <w:r>
        <w:rPr>
          <w:b/>
        </w:rPr>
        <w:t xml:space="preserve">D. </w:t>
      </w:r>
      <w:r>
        <w:t>Sai số bỏ cuộc</w:t>
      </w:r>
    </w:p>
    <w:p w14:paraId="04480AA8" w14:textId="77777777" w:rsidR="00E91606" w:rsidRDefault="00000000">
      <w:pPr>
        <w:ind w:left="340"/>
      </w:pPr>
      <w:r>
        <w:rPr>
          <w:b/>
        </w:rPr>
        <w:t xml:space="preserve">Đáp án: </w:t>
      </w:r>
      <w:r>
        <w:rPr>
          <w:b/>
          <w:color w:val="C00000"/>
        </w:rPr>
        <w:t>A</w:t>
      </w:r>
    </w:p>
    <w:p w14:paraId="5ACD8C52" w14:textId="77777777" w:rsidR="00E91606" w:rsidRDefault="00000000">
      <w:pPr>
        <w:spacing w:before="160"/>
      </w:pPr>
      <w:r>
        <w:rPr>
          <w:b/>
        </w:rPr>
        <w:t xml:space="preserve">Câu 210: </w:t>
      </w:r>
      <w:r>
        <w:t>Sai số chỉ gặp trong nghiên cứu thuần tập do nghiên cứu viên không theo dõi được những cá thể khó tìm kiếm hoặc do chính những người dự cuộc không còn muốn tham gia vào nghiên cứu là loại:</w:t>
      </w:r>
    </w:p>
    <w:p w14:paraId="1A8D15F6" w14:textId="77777777" w:rsidR="00E91606" w:rsidRDefault="00000000">
      <w:pPr>
        <w:ind w:left="340"/>
      </w:pPr>
      <w:r>
        <w:rPr>
          <w:b/>
        </w:rPr>
        <w:t xml:space="preserve">A. </w:t>
      </w:r>
      <w:r>
        <w:t>Sai số nhớ lại</w:t>
      </w:r>
    </w:p>
    <w:p w14:paraId="31902E9F" w14:textId="77777777" w:rsidR="00E91606" w:rsidRDefault="00000000">
      <w:pPr>
        <w:ind w:left="340"/>
      </w:pPr>
      <w:r>
        <w:rPr>
          <w:b/>
        </w:rPr>
        <w:t xml:space="preserve">B. </w:t>
      </w:r>
      <w:r>
        <w:t>Sai số bỏ cuộc</w:t>
      </w:r>
    </w:p>
    <w:p w14:paraId="035962B5" w14:textId="77777777" w:rsidR="00E91606" w:rsidRDefault="00000000">
      <w:pPr>
        <w:ind w:left="340"/>
      </w:pPr>
      <w:r>
        <w:rPr>
          <w:b/>
        </w:rPr>
        <w:t xml:space="preserve">C. </w:t>
      </w:r>
      <w:r>
        <w:t>Sai số xếp lẫn thông tin</w:t>
      </w:r>
    </w:p>
    <w:p w14:paraId="172C5E2C" w14:textId="77777777" w:rsidR="00E91606" w:rsidRDefault="00000000">
      <w:pPr>
        <w:ind w:left="340"/>
      </w:pPr>
      <w:r>
        <w:rPr>
          <w:b/>
        </w:rPr>
        <w:t xml:space="preserve">D. </w:t>
      </w:r>
      <w:r>
        <w:t>Sai số nói dối</w:t>
      </w:r>
    </w:p>
    <w:p w14:paraId="1C257C1A" w14:textId="77777777" w:rsidR="00E91606" w:rsidRDefault="00000000">
      <w:pPr>
        <w:ind w:left="340"/>
      </w:pPr>
      <w:r>
        <w:rPr>
          <w:b/>
        </w:rPr>
        <w:t xml:space="preserve">Đáp án: </w:t>
      </w:r>
      <w:r>
        <w:rPr>
          <w:b/>
          <w:color w:val="C00000"/>
        </w:rPr>
        <w:t>B</w:t>
      </w:r>
    </w:p>
    <w:p w14:paraId="6516BB2C" w14:textId="77777777" w:rsidR="00E91606" w:rsidRDefault="00000000">
      <w:pPr>
        <w:ind w:left="340"/>
      </w:pPr>
      <w:r>
        <w:rPr>
          <w:b/>
        </w:rPr>
        <w:lastRenderedPageBreak/>
        <w:t xml:space="preserve">Giải thích: </w:t>
      </w:r>
      <w:r>
        <w:t>"Sai số bỏ cuộc: Sai số loại này chỉ xảy ra trong các nghiên cứu thuần tập tương lai. Nguồn gốc của sai số này là do sự bỏ cuộc của đối tượng nghiên cứu sau một thời gian dài hoặc ngắn đến khi xuất hiện hậu quả bệnh"</w:t>
      </w:r>
    </w:p>
    <w:p w14:paraId="34177CFF" w14:textId="77777777" w:rsidR="00E91606" w:rsidRDefault="00000000">
      <w:pPr>
        <w:spacing w:before="160"/>
      </w:pPr>
      <w:r>
        <w:rPr>
          <w:b/>
        </w:rPr>
        <w:t xml:space="preserve">Câu 211: </w:t>
      </w:r>
      <w:r>
        <w:t>Sai số nảy sinh khi những thông tin từ những người dự cuộc bị khai thác một cách nhầm lẫn nên các cá thể đáng lẽ được xếp ở nhóm này lại sang nhóm khác là loại:</w:t>
      </w:r>
    </w:p>
    <w:p w14:paraId="04231FB4" w14:textId="77777777" w:rsidR="00E91606" w:rsidRDefault="00000000">
      <w:pPr>
        <w:ind w:left="340"/>
      </w:pPr>
      <w:r>
        <w:rPr>
          <w:b/>
        </w:rPr>
        <w:t xml:space="preserve">A. </w:t>
      </w:r>
      <w:r>
        <w:t>Sai số bỏ cuộc</w:t>
      </w:r>
    </w:p>
    <w:p w14:paraId="5283E06E" w14:textId="77777777" w:rsidR="00E91606" w:rsidRDefault="00000000">
      <w:pPr>
        <w:ind w:left="340"/>
      </w:pPr>
      <w:r>
        <w:rPr>
          <w:b/>
        </w:rPr>
        <w:t xml:space="preserve">B. </w:t>
      </w:r>
      <w:r>
        <w:t>Sai số nói dối</w:t>
      </w:r>
    </w:p>
    <w:p w14:paraId="2845C3F7" w14:textId="77777777" w:rsidR="00E91606" w:rsidRDefault="00000000">
      <w:pPr>
        <w:ind w:left="340"/>
      </w:pPr>
      <w:r>
        <w:rPr>
          <w:b/>
        </w:rPr>
        <w:t xml:space="preserve">C. </w:t>
      </w:r>
      <w:r>
        <w:t>Sai số xếp lẫn thông tin</w:t>
      </w:r>
    </w:p>
    <w:p w14:paraId="177B92B4" w14:textId="77777777" w:rsidR="00E91606" w:rsidRDefault="00000000">
      <w:pPr>
        <w:ind w:left="340"/>
      </w:pPr>
      <w:r>
        <w:rPr>
          <w:b/>
        </w:rPr>
        <w:t xml:space="preserve">D. </w:t>
      </w:r>
      <w:r>
        <w:t>Sai số do chất lương dữ liệu có sẵn không so sánh được</w:t>
      </w:r>
    </w:p>
    <w:p w14:paraId="7AB7D12A" w14:textId="77777777" w:rsidR="00E91606" w:rsidRDefault="00000000">
      <w:pPr>
        <w:ind w:left="340"/>
      </w:pPr>
      <w:r>
        <w:rPr>
          <w:b/>
        </w:rPr>
        <w:t xml:space="preserve">Đáp án: </w:t>
      </w:r>
      <w:r>
        <w:rPr>
          <w:b/>
          <w:color w:val="C00000"/>
        </w:rPr>
        <w:t>C</w:t>
      </w:r>
    </w:p>
    <w:p w14:paraId="78E026EC" w14:textId="77777777" w:rsidR="00E91606" w:rsidRDefault="00000000">
      <w:pPr>
        <w:ind w:left="340"/>
      </w:pPr>
      <w:r>
        <w:rPr>
          <w:b/>
        </w:rPr>
        <w:t xml:space="preserve">Giải thích: </w:t>
      </w:r>
      <w:r>
        <w:t>Loại sai số này còn được gọi là sai số phân loại (misclassification bias). Nó xảy ra khi người nghiên cứu "phân loại nhầm lẫn hoặc về tình trạng phơi nhiễm hoặc về tình trạng bệnh của những người tham gia nghiên cứu"</w:t>
      </w:r>
    </w:p>
    <w:p w14:paraId="4A4236E0" w14:textId="77777777" w:rsidR="00E91606" w:rsidRDefault="00000000">
      <w:pPr>
        <w:spacing w:before="160"/>
      </w:pPr>
      <w:r>
        <w:rPr>
          <w:b/>
        </w:rPr>
        <w:t xml:space="preserve">Câu 212: </w:t>
      </w:r>
      <w:r>
        <w:t>Sai số nảy sinh trong những nghiên cứu về những yếu tố có liên quan đến đời tư của người dự cuộc, thường họ sẽ cân nhắc để trả lời sai cho điều tra viên là loại:</w:t>
      </w:r>
    </w:p>
    <w:p w14:paraId="6940150D" w14:textId="77777777" w:rsidR="00E91606" w:rsidRDefault="00000000">
      <w:pPr>
        <w:ind w:left="340"/>
      </w:pPr>
      <w:r>
        <w:rPr>
          <w:b/>
        </w:rPr>
        <w:t xml:space="preserve">A. </w:t>
      </w:r>
      <w:r>
        <w:t>Sai số bỏ cuộc</w:t>
      </w:r>
    </w:p>
    <w:p w14:paraId="5A748038" w14:textId="77777777" w:rsidR="00E91606" w:rsidRDefault="00000000">
      <w:pPr>
        <w:ind w:left="340"/>
      </w:pPr>
      <w:r>
        <w:rPr>
          <w:b/>
        </w:rPr>
        <w:t xml:space="preserve">B. </w:t>
      </w:r>
      <w:r>
        <w:t>Sai số nói dối</w:t>
      </w:r>
    </w:p>
    <w:p w14:paraId="4267BEC8" w14:textId="77777777" w:rsidR="00E91606" w:rsidRDefault="00000000">
      <w:pPr>
        <w:ind w:left="340"/>
      </w:pPr>
      <w:r>
        <w:rPr>
          <w:b/>
        </w:rPr>
        <w:t xml:space="preserve">C. </w:t>
      </w:r>
      <w:r>
        <w:t>Sai số xếp lẫn thông tin</w:t>
      </w:r>
    </w:p>
    <w:p w14:paraId="210EE1B7" w14:textId="77777777" w:rsidR="00E91606" w:rsidRDefault="00000000">
      <w:pPr>
        <w:ind w:left="340"/>
      </w:pPr>
      <w:r>
        <w:rPr>
          <w:b/>
        </w:rPr>
        <w:t xml:space="preserve">D. </w:t>
      </w:r>
      <w:r>
        <w:t>Sai số do chất lương dữ liệu có sẵn không so sánh được</w:t>
      </w:r>
    </w:p>
    <w:p w14:paraId="52F5E1E7" w14:textId="77777777" w:rsidR="00E91606" w:rsidRDefault="00000000">
      <w:pPr>
        <w:ind w:left="340"/>
      </w:pPr>
      <w:r>
        <w:rPr>
          <w:b/>
        </w:rPr>
        <w:t xml:space="preserve">Đáp án: </w:t>
      </w:r>
      <w:r>
        <w:rPr>
          <w:b/>
          <w:color w:val="C00000"/>
        </w:rPr>
        <w:t>B</w:t>
      </w:r>
    </w:p>
    <w:p w14:paraId="3DE82C24" w14:textId="77777777" w:rsidR="00E91606" w:rsidRDefault="00000000">
      <w:pPr>
        <w:spacing w:before="160"/>
      </w:pPr>
      <w:r>
        <w:rPr>
          <w:b/>
        </w:rPr>
        <w:t xml:space="preserve">Câu 213: </w:t>
      </w:r>
      <w:r>
        <w:t>Nhiễu là tất cả các yếu tố:</w:t>
      </w:r>
    </w:p>
    <w:p w14:paraId="0EF23706" w14:textId="77777777" w:rsidR="00E91606" w:rsidRDefault="00000000">
      <w:pPr>
        <w:ind w:left="340"/>
      </w:pPr>
      <w:r>
        <w:rPr>
          <w:b/>
        </w:rPr>
        <w:t xml:space="preserve">A. </w:t>
      </w:r>
      <w:r>
        <w:t>Không có quan hệ với bệnh và yếu tố nguy cơ trong mối quan hệ nhân quả mà ta khảo sát.</w:t>
      </w:r>
    </w:p>
    <w:p w14:paraId="7D35A1C4" w14:textId="77777777" w:rsidR="00E91606" w:rsidRDefault="00000000">
      <w:pPr>
        <w:ind w:left="340"/>
      </w:pPr>
      <w:r>
        <w:rPr>
          <w:b/>
        </w:rPr>
        <w:t xml:space="preserve">B. </w:t>
      </w:r>
      <w:r>
        <w:t>Vừa có quan hệ với bệnh vừa có quan hệ với yếu tố nguy cơ trong mối quan hệ nhân quả mà ta khảo sát.</w:t>
      </w:r>
    </w:p>
    <w:p w14:paraId="0D8BCC13" w14:textId="77777777" w:rsidR="00E91606" w:rsidRDefault="00000000">
      <w:pPr>
        <w:ind w:left="340"/>
      </w:pPr>
      <w:r>
        <w:rPr>
          <w:b/>
        </w:rPr>
        <w:t xml:space="preserve">C. </w:t>
      </w:r>
      <w:r>
        <w:t>Không có quan hệ với bệnh nhưng có quan hệ với yếu tố nguy cơ trong mối quan hệ nhân quả mà ta khảo sát.</w:t>
      </w:r>
    </w:p>
    <w:p w14:paraId="4720AFB9" w14:textId="77777777" w:rsidR="00E91606" w:rsidRDefault="00000000">
      <w:pPr>
        <w:ind w:left="340"/>
      </w:pPr>
      <w:r>
        <w:rPr>
          <w:b/>
        </w:rPr>
        <w:t xml:space="preserve">D. </w:t>
      </w:r>
      <w:r>
        <w:t>Có quan hệ với bệnh nhưng không có quan hệ với yếu tố nguy cơ trong mối quan hệ nhân quả mà ta khảo sát.</w:t>
      </w:r>
    </w:p>
    <w:p w14:paraId="4C02163C" w14:textId="77777777" w:rsidR="00E91606" w:rsidRDefault="00000000">
      <w:pPr>
        <w:ind w:left="340"/>
      </w:pPr>
      <w:r>
        <w:rPr>
          <w:b/>
        </w:rPr>
        <w:t xml:space="preserve">Đáp án: </w:t>
      </w:r>
      <w:r>
        <w:rPr>
          <w:b/>
          <w:color w:val="C00000"/>
        </w:rPr>
        <w:t>B</w:t>
      </w:r>
    </w:p>
    <w:p w14:paraId="071BE753" w14:textId="77777777" w:rsidR="00E91606" w:rsidRDefault="00000000">
      <w:pPr>
        <w:ind w:left="340"/>
      </w:pPr>
      <w:r>
        <w:rPr>
          <w:b/>
        </w:rPr>
        <w:t xml:space="preserve">Giải thích: </w:t>
      </w:r>
      <w:r>
        <w:t>Một yếu tố gây nhiễu phải đảm bảo hai điều kiện tiên quyết: "Là yếu tố nguy cơ (hoặc bảo vệ) độc lập đối với bệnh" và "Có liên quan đến phơi nhiễm"</w:t>
      </w:r>
    </w:p>
    <w:p w14:paraId="5486015D" w14:textId="77777777" w:rsidR="00E91606" w:rsidRDefault="00000000">
      <w:pPr>
        <w:spacing w:before="160"/>
      </w:pPr>
      <w:r>
        <w:rPr>
          <w:b/>
        </w:rPr>
        <w:lastRenderedPageBreak/>
        <w:t xml:space="preserve">Câu 214: </w:t>
      </w:r>
      <w:r>
        <w:t>Các biện pháp loại trừ sai số hệ thống có thể áp dụng ở giai đoạn:</w:t>
      </w:r>
    </w:p>
    <w:p w14:paraId="33EF3F0D" w14:textId="77777777" w:rsidR="00E91606" w:rsidRDefault="00000000">
      <w:pPr>
        <w:ind w:left="340"/>
      </w:pPr>
      <w:r>
        <w:rPr>
          <w:b/>
        </w:rPr>
        <w:t xml:space="preserve">A. </w:t>
      </w:r>
      <w:r>
        <w:t>Chọn mẫu ngẫu nhiên và cỡ mẫu đủ lớn</w:t>
      </w:r>
    </w:p>
    <w:p w14:paraId="7C52AFA2" w14:textId="77777777" w:rsidR="00E91606" w:rsidRDefault="00000000">
      <w:pPr>
        <w:ind w:left="340"/>
      </w:pPr>
      <w:r>
        <w:rPr>
          <w:b/>
        </w:rPr>
        <w:t xml:space="preserve">B. </w:t>
      </w:r>
      <w:r>
        <w:t>Chọn nhóm nghiên cứu phù hợp</w:t>
      </w:r>
    </w:p>
    <w:p w14:paraId="0B28D8DC" w14:textId="77777777" w:rsidR="00E91606" w:rsidRDefault="00000000">
      <w:pPr>
        <w:ind w:left="340"/>
      </w:pPr>
      <w:r>
        <w:rPr>
          <w:b/>
        </w:rPr>
        <w:t xml:space="preserve">C. </w:t>
      </w:r>
      <w:r>
        <w:t>Chuẩn hóa các phương pháp và công cụ thu thập số liệu nghiên cứu</w:t>
      </w:r>
    </w:p>
    <w:p w14:paraId="39141EE7" w14:textId="77777777" w:rsidR="00E91606" w:rsidRDefault="00000000">
      <w:pPr>
        <w:ind w:left="340"/>
      </w:pPr>
      <w:r>
        <w:rPr>
          <w:b/>
        </w:rPr>
        <w:t xml:space="preserve">D. </w:t>
      </w:r>
      <w:r>
        <w:t>Cả (b) và (c) đều đúng</w:t>
      </w:r>
    </w:p>
    <w:p w14:paraId="53F2597C" w14:textId="77777777" w:rsidR="00E91606" w:rsidRDefault="00000000">
      <w:pPr>
        <w:ind w:left="340"/>
      </w:pPr>
      <w:r>
        <w:rPr>
          <w:b/>
        </w:rPr>
        <w:t xml:space="preserve">Đáp án: </w:t>
      </w:r>
      <w:r>
        <w:rPr>
          <w:b/>
          <w:color w:val="C00000"/>
        </w:rPr>
        <w:t>D</w:t>
      </w:r>
    </w:p>
    <w:p w14:paraId="135FD486" w14:textId="77777777" w:rsidR="00E91606" w:rsidRDefault="00000000">
      <w:pPr>
        <w:spacing w:before="160"/>
      </w:pPr>
      <w:r>
        <w:rPr>
          <w:b/>
        </w:rPr>
        <w:t xml:space="preserve">Câu 215: </w:t>
      </w:r>
      <w:r>
        <w:t>Trong nghiên cứu bệnh chứng, nếu nhóm chứng được lựa chọn ở bệnh viện sẽ tăng tính giống nhau của nhóm này so với nhóm bệnh về mong muốn tham gia nghiên cứu, các yếu tố ảnh hưởng đến sự nhập viện, nhận thức về nguy cơ và bệnh, đó là biện pháp làm giảm:</w:t>
      </w:r>
    </w:p>
    <w:p w14:paraId="5E68D06D" w14:textId="77777777" w:rsidR="00E91606" w:rsidRDefault="00000000">
      <w:pPr>
        <w:ind w:left="340"/>
      </w:pPr>
      <w:r>
        <w:rPr>
          <w:b/>
        </w:rPr>
        <w:t xml:space="preserve">A. </w:t>
      </w:r>
      <w:r>
        <w:t>Sai số ngẫu nhiên</w:t>
      </w:r>
    </w:p>
    <w:p w14:paraId="7610C4D4" w14:textId="77777777" w:rsidR="00E91606" w:rsidRDefault="00000000">
      <w:pPr>
        <w:ind w:left="340"/>
      </w:pPr>
      <w:r>
        <w:rPr>
          <w:b/>
        </w:rPr>
        <w:t xml:space="preserve">B. </w:t>
      </w:r>
      <w:r>
        <w:t>Sai số hệ thống</w:t>
      </w:r>
    </w:p>
    <w:p w14:paraId="7C5BF40B" w14:textId="77777777" w:rsidR="00E91606" w:rsidRDefault="00000000">
      <w:pPr>
        <w:ind w:left="340"/>
      </w:pPr>
      <w:r>
        <w:rPr>
          <w:b/>
        </w:rPr>
        <w:t xml:space="preserve">C. </w:t>
      </w:r>
      <w:r>
        <w:t>Sai số do nhiễu</w:t>
      </w:r>
    </w:p>
    <w:p w14:paraId="6EAE5416" w14:textId="77777777" w:rsidR="00E91606" w:rsidRDefault="00000000">
      <w:pPr>
        <w:ind w:left="340"/>
      </w:pPr>
      <w:r>
        <w:rPr>
          <w:b/>
        </w:rPr>
        <w:t xml:space="preserve">D. </w:t>
      </w:r>
      <w:r>
        <w:t>Cả ba loại sai số trên</w:t>
      </w:r>
    </w:p>
    <w:p w14:paraId="30DCC734" w14:textId="77777777" w:rsidR="00E91606" w:rsidRDefault="00000000">
      <w:pPr>
        <w:ind w:left="340"/>
      </w:pPr>
      <w:r>
        <w:rPr>
          <w:b/>
        </w:rPr>
        <w:t xml:space="preserve">Đáp án: </w:t>
      </w:r>
      <w:r>
        <w:rPr>
          <w:b/>
          <w:color w:val="C00000"/>
        </w:rPr>
        <w:t>B</w:t>
      </w:r>
    </w:p>
    <w:p w14:paraId="20D2EF6F" w14:textId="77777777" w:rsidR="00E91606" w:rsidRDefault="00000000">
      <w:pPr>
        <w:spacing w:before="160"/>
      </w:pPr>
      <w:r>
        <w:rPr>
          <w:b/>
        </w:rPr>
        <w:t xml:space="preserve">Câu 216: </w:t>
      </w:r>
      <w:r>
        <w:t>Trong nghiên cứu thuần tập tương lai và các thử nghiệm lâm sàng nếu chọn những người dễ theo dõi, ít có nguy cơ bỏ cuộc và chọn quần thể có nguy cơ phát triển bệnh cao cuối cuộc nghiên cứu là biện pháp làm giảm:</w:t>
      </w:r>
    </w:p>
    <w:p w14:paraId="57382B1F" w14:textId="77777777" w:rsidR="00E91606" w:rsidRDefault="00000000">
      <w:pPr>
        <w:ind w:left="340"/>
      </w:pPr>
      <w:r>
        <w:rPr>
          <w:b/>
        </w:rPr>
        <w:t xml:space="preserve">A. </w:t>
      </w:r>
      <w:r>
        <w:t>Sai số ngẫu nhiên</w:t>
      </w:r>
    </w:p>
    <w:p w14:paraId="20DB2E23" w14:textId="77777777" w:rsidR="00E91606" w:rsidRDefault="00000000">
      <w:pPr>
        <w:ind w:left="340"/>
      </w:pPr>
      <w:r>
        <w:rPr>
          <w:b/>
        </w:rPr>
        <w:t xml:space="preserve">B. </w:t>
      </w:r>
      <w:r>
        <w:t>Sai số hệ thống</w:t>
      </w:r>
    </w:p>
    <w:p w14:paraId="1385C172" w14:textId="77777777" w:rsidR="00E91606" w:rsidRDefault="00000000">
      <w:pPr>
        <w:ind w:left="340"/>
      </w:pPr>
      <w:r>
        <w:rPr>
          <w:b/>
        </w:rPr>
        <w:t xml:space="preserve">C. </w:t>
      </w:r>
      <w:r>
        <w:t>Sai số do nhiễu</w:t>
      </w:r>
    </w:p>
    <w:p w14:paraId="0D5AE5E5" w14:textId="77777777" w:rsidR="00E91606" w:rsidRDefault="00000000">
      <w:pPr>
        <w:ind w:left="340"/>
      </w:pPr>
      <w:r>
        <w:rPr>
          <w:b/>
        </w:rPr>
        <w:t xml:space="preserve">D. </w:t>
      </w:r>
      <w:r>
        <w:t>Cả ba loại sai số trên</w:t>
      </w:r>
    </w:p>
    <w:p w14:paraId="73322D7F" w14:textId="77777777" w:rsidR="00E91606" w:rsidRDefault="00000000">
      <w:pPr>
        <w:ind w:left="340"/>
      </w:pPr>
      <w:r>
        <w:rPr>
          <w:b/>
        </w:rPr>
        <w:t xml:space="preserve">Đáp án: </w:t>
      </w:r>
      <w:r>
        <w:rPr>
          <w:b/>
          <w:color w:val="C00000"/>
        </w:rPr>
        <w:t>B</w:t>
      </w:r>
    </w:p>
    <w:p w14:paraId="670860E3" w14:textId="77777777" w:rsidR="00E91606" w:rsidRDefault="00000000">
      <w:pPr>
        <w:spacing w:before="160"/>
      </w:pPr>
      <w:r>
        <w:rPr>
          <w:b/>
        </w:rPr>
        <w:t xml:space="preserve">Câu 217: </w:t>
      </w:r>
      <w:r>
        <w:t>Kỹ thuật không áp dụng để phòng ngừa và loại trừ nhiễu ở giai đoạn thiết kế là:</w:t>
      </w:r>
    </w:p>
    <w:p w14:paraId="4779D921" w14:textId="77777777" w:rsidR="00E91606" w:rsidRDefault="00000000">
      <w:pPr>
        <w:ind w:left="340"/>
      </w:pPr>
      <w:r>
        <w:rPr>
          <w:b/>
        </w:rPr>
        <w:t xml:space="preserve">A. </w:t>
      </w:r>
      <w:r>
        <w:t>Kỹ thuật ngẫu nhiên hóa.</w:t>
      </w:r>
    </w:p>
    <w:p w14:paraId="288B99B6" w14:textId="77777777" w:rsidR="00E91606" w:rsidRDefault="00000000">
      <w:pPr>
        <w:ind w:left="340"/>
      </w:pPr>
      <w:r>
        <w:rPr>
          <w:b/>
        </w:rPr>
        <w:t xml:space="preserve">B. </w:t>
      </w:r>
      <w:r>
        <w:t>Kỹ thuật thu hẹp tiêu chuẩn tham gia nghiên cứu.</w:t>
      </w:r>
    </w:p>
    <w:p w14:paraId="0E94A2FA" w14:textId="77777777" w:rsidR="00E91606" w:rsidRDefault="00000000">
      <w:pPr>
        <w:ind w:left="340"/>
      </w:pPr>
      <w:r>
        <w:rPr>
          <w:b/>
        </w:rPr>
        <w:t xml:space="preserve">C. </w:t>
      </w:r>
      <w:r>
        <w:t>Kỹ thuật ghép cặp.</w:t>
      </w:r>
    </w:p>
    <w:p w14:paraId="773D0BB6" w14:textId="77777777" w:rsidR="00E91606" w:rsidRDefault="00000000">
      <w:pPr>
        <w:ind w:left="340"/>
      </w:pPr>
      <w:r>
        <w:rPr>
          <w:b/>
        </w:rPr>
        <w:t xml:space="preserve">D. </w:t>
      </w:r>
      <w:r>
        <w:t>Chuẩn hóa các phương pháp và công cụ thu thập số liệu nghiên cứu</w:t>
      </w:r>
    </w:p>
    <w:p w14:paraId="7BF73C7A" w14:textId="77777777" w:rsidR="00E91606" w:rsidRDefault="00000000">
      <w:pPr>
        <w:ind w:left="340"/>
      </w:pPr>
      <w:r>
        <w:rPr>
          <w:b/>
        </w:rPr>
        <w:t xml:space="preserve">Đáp án: </w:t>
      </w:r>
      <w:r>
        <w:rPr>
          <w:b/>
          <w:color w:val="C00000"/>
        </w:rPr>
        <w:t>D</w:t>
      </w:r>
    </w:p>
    <w:p w14:paraId="56D7FBCC" w14:textId="77777777" w:rsidR="00E91606" w:rsidRDefault="00000000">
      <w:pPr>
        <w:ind w:left="340"/>
      </w:pPr>
      <w:r>
        <w:rPr>
          <w:b/>
        </w:rPr>
        <w:lastRenderedPageBreak/>
        <w:t xml:space="preserve">Giải thích: </w:t>
      </w:r>
      <w:r>
        <w:t>Có 3 biện pháp chính để loại bỏ nhiễu trong giai đoạn thiết kế là: chọn mẫu ngẫu nhiên, thu hẹp phạm vi nghiên cứu (giới hạn tiêu chuẩn chọn) và ghép cặp. Kỹ thuật chuẩn hóa phương pháp và công cụ thu thập số liệu được sử dụng để làm giảm sai số hệ thống (đặc biệt là sai số quan sát/thông tin) chứ không phải để khống chế yếu tố nhiễu</w:t>
      </w:r>
    </w:p>
    <w:p w14:paraId="36E3951B" w14:textId="77777777" w:rsidR="00E91606" w:rsidRDefault="00000000">
      <w:pPr>
        <w:spacing w:before="160"/>
      </w:pPr>
      <w:r>
        <w:rPr>
          <w:b/>
        </w:rPr>
        <w:t xml:space="preserve">Câu 218: </w:t>
      </w:r>
      <w:r>
        <w:t>Trong quá trình phân tích, để phòng ngừa và loại trừ nhiễu có thể sử dụng kỹ thuật:</w:t>
      </w:r>
    </w:p>
    <w:p w14:paraId="53DBF809" w14:textId="77777777" w:rsidR="00E91606" w:rsidRDefault="00000000">
      <w:pPr>
        <w:ind w:left="340"/>
      </w:pPr>
      <w:r>
        <w:rPr>
          <w:b/>
        </w:rPr>
        <w:t xml:space="preserve">A. </w:t>
      </w:r>
      <w:r>
        <w:t>Kỹ thuật ngẫu nhiên hóa.</w:t>
      </w:r>
    </w:p>
    <w:p w14:paraId="38C75932" w14:textId="77777777" w:rsidR="00E91606" w:rsidRDefault="00000000">
      <w:pPr>
        <w:ind w:left="340"/>
      </w:pPr>
      <w:r>
        <w:rPr>
          <w:b/>
        </w:rPr>
        <w:t xml:space="preserve">B. </w:t>
      </w:r>
      <w:r>
        <w:t>Kỹ thuật phân tích tầng và phân tích đa biến</w:t>
      </w:r>
    </w:p>
    <w:p w14:paraId="52B5AA88" w14:textId="77777777" w:rsidR="00E91606" w:rsidRDefault="00000000">
      <w:pPr>
        <w:ind w:left="340"/>
      </w:pPr>
      <w:r>
        <w:rPr>
          <w:b/>
        </w:rPr>
        <w:t xml:space="preserve">C. </w:t>
      </w:r>
      <w:r>
        <w:t>Kỹ thuật thu hẹp tiêu chuẩn tham gia nghiên cứu.</w:t>
      </w:r>
    </w:p>
    <w:p w14:paraId="1E5BF54E" w14:textId="77777777" w:rsidR="00E91606" w:rsidRDefault="00000000">
      <w:pPr>
        <w:ind w:left="340"/>
      </w:pPr>
      <w:r>
        <w:rPr>
          <w:b/>
        </w:rPr>
        <w:t xml:space="preserve">D. </w:t>
      </w:r>
      <w:r>
        <w:t>Kỹ thuật ghép cặp.</w:t>
      </w:r>
    </w:p>
    <w:p w14:paraId="48DE7944" w14:textId="77777777" w:rsidR="00E91606" w:rsidRDefault="00000000">
      <w:pPr>
        <w:ind w:left="340"/>
      </w:pPr>
      <w:r>
        <w:rPr>
          <w:b/>
        </w:rPr>
        <w:t xml:space="preserve">Đáp án: </w:t>
      </w:r>
      <w:r>
        <w:rPr>
          <w:b/>
          <w:color w:val="C00000"/>
        </w:rPr>
        <w:t>B</w:t>
      </w:r>
    </w:p>
    <w:p w14:paraId="19DF0DEE" w14:textId="77777777" w:rsidR="00E91606" w:rsidRDefault="00000000">
      <w:pPr>
        <w:spacing w:before="160"/>
      </w:pPr>
      <w:r>
        <w:rPr>
          <w:b/>
        </w:rPr>
        <w:t xml:space="preserve">Câu 219: </w:t>
      </w:r>
      <w:r>
        <w:t>Kết hợp sai do may rủi hoặc do một vài sai sót hệ thống trong phương pháp nghiên cứu là:</w:t>
      </w:r>
    </w:p>
    <w:p w14:paraId="1D263057" w14:textId="77777777" w:rsidR="00E91606" w:rsidRDefault="00000000">
      <w:pPr>
        <w:ind w:left="340"/>
      </w:pPr>
      <w:r>
        <w:rPr>
          <w:b/>
        </w:rPr>
        <w:t xml:space="preserve">A. </w:t>
      </w:r>
      <w:r>
        <w:t>Kết hợp không phải là căn nguyên</w:t>
      </w:r>
    </w:p>
    <w:p w14:paraId="5D193B04" w14:textId="77777777" w:rsidR="00E91606" w:rsidRDefault="00000000">
      <w:pPr>
        <w:ind w:left="340"/>
      </w:pPr>
      <w:r>
        <w:rPr>
          <w:b/>
        </w:rPr>
        <w:t xml:space="preserve">B. </w:t>
      </w:r>
      <w:r>
        <w:t>Kết hợp giả tạo</w:t>
      </w:r>
    </w:p>
    <w:p w14:paraId="2BF9F83F" w14:textId="77777777" w:rsidR="00E91606" w:rsidRDefault="00000000">
      <w:pPr>
        <w:ind w:left="340"/>
      </w:pPr>
      <w:r>
        <w:rPr>
          <w:b/>
        </w:rPr>
        <w:t xml:space="preserve">C. </w:t>
      </w:r>
      <w:r>
        <w:t>Kết hợp căn nguyên</w:t>
      </w:r>
    </w:p>
    <w:p w14:paraId="2FB56307" w14:textId="77777777" w:rsidR="00E91606" w:rsidRDefault="00000000">
      <w:pPr>
        <w:ind w:left="340"/>
      </w:pPr>
      <w:r>
        <w:rPr>
          <w:b/>
        </w:rPr>
        <w:t xml:space="preserve">D. </w:t>
      </w:r>
      <w:r>
        <w:t>Kết hợp giả tạo và kết hợp không căn nguyên.</w:t>
      </w:r>
    </w:p>
    <w:p w14:paraId="5CA4CAB9" w14:textId="77777777" w:rsidR="00E91606" w:rsidRDefault="00000000">
      <w:pPr>
        <w:ind w:left="340"/>
      </w:pPr>
      <w:r>
        <w:rPr>
          <w:b/>
        </w:rPr>
        <w:t xml:space="preserve">Đáp án: </w:t>
      </w:r>
      <w:r>
        <w:rPr>
          <w:b/>
          <w:color w:val="C00000"/>
        </w:rPr>
        <w:t>B</w:t>
      </w:r>
    </w:p>
    <w:p w14:paraId="39020A7A" w14:textId="77777777" w:rsidR="00E91606" w:rsidRDefault="00000000">
      <w:pPr>
        <w:ind w:left="340"/>
      </w:pPr>
      <w:r>
        <w:rPr>
          <w:b/>
        </w:rPr>
        <w:t xml:space="preserve">Giải thích: </w:t>
      </w:r>
      <w:r>
        <w:t>Tài liệu định nghĩa kết hợp giả tạo (artifactual association) là kết hợp thống kê nảy sinh do sự may rủi (sai số ngẫu nhiên) hoặc các sai số hệ thống (sai số chọn, sai số thông tin) trong quá trình nghiên cứu</w:t>
      </w:r>
    </w:p>
    <w:p w14:paraId="1E58BA0C" w14:textId="77777777" w:rsidR="00E91606" w:rsidRDefault="00000000">
      <w:pPr>
        <w:spacing w:before="160"/>
      </w:pPr>
      <w:r>
        <w:rPr>
          <w:b/>
        </w:rPr>
        <w:t xml:space="preserve">Câu 220: </w:t>
      </w:r>
      <w:r>
        <w:t>Kết hợp gián tiếp, xảy ra trong trường hợp một yếu tố và bệnh có liên quan kết hợp với nhau chỉ vì cả yếu tố và bệnh đều liên quan đến một vài điều kiện nổi bật là:</w:t>
      </w:r>
    </w:p>
    <w:p w14:paraId="4CE61C06" w14:textId="77777777" w:rsidR="00E91606" w:rsidRDefault="00000000">
      <w:pPr>
        <w:ind w:left="340"/>
      </w:pPr>
      <w:r>
        <w:rPr>
          <w:b/>
        </w:rPr>
        <w:t xml:space="preserve">A. </w:t>
      </w:r>
      <w:r>
        <w:t>Kết hợp không phải là căn nguyên</w:t>
      </w:r>
    </w:p>
    <w:p w14:paraId="32CDFED4" w14:textId="77777777" w:rsidR="00E91606" w:rsidRDefault="00000000">
      <w:pPr>
        <w:ind w:left="340"/>
      </w:pPr>
      <w:r>
        <w:rPr>
          <w:b/>
        </w:rPr>
        <w:t xml:space="preserve">B. </w:t>
      </w:r>
      <w:r>
        <w:t>Kết hợp giả tạo</w:t>
      </w:r>
    </w:p>
    <w:p w14:paraId="23B5CD08" w14:textId="77777777" w:rsidR="00E91606" w:rsidRDefault="00000000">
      <w:pPr>
        <w:ind w:left="340"/>
      </w:pPr>
      <w:r>
        <w:rPr>
          <w:b/>
        </w:rPr>
        <w:t xml:space="preserve">C. </w:t>
      </w:r>
      <w:r>
        <w:t>Kết hợp căn nguyên</w:t>
      </w:r>
    </w:p>
    <w:p w14:paraId="1087605C" w14:textId="77777777" w:rsidR="00E91606" w:rsidRDefault="00000000">
      <w:pPr>
        <w:ind w:left="340"/>
      </w:pPr>
      <w:r>
        <w:rPr>
          <w:b/>
        </w:rPr>
        <w:t xml:space="preserve">D. </w:t>
      </w:r>
      <w:r>
        <w:t>Kết hợp giả tạo và kết hợp không căn nguyên.</w:t>
      </w:r>
    </w:p>
    <w:p w14:paraId="34886298" w14:textId="77777777" w:rsidR="00E91606" w:rsidRDefault="00000000">
      <w:pPr>
        <w:ind w:left="340"/>
      </w:pPr>
      <w:r>
        <w:rPr>
          <w:b/>
        </w:rPr>
        <w:t xml:space="preserve">Đáp án: </w:t>
      </w:r>
      <w:r>
        <w:rPr>
          <w:b/>
          <w:color w:val="C00000"/>
        </w:rPr>
        <w:t>A</w:t>
      </w:r>
    </w:p>
    <w:p w14:paraId="6F3B2B65" w14:textId="77777777" w:rsidR="00E91606" w:rsidRDefault="00000000">
      <w:pPr>
        <w:ind w:left="340"/>
      </w:pPr>
      <w:r>
        <w:rPr>
          <w:b/>
        </w:rPr>
        <w:t xml:space="preserve">Giải thích: </w:t>
      </w:r>
      <w:r>
        <w:t>Đây là mô tả của hiện tượng nhiễu. Khi một kết hợp thống kê tồn tại nhưng không phản ánh mối quan hệ nhân quả trực tiếp (do cả phơi nhiễm và bệnh đều liên quan đến một yếu tố thứ ba), nó được gọi là kết hợp không căn nguyên (non-causal association)</w:t>
      </w:r>
    </w:p>
    <w:p w14:paraId="4BFCBB26" w14:textId="77777777" w:rsidR="00E91606" w:rsidRDefault="00000000">
      <w:pPr>
        <w:spacing w:before="160"/>
      </w:pPr>
      <w:r>
        <w:rPr>
          <w:b/>
        </w:rPr>
        <w:t xml:space="preserve">Câu 221: </w:t>
      </w:r>
      <w:r>
        <w:t>Yếu tố không phải là điều kiện cần và đủ để một yếu tố A là nguyên nhân của B là:</w:t>
      </w:r>
    </w:p>
    <w:p w14:paraId="39A48B94" w14:textId="77777777" w:rsidR="00E91606" w:rsidRDefault="00000000">
      <w:pPr>
        <w:ind w:left="340"/>
      </w:pPr>
      <w:r>
        <w:rPr>
          <w:b/>
        </w:rPr>
        <w:lastRenderedPageBreak/>
        <w:t xml:space="preserve">A. </w:t>
      </w:r>
      <w:r>
        <w:t>A xảy ra trước B</w:t>
      </w:r>
    </w:p>
    <w:p w14:paraId="788B8062" w14:textId="77777777" w:rsidR="00E91606" w:rsidRDefault="00000000">
      <w:pPr>
        <w:ind w:left="340"/>
      </w:pPr>
      <w:r>
        <w:rPr>
          <w:b/>
        </w:rPr>
        <w:t xml:space="preserve">B. </w:t>
      </w:r>
      <w:r>
        <w:t>Sự thay đổi của A có liên quan đến sự thay đổi của B.</w:t>
      </w:r>
    </w:p>
    <w:p w14:paraId="1AC924B8" w14:textId="77777777" w:rsidR="00E91606" w:rsidRDefault="00000000">
      <w:pPr>
        <w:ind w:left="340"/>
      </w:pPr>
      <w:r>
        <w:rPr>
          <w:b/>
        </w:rPr>
        <w:t xml:space="preserve">C. </w:t>
      </w:r>
      <w:r>
        <w:t>Ngược lại, sự thay đổi của B có liên quan đến sự thay đổi của A.</w:t>
      </w:r>
    </w:p>
    <w:p w14:paraId="319256B9" w14:textId="77777777" w:rsidR="00E91606" w:rsidRDefault="00000000">
      <w:pPr>
        <w:ind w:left="340"/>
      </w:pPr>
      <w:r>
        <w:rPr>
          <w:b/>
        </w:rPr>
        <w:t xml:space="preserve">D. </w:t>
      </w:r>
      <w:r>
        <w:t>Sự tương quan này không những xảy ra chỉ ở chính A và B mà còn có thể có tương quan ở một vài điều kiện khác nữa.</w:t>
      </w:r>
    </w:p>
    <w:p w14:paraId="5615D3AB" w14:textId="77777777" w:rsidR="00E91606" w:rsidRDefault="00000000">
      <w:pPr>
        <w:ind w:left="340"/>
      </w:pPr>
      <w:r>
        <w:rPr>
          <w:b/>
        </w:rPr>
        <w:t xml:space="preserve">Đáp án: </w:t>
      </w:r>
      <w:r>
        <w:rPr>
          <w:b/>
          <w:color w:val="C00000"/>
        </w:rPr>
        <w:t>C</w:t>
      </w:r>
    </w:p>
    <w:p w14:paraId="1E662682" w14:textId="77777777" w:rsidR="00E91606" w:rsidRDefault="00000000">
      <w:pPr>
        <w:spacing w:before="160"/>
      </w:pPr>
      <w:r>
        <w:rPr>
          <w:b/>
        </w:rPr>
        <w:t xml:space="preserve">Câu 222: </w:t>
      </w:r>
      <w:r>
        <w:t>Bước đầu tiên cho một phiên giải nghiên cứu phân tích dịch tễ học là trả lời cho câu hỏi:</w:t>
      </w:r>
    </w:p>
    <w:p w14:paraId="4FE00578" w14:textId="77777777" w:rsidR="00E91606" w:rsidRDefault="00000000">
      <w:pPr>
        <w:ind w:left="340"/>
      </w:pPr>
      <w:r>
        <w:rPr>
          <w:b/>
        </w:rPr>
        <w:t xml:space="preserve">A. </w:t>
      </w:r>
      <w:r>
        <w:t>Có một thống kê không?</w:t>
      </w:r>
    </w:p>
    <w:p w14:paraId="603EA7EE" w14:textId="77777777" w:rsidR="00E91606" w:rsidRDefault="00000000">
      <w:pPr>
        <w:ind w:left="340"/>
      </w:pPr>
      <w:r>
        <w:rPr>
          <w:b/>
        </w:rPr>
        <w:t xml:space="preserve">B. </w:t>
      </w:r>
      <w:r>
        <w:t>Có một thống kê có giá trị không?</w:t>
      </w:r>
    </w:p>
    <w:p w14:paraId="5EBD3F68" w14:textId="77777777" w:rsidR="00E91606" w:rsidRDefault="00000000">
      <w:pPr>
        <w:ind w:left="340"/>
      </w:pPr>
      <w:r>
        <w:rPr>
          <w:b/>
        </w:rPr>
        <w:t xml:space="preserve">C. </w:t>
      </w:r>
      <w:r>
        <w:t>Kết hợp thống kê có đủ mạnh không?</w:t>
      </w:r>
    </w:p>
    <w:p w14:paraId="1D3672D8" w14:textId="77777777" w:rsidR="00E91606" w:rsidRDefault="00000000">
      <w:pPr>
        <w:ind w:left="340"/>
      </w:pPr>
      <w:r>
        <w:rPr>
          <w:b/>
        </w:rPr>
        <w:t xml:space="preserve">D. </w:t>
      </w:r>
      <w:r>
        <w:t>Kết hợp thống kê có giá trị có thể đem luận giải nhân quả không?</w:t>
      </w:r>
    </w:p>
    <w:p w14:paraId="4CE077D3" w14:textId="77777777" w:rsidR="00E91606" w:rsidRDefault="00000000">
      <w:pPr>
        <w:ind w:left="340"/>
      </w:pPr>
      <w:r>
        <w:rPr>
          <w:b/>
        </w:rPr>
        <w:t xml:space="preserve">Đáp án: </w:t>
      </w:r>
      <w:r>
        <w:rPr>
          <w:b/>
          <w:color w:val="C00000"/>
        </w:rPr>
        <w:t>A</w:t>
      </w:r>
    </w:p>
    <w:p w14:paraId="5A61ABB3" w14:textId="77777777" w:rsidR="00E91606" w:rsidRDefault="00000000">
      <w:pPr>
        <w:spacing w:before="160"/>
      </w:pPr>
      <w:r>
        <w:rPr>
          <w:b/>
        </w:rPr>
        <w:t xml:space="preserve">Câu 223: </w:t>
      </w:r>
      <w:r>
        <w:t>Để xác định xem một thống kê có giá trị không cần phải cân nhắc các yếu tố sau ngoại trừ:</w:t>
      </w:r>
    </w:p>
    <w:p w14:paraId="7004C7E4" w14:textId="77777777" w:rsidR="00E91606" w:rsidRDefault="00000000">
      <w:pPr>
        <w:ind w:left="340"/>
      </w:pPr>
      <w:r>
        <w:rPr>
          <w:b/>
        </w:rPr>
        <w:t xml:space="preserve">A. </w:t>
      </w:r>
      <w:r>
        <w:t>Kết hợp đó có phải do may rủi</w:t>
      </w:r>
    </w:p>
    <w:p w14:paraId="02757C2E" w14:textId="77777777" w:rsidR="00E91606" w:rsidRDefault="00000000">
      <w:pPr>
        <w:ind w:left="340"/>
      </w:pPr>
      <w:r>
        <w:rPr>
          <w:b/>
        </w:rPr>
        <w:t xml:space="preserve">B. </w:t>
      </w:r>
      <w:r>
        <w:t>Độ lớn của kết hợp</w:t>
      </w:r>
    </w:p>
    <w:p w14:paraId="7029980C" w14:textId="77777777" w:rsidR="00E91606" w:rsidRDefault="00000000">
      <w:pPr>
        <w:ind w:left="340"/>
      </w:pPr>
      <w:r>
        <w:rPr>
          <w:b/>
        </w:rPr>
        <w:t xml:space="preserve">C. </w:t>
      </w:r>
      <w:r>
        <w:t>Kết hợp đó có phải là do sai số hệ thống</w:t>
      </w:r>
    </w:p>
    <w:p w14:paraId="06BAEC11" w14:textId="77777777" w:rsidR="00E91606" w:rsidRDefault="00000000">
      <w:pPr>
        <w:ind w:left="340"/>
      </w:pPr>
      <w:r>
        <w:rPr>
          <w:b/>
        </w:rPr>
        <w:t xml:space="preserve">D. </w:t>
      </w:r>
      <w:r>
        <w:t>Kế hợp đó có phải do nhiễu</w:t>
      </w:r>
    </w:p>
    <w:p w14:paraId="4BFEFB5A" w14:textId="77777777" w:rsidR="00E91606" w:rsidRDefault="00000000">
      <w:pPr>
        <w:ind w:left="340"/>
      </w:pPr>
      <w:r>
        <w:rPr>
          <w:b/>
        </w:rPr>
        <w:t xml:space="preserve">Đáp án: </w:t>
      </w:r>
      <w:r>
        <w:rPr>
          <w:b/>
          <w:color w:val="C00000"/>
        </w:rPr>
        <w:t>B</w:t>
      </w:r>
    </w:p>
    <w:p w14:paraId="0FFD87DC" w14:textId="77777777" w:rsidR="00E91606" w:rsidRDefault="00000000">
      <w:pPr>
        <w:spacing w:before="160"/>
      </w:pPr>
      <w:r>
        <w:rPr>
          <w:b/>
        </w:rPr>
        <w:t xml:space="preserve">Câu 224: </w:t>
      </w:r>
      <w:r>
        <w:t>Trong nghiên cứu dịch tễ học phân tích, tiêu chuẩn được dùng rộng rãi đánh giá một kết hợp là một nguyên nhân:</w:t>
      </w:r>
    </w:p>
    <w:p w14:paraId="0C51C670" w14:textId="77777777" w:rsidR="00E91606" w:rsidRDefault="00000000">
      <w:pPr>
        <w:ind w:left="340"/>
      </w:pPr>
      <w:r>
        <w:rPr>
          <w:b/>
        </w:rPr>
        <w:t xml:space="preserve">A. </w:t>
      </w:r>
      <w:r>
        <w:t>Độ mạnh của kết hợp: biểu hiện bằng tỷ suất các tỷ lệ bệnh ở nhóm có phơi nhiễm với yếu tố nguy cơ làm giả thuyết với tỷ lệ bệnh ở nhóm không phơi nhiễm.</w:t>
      </w:r>
    </w:p>
    <w:p w14:paraId="38365D0D" w14:textId="77777777" w:rsidR="00E91606" w:rsidRDefault="00000000">
      <w:pPr>
        <w:ind w:left="340"/>
      </w:pPr>
      <w:r>
        <w:rPr>
          <w:b/>
        </w:rPr>
        <w:t xml:space="preserve">B. </w:t>
      </w:r>
      <w:r>
        <w:t>Quan hệ đáp ứng: quan hệ nguyên nhân càng mạnh khi hiệu quả liều đáp ứng được chứng minh: đó là tăng phơi nhiễm với yếu tố nguy cơ thì thấy sự gia tăng tương ứng của bệnh</w:t>
      </w:r>
    </w:p>
    <w:p w14:paraId="189C9590" w14:textId="77777777" w:rsidR="00E91606" w:rsidRDefault="00000000">
      <w:pPr>
        <w:ind w:left="340"/>
      </w:pPr>
      <w:r>
        <w:rPr>
          <w:b/>
        </w:rPr>
        <w:t xml:space="preserve">C. </w:t>
      </w:r>
      <w:r>
        <w:t>Tính ổn định của kết hợp</w:t>
      </w:r>
    </w:p>
    <w:p w14:paraId="4A2286FC" w14:textId="77777777" w:rsidR="00E91606" w:rsidRDefault="00000000">
      <w:pPr>
        <w:ind w:left="340"/>
      </w:pPr>
      <w:r>
        <w:rPr>
          <w:b/>
        </w:rPr>
        <w:t xml:space="preserve">D. </w:t>
      </w:r>
      <w:r>
        <w:t>Cả ba tiêu chuẩn trên.</w:t>
      </w:r>
    </w:p>
    <w:p w14:paraId="29A14AF0" w14:textId="77777777" w:rsidR="00E91606" w:rsidRDefault="00000000">
      <w:pPr>
        <w:ind w:left="340"/>
      </w:pPr>
      <w:r>
        <w:rPr>
          <w:b/>
        </w:rPr>
        <w:t xml:space="preserve">Đáp án: </w:t>
      </w:r>
      <w:r>
        <w:rPr>
          <w:b/>
          <w:color w:val="C00000"/>
        </w:rPr>
        <w:t>D</w:t>
      </w:r>
    </w:p>
    <w:p w14:paraId="2BC4A76A" w14:textId="77777777" w:rsidR="00E91606" w:rsidRDefault="00000000">
      <w:pPr>
        <w:spacing w:before="160"/>
      </w:pPr>
      <w:r>
        <w:rPr>
          <w:b/>
        </w:rPr>
        <w:t xml:space="preserve">Câu 225: </w:t>
      </w:r>
      <w:r>
        <w:t>Trong nghiên cứu dịch tễ học phân tích, tiêu chuẩn được dùng rộng rãi đánh giá một kết hợp là một nguyên nhân:</w:t>
      </w:r>
    </w:p>
    <w:p w14:paraId="32575943" w14:textId="77777777" w:rsidR="00E91606" w:rsidRDefault="00000000">
      <w:pPr>
        <w:ind w:left="340"/>
      </w:pPr>
      <w:r>
        <w:rPr>
          <w:b/>
        </w:rPr>
        <w:lastRenderedPageBreak/>
        <w:t xml:space="preserve">A. </w:t>
      </w:r>
      <w:r>
        <w:t>Quan hệ thời gian - đáp ứng</w:t>
      </w:r>
    </w:p>
    <w:p w14:paraId="5C082B51" w14:textId="77777777" w:rsidR="00E91606" w:rsidRDefault="00000000">
      <w:pPr>
        <w:ind w:left="340"/>
      </w:pPr>
      <w:r>
        <w:rPr>
          <w:b/>
        </w:rPr>
        <w:t xml:space="preserve">B. </w:t>
      </w:r>
      <w:r>
        <w:t>Tính đặc hiệu của kết hợp</w:t>
      </w:r>
    </w:p>
    <w:p w14:paraId="4072A34F" w14:textId="77777777" w:rsidR="00E91606" w:rsidRDefault="00000000">
      <w:pPr>
        <w:ind w:left="340"/>
      </w:pPr>
      <w:r>
        <w:rPr>
          <w:b/>
        </w:rPr>
        <w:t xml:space="preserve">C. </w:t>
      </w:r>
      <w:r>
        <w:t>Tính tin cậy sinh học</w:t>
      </w:r>
    </w:p>
    <w:p w14:paraId="08EFE239" w14:textId="77777777" w:rsidR="00E91606" w:rsidRDefault="00000000">
      <w:pPr>
        <w:ind w:left="340"/>
      </w:pPr>
      <w:r>
        <w:rPr>
          <w:b/>
        </w:rPr>
        <w:t xml:space="preserve">D. </w:t>
      </w:r>
      <w:r>
        <w:t>Cả ba tiêu chuẩn trên. Đánh dấu vào cột Đ nếu câu trả lời là đúng và đánh dấu vào cột S nếu câu trả lời là sai:</w:t>
      </w:r>
    </w:p>
    <w:p w14:paraId="75C653FC" w14:textId="77777777" w:rsidR="00E91606" w:rsidRDefault="00000000">
      <w:pPr>
        <w:ind w:left="340"/>
      </w:pPr>
      <w:r>
        <w:rPr>
          <w:b/>
        </w:rPr>
        <w:t xml:space="preserve">Đáp án: </w:t>
      </w:r>
      <w:r>
        <w:rPr>
          <w:b/>
          <w:color w:val="C00000"/>
        </w:rPr>
        <w:t>D</w:t>
      </w:r>
    </w:p>
    <w:p w14:paraId="5490DBFD" w14:textId="77777777" w:rsidR="00E91606" w:rsidRDefault="00000000">
      <w:pPr>
        <w:ind w:left="340"/>
      </w:pPr>
      <w:r>
        <w:rPr>
          <w:b/>
        </w:rPr>
        <w:t xml:space="preserve">Giải thích: </w:t>
      </w:r>
      <w:r>
        <w:t>| | Đ S | | | --- | --- | --- | | Tiêu chuẩn để một yếu tố được coi là nhiễu là: | | | | 1. Không phải là một yếu tố nguy cơ đối với bệnh S | | x | | 2. Phải có liên quan với phơi nhiễm nhưng lại không phụ thuộc vào phơi nhiễm Đ | x | | | 3. Không phải là yếu tố trung gian giữa yếu tố phơi nhiễm và bệnh Đ | x | | | 4. Phải thực sự tác động lên mối tương quan giữa phơi nhiễm và bệnh tức tỷ suất chênh thô phải khác với tỷ suất chênh hiệu chỉnh hoặc nguy cơ tương đối thô phải khác với nguy cơ tương đối hiệu chỉnh Đ | x | | | 5. Nhiễu và yếu tố phơi nhiễm không thể đổi chỗ cho nhau tuỳ mục đích của người nghiên cứu S | | x | | Trong nghiên cứu dịch tễ học phân tích, các tiêu chuẩn được dùng rộng rãi đánh giá một kết hợp là một nguyên nhân: | | | | --- | --- | --- | | 6. Độ mạnh của kết hợp: biểu hiện bằng tỷ suất các tỷ lệ bệnh ở nhóm có phơi nhiễm với yếu tố nguy cơ làm giả thuyết với tỷ lệ bệnh ở nhóm không phơi nhiễm. Đ | x | | | 7. Quan hệ đáp ứng: quan hệ nguyên nhân càng mạnh khi hiệu quả liều đáp ứng được chứng minh: đó là tăng phơi nhiễm với yếu tố nguy cơ thì thấy sự gia tăng tương ứng của bệnh Đ | x | | | --- | --- | --- | | 8. Tính không ổn định của kết hợp S | | x | | 9. Không nhất thiết phải có quan hệ thời gian đáp ứng S | | x | | 10. Tính đặc hiệu của kết hợp Đ | x | | | 11. Tính tin cậy sinh học Đ | x | |</w:t>
      </w:r>
    </w:p>
    <w:p w14:paraId="5454530C" w14:textId="77777777" w:rsidR="00E91606" w:rsidRDefault="00000000">
      <w:pPr>
        <w:spacing w:before="160"/>
      </w:pPr>
      <w:r>
        <w:rPr>
          <w:b/>
        </w:rPr>
        <w:t xml:space="preserve">Câu 226: </w:t>
      </w:r>
      <w:r>
        <w:t>Các loại sai số chọn trong nghiên cứu dịch tễ học:</w:t>
      </w:r>
    </w:p>
    <w:p w14:paraId="4202E0E8" w14:textId="77777777" w:rsidR="00E91606" w:rsidRDefault="00000000">
      <w:pPr>
        <w:ind w:left="340"/>
      </w:pPr>
      <w:r>
        <w:rPr>
          <w:b/>
        </w:rPr>
        <w:t xml:space="preserve">A. </w:t>
      </w:r>
      <w:r>
        <w:t>Sai số chẩn đoán</w:t>
      </w:r>
    </w:p>
    <w:p w14:paraId="037AED31" w14:textId="77777777" w:rsidR="00E91606" w:rsidRDefault="00000000">
      <w:pPr>
        <w:ind w:left="340"/>
      </w:pPr>
      <w:r>
        <w:rPr>
          <w:b/>
        </w:rPr>
        <w:t xml:space="preserve">B. </w:t>
      </w:r>
      <w:r>
        <w:t>Sai số nhập viện (Sai số Berkson)</w:t>
      </w:r>
    </w:p>
    <w:p w14:paraId="1DEA1A2A" w14:textId="77777777" w:rsidR="00E91606" w:rsidRDefault="00000000">
      <w:pPr>
        <w:ind w:left="340"/>
      </w:pPr>
      <w:r>
        <w:rPr>
          <w:b/>
        </w:rPr>
        <w:t xml:space="preserve">C. </w:t>
      </w:r>
      <w:r>
        <w:t>Sai số sống sót chọn lọc (Sai số Neyman)</w:t>
      </w:r>
    </w:p>
    <w:p w14:paraId="38FA7AED" w14:textId="77777777" w:rsidR="00E91606" w:rsidRDefault="00000000">
      <w:pPr>
        <w:ind w:left="340"/>
      </w:pPr>
      <w:r>
        <w:rPr>
          <w:b/>
        </w:rPr>
        <w:t xml:space="preserve">D. </w:t>
      </w:r>
      <w:r>
        <w:t>Sai số từ chối hoặc sai số không trả lời</w:t>
      </w:r>
    </w:p>
    <w:p w14:paraId="7C4A9C61" w14:textId="77777777" w:rsidR="00E91606" w:rsidRDefault="00000000">
      <w:pPr>
        <w:ind w:left="340"/>
      </w:pPr>
      <w:r>
        <w:rPr>
          <w:b/>
        </w:rPr>
        <w:t xml:space="preserve">Đáp án: </w:t>
      </w:r>
      <w:r>
        <w:rPr>
          <w:b/>
          <w:color w:val="C00000"/>
        </w:rPr>
        <w:t>A</w:t>
      </w:r>
    </w:p>
    <w:p w14:paraId="555E1D9D" w14:textId="77777777" w:rsidR="00E91606" w:rsidRDefault="00000000">
      <w:pPr>
        <w:spacing w:before="160"/>
      </w:pPr>
      <w:r>
        <w:rPr>
          <w:b/>
        </w:rPr>
        <w:t xml:space="preserve">Câu 227: </w:t>
      </w:r>
      <w:r>
        <w:t>Các loại sai số thông tin trong nghiên cứu dịch tễ học:</w:t>
      </w:r>
    </w:p>
    <w:p w14:paraId="16A2EAED" w14:textId="77777777" w:rsidR="00E91606" w:rsidRDefault="00000000">
      <w:pPr>
        <w:ind w:left="340"/>
      </w:pPr>
      <w:r>
        <w:rPr>
          <w:b/>
        </w:rPr>
        <w:t xml:space="preserve">A. </w:t>
      </w:r>
      <w:r>
        <w:t>Sai số nhớ lại</w:t>
      </w:r>
    </w:p>
    <w:p w14:paraId="031B463E" w14:textId="77777777" w:rsidR="00E91606" w:rsidRDefault="00000000">
      <w:pPr>
        <w:ind w:left="340"/>
      </w:pPr>
      <w:r>
        <w:rPr>
          <w:b/>
        </w:rPr>
        <w:t xml:space="preserve">B. </w:t>
      </w:r>
      <w:r>
        <w:t>Sai số thu thập thông tin (hoặc Sai số phỏng vấn/điều tra)</w:t>
      </w:r>
    </w:p>
    <w:p w14:paraId="48625838" w14:textId="77777777" w:rsidR="00E91606" w:rsidRDefault="00000000">
      <w:pPr>
        <w:ind w:left="340"/>
      </w:pPr>
      <w:r>
        <w:rPr>
          <w:b/>
        </w:rPr>
        <w:t xml:space="preserve">C. </w:t>
      </w:r>
      <w:r>
        <w:t>Sai số bỏ cuộc</w:t>
      </w:r>
    </w:p>
    <w:p w14:paraId="7FDF2FD0" w14:textId="77777777" w:rsidR="00E91606" w:rsidRDefault="00000000">
      <w:pPr>
        <w:ind w:left="340"/>
      </w:pPr>
      <w:r>
        <w:rPr>
          <w:b/>
        </w:rPr>
        <w:t xml:space="preserve">D. </w:t>
      </w:r>
      <w:r>
        <w:t>Sai số phân loại (hoặc Sai số xếp lẫn thông tin)</w:t>
      </w:r>
    </w:p>
    <w:p w14:paraId="303A3CBE" w14:textId="77777777" w:rsidR="00E91606" w:rsidRDefault="00000000">
      <w:pPr>
        <w:ind w:left="340"/>
      </w:pPr>
      <w:r>
        <w:rPr>
          <w:b/>
        </w:rPr>
        <w:t xml:space="preserve">Đáp án: </w:t>
      </w:r>
      <w:r>
        <w:rPr>
          <w:b/>
          <w:color w:val="C00000"/>
        </w:rPr>
        <w:t>A</w:t>
      </w:r>
    </w:p>
    <w:p w14:paraId="45391A5E" w14:textId="77777777" w:rsidR="00E91606" w:rsidRDefault="00000000">
      <w:pPr>
        <w:ind w:left="340"/>
      </w:pPr>
      <w:r>
        <w:rPr>
          <w:b/>
        </w:rPr>
        <w:lastRenderedPageBreak/>
        <w:t xml:space="preserve">Giải thích: </w:t>
      </w:r>
      <w:r>
        <w:t>e. Sai số nói dối (trả lời sai do đời tư hoặc bị bêu xấu) f. Sai số giám sát (giám sát đánh giá đầu ra nghiên cứu)</w:t>
      </w:r>
    </w:p>
    <w:p w14:paraId="3AB55DB8" w14:textId="77777777" w:rsidR="00E91606" w:rsidRDefault="00000000">
      <w:r>
        <w:br w:type="page"/>
      </w:r>
    </w:p>
    <w:p w14:paraId="56ABB1C0" w14:textId="77777777" w:rsidR="00E91606" w:rsidRDefault="00000000">
      <w:pPr>
        <w:spacing w:before="160"/>
      </w:pPr>
      <w:r>
        <w:rPr>
          <w:b/>
        </w:rPr>
        <w:lastRenderedPageBreak/>
        <w:t xml:space="preserve">Câu 228: </w:t>
      </w:r>
      <w:r>
        <w:t>Giám sát dịch tễ học là quá trình:</w:t>
      </w:r>
    </w:p>
    <w:p w14:paraId="13CEF1FD" w14:textId="77777777" w:rsidR="00E91606" w:rsidRDefault="00000000">
      <w:pPr>
        <w:ind w:left="340"/>
      </w:pPr>
      <w:r>
        <w:rPr>
          <w:b/>
        </w:rPr>
        <w:t xml:space="preserve">A. </w:t>
      </w:r>
      <w:r>
        <w:t>Thu thập thông tin</w:t>
      </w:r>
    </w:p>
    <w:p w14:paraId="05262538" w14:textId="77777777" w:rsidR="00E91606" w:rsidRDefault="00000000">
      <w:pPr>
        <w:ind w:left="340"/>
      </w:pPr>
      <w:r>
        <w:rPr>
          <w:b/>
        </w:rPr>
        <w:t xml:space="preserve">B. </w:t>
      </w:r>
      <w:r>
        <w:t>Phân tích thông tin</w:t>
      </w:r>
    </w:p>
    <w:p w14:paraId="236E9290" w14:textId="77777777" w:rsidR="00E91606" w:rsidRDefault="00000000">
      <w:pPr>
        <w:ind w:left="340"/>
      </w:pPr>
      <w:r>
        <w:rPr>
          <w:b/>
        </w:rPr>
        <w:t xml:space="preserve">C. </w:t>
      </w:r>
      <w:r>
        <w:t>Giải thích thông tin</w:t>
      </w:r>
    </w:p>
    <w:p w14:paraId="63F96126" w14:textId="77777777" w:rsidR="00E91606" w:rsidRDefault="00000000">
      <w:pPr>
        <w:ind w:left="340"/>
      </w:pPr>
      <w:r>
        <w:rPr>
          <w:b/>
        </w:rPr>
        <w:t xml:space="preserve">D. </w:t>
      </w:r>
      <w:r>
        <w:t>Thu thập, phân tích, giải thích và phân bổ thông tin</w:t>
      </w:r>
    </w:p>
    <w:p w14:paraId="7110C98A" w14:textId="77777777" w:rsidR="00E91606" w:rsidRDefault="00000000">
      <w:pPr>
        <w:ind w:left="340"/>
      </w:pPr>
      <w:r>
        <w:rPr>
          <w:b/>
        </w:rPr>
        <w:t xml:space="preserve">Đáp án: </w:t>
      </w:r>
      <w:r>
        <w:rPr>
          <w:b/>
          <w:color w:val="C00000"/>
        </w:rPr>
        <w:t>D</w:t>
      </w:r>
    </w:p>
    <w:p w14:paraId="2C10B210" w14:textId="77777777" w:rsidR="00E91606" w:rsidRDefault="00000000">
      <w:pPr>
        <w:ind w:left="340"/>
      </w:pPr>
      <w:r>
        <w:rPr>
          <w:b/>
        </w:rPr>
        <w:t xml:space="preserve">Giải thích: </w:t>
      </w:r>
      <w:r>
        <w:t>quá trình nghiên cứu sự phân bố (thu thập/mô tả), xác định yếu tố quy định (phân tích/giải thích) và cung cấp thông tin để xây dựng chính sách/can thiệp (phân bổ thông tin</w:t>
      </w:r>
    </w:p>
    <w:p w14:paraId="178BDE44" w14:textId="77777777" w:rsidR="00E91606" w:rsidRDefault="00000000">
      <w:pPr>
        <w:spacing w:before="160"/>
      </w:pPr>
      <w:r>
        <w:rPr>
          <w:b/>
        </w:rPr>
        <w:t xml:space="preserve">Câu 229: </w:t>
      </w:r>
      <w:r>
        <w:t>Trong giám sát dịch tễ học, quá trình thu thập thông tin được tiến hành:</w:t>
      </w:r>
    </w:p>
    <w:p w14:paraId="6BDA90FF" w14:textId="77777777" w:rsidR="00E91606" w:rsidRDefault="00000000">
      <w:pPr>
        <w:ind w:left="340"/>
      </w:pPr>
      <w:r>
        <w:rPr>
          <w:b/>
        </w:rPr>
        <w:t xml:space="preserve">A. </w:t>
      </w:r>
      <w:r>
        <w:t>Định kỳ</w:t>
      </w:r>
    </w:p>
    <w:p w14:paraId="3AF96C9D" w14:textId="77777777" w:rsidR="00E91606" w:rsidRDefault="00000000">
      <w:pPr>
        <w:ind w:left="340"/>
      </w:pPr>
      <w:r>
        <w:rPr>
          <w:b/>
        </w:rPr>
        <w:t xml:space="preserve">B. </w:t>
      </w:r>
      <w:r>
        <w:t>Liên tục có hệ thống</w:t>
      </w:r>
    </w:p>
    <w:p w14:paraId="0DC8A51F" w14:textId="77777777" w:rsidR="00E91606" w:rsidRDefault="00000000">
      <w:pPr>
        <w:ind w:left="340"/>
      </w:pPr>
      <w:r>
        <w:rPr>
          <w:b/>
        </w:rPr>
        <w:t xml:space="preserve">C. </w:t>
      </w:r>
      <w:r>
        <w:t>Liên tục</w:t>
      </w:r>
    </w:p>
    <w:p w14:paraId="657340D2" w14:textId="77777777" w:rsidR="00E91606" w:rsidRDefault="00000000">
      <w:pPr>
        <w:ind w:left="340"/>
      </w:pPr>
      <w:r>
        <w:rPr>
          <w:b/>
        </w:rPr>
        <w:t xml:space="preserve">D. </w:t>
      </w:r>
      <w:r>
        <w:t>Hệ thống</w:t>
      </w:r>
    </w:p>
    <w:p w14:paraId="118A98BA" w14:textId="77777777" w:rsidR="00E91606" w:rsidRDefault="00000000">
      <w:pPr>
        <w:ind w:left="340"/>
      </w:pPr>
      <w:r>
        <w:rPr>
          <w:b/>
        </w:rPr>
        <w:t xml:space="preserve">Đáp án: </w:t>
      </w:r>
      <w:r>
        <w:rPr>
          <w:b/>
          <w:color w:val="C00000"/>
        </w:rPr>
        <w:t>B</w:t>
      </w:r>
    </w:p>
    <w:p w14:paraId="0D11C248" w14:textId="77777777" w:rsidR="00E91606" w:rsidRDefault="00000000">
      <w:pPr>
        <w:spacing w:before="160"/>
      </w:pPr>
      <w:r>
        <w:rPr>
          <w:b/>
        </w:rPr>
        <w:t xml:space="preserve">Câu 230: </w:t>
      </w:r>
      <w:r>
        <w:t>Các thông tin thu thập trong dịch tễ học giám sát là các thông tin về:</w:t>
      </w:r>
    </w:p>
    <w:p w14:paraId="7D570C29" w14:textId="77777777" w:rsidR="00E91606" w:rsidRDefault="00000000">
      <w:pPr>
        <w:ind w:left="340"/>
      </w:pPr>
      <w:r>
        <w:rPr>
          <w:b/>
        </w:rPr>
        <w:t xml:space="preserve">A. </w:t>
      </w:r>
      <w:r>
        <w:t>sự phân bố và chiều hướng của một nhiễm trùng</w:t>
      </w:r>
    </w:p>
    <w:p w14:paraId="0F7A7017" w14:textId="77777777" w:rsidR="00E91606" w:rsidRDefault="00000000">
      <w:pPr>
        <w:ind w:left="340"/>
      </w:pPr>
      <w:r>
        <w:rPr>
          <w:b/>
        </w:rPr>
        <w:t xml:space="preserve">B. </w:t>
      </w:r>
      <w:r>
        <w:t>sự phân bố và chiều hướng của một sự kiện có liên quan đến sức khoẻ</w:t>
      </w:r>
    </w:p>
    <w:p w14:paraId="672AEB1C" w14:textId="77777777" w:rsidR="00E91606" w:rsidRDefault="00000000">
      <w:pPr>
        <w:ind w:left="340"/>
      </w:pPr>
      <w:r>
        <w:rPr>
          <w:b/>
        </w:rPr>
        <w:t xml:space="preserve">C. </w:t>
      </w:r>
      <w:r>
        <w:t>sự phân bố và chiều hướng của một nhiễm trùng hay một bệnh đặc biệt hay một sự kiện có liên quan đến sức khoẻ</w:t>
      </w:r>
    </w:p>
    <w:p w14:paraId="748A7952" w14:textId="77777777" w:rsidR="00E91606" w:rsidRDefault="00000000">
      <w:pPr>
        <w:ind w:left="340"/>
      </w:pPr>
      <w:r>
        <w:rPr>
          <w:b/>
        </w:rPr>
        <w:t xml:space="preserve">D. </w:t>
      </w:r>
      <w:r>
        <w:t>Mối liên quan giữa một bệnh và các yếu tố nguy cơ</w:t>
      </w:r>
    </w:p>
    <w:p w14:paraId="7F5D2B0F" w14:textId="77777777" w:rsidR="00E91606" w:rsidRDefault="00000000">
      <w:pPr>
        <w:ind w:left="340"/>
      </w:pPr>
      <w:r>
        <w:rPr>
          <w:b/>
        </w:rPr>
        <w:t xml:space="preserve">Đáp án: </w:t>
      </w:r>
      <w:r>
        <w:rPr>
          <w:b/>
          <w:color w:val="C00000"/>
        </w:rPr>
        <w:t>C</w:t>
      </w:r>
    </w:p>
    <w:p w14:paraId="3449CA6C" w14:textId="77777777" w:rsidR="00E91606" w:rsidRDefault="00000000">
      <w:pPr>
        <w:ind w:left="340"/>
      </w:pPr>
      <w:r>
        <w:rPr>
          <w:b/>
        </w:rPr>
        <w:t xml:space="preserve">Giải thích: </w:t>
      </w:r>
      <w:r>
        <w:t>Dịch tễ học nghiên cứu sự phân bố tần số mắc/chết và các yếu tố quy định sự phân bố đó dưới ba góc độ: con người - không gian - thời gian Đối tượng nghiên cứu bao gồm mọi trạng thái không bình thường về thể chất, tâm thần và xã hội</w:t>
      </w:r>
    </w:p>
    <w:p w14:paraId="0DE76156" w14:textId="77777777" w:rsidR="00E91606" w:rsidRDefault="00000000">
      <w:pPr>
        <w:spacing w:before="160"/>
      </w:pPr>
      <w:r>
        <w:rPr>
          <w:b/>
        </w:rPr>
        <w:t xml:space="preserve">Câu 231: </w:t>
      </w:r>
      <w:r>
        <w:t>Bước cuối cùng của chuỗi giám sát là:</w:t>
      </w:r>
    </w:p>
    <w:p w14:paraId="008DDA64" w14:textId="77777777" w:rsidR="00E91606" w:rsidRDefault="00000000">
      <w:pPr>
        <w:ind w:left="340"/>
      </w:pPr>
      <w:r>
        <w:rPr>
          <w:b/>
        </w:rPr>
        <w:t xml:space="preserve">A. </w:t>
      </w:r>
      <w:r>
        <w:t>Áp dụng các dữ liệu đã thu thập, phân tích, giải thích và phổ biến đó để phòng chống và kiểm soát các vấn đề sức khỏe.</w:t>
      </w:r>
    </w:p>
    <w:p w14:paraId="5CFFE001" w14:textId="77777777" w:rsidR="00E91606" w:rsidRDefault="00000000">
      <w:pPr>
        <w:ind w:left="340"/>
      </w:pPr>
      <w:r>
        <w:rPr>
          <w:b/>
        </w:rPr>
        <w:t xml:space="preserve">B. </w:t>
      </w:r>
      <w:r>
        <w:t>Phổ biến các thông tin cho cộng đồng.</w:t>
      </w:r>
    </w:p>
    <w:p w14:paraId="5F41709C" w14:textId="77777777" w:rsidR="00E91606" w:rsidRDefault="00000000">
      <w:pPr>
        <w:ind w:left="340"/>
      </w:pPr>
      <w:r>
        <w:rPr>
          <w:b/>
        </w:rPr>
        <w:t xml:space="preserve">C. </w:t>
      </w:r>
      <w:r>
        <w:t>Triển khai và đánh giá các hoạt động y tế công cộng.</w:t>
      </w:r>
    </w:p>
    <w:p w14:paraId="6C8A0BB4" w14:textId="77777777" w:rsidR="00E91606" w:rsidRDefault="00000000">
      <w:pPr>
        <w:ind w:left="340"/>
      </w:pPr>
      <w:r>
        <w:rPr>
          <w:b/>
        </w:rPr>
        <w:lastRenderedPageBreak/>
        <w:t xml:space="preserve">D. </w:t>
      </w:r>
      <w:r>
        <w:t>Viết báo cáo</w:t>
      </w:r>
    </w:p>
    <w:p w14:paraId="06EFDBF9" w14:textId="77777777" w:rsidR="00E91606" w:rsidRDefault="00000000">
      <w:pPr>
        <w:ind w:left="340"/>
      </w:pPr>
      <w:r>
        <w:rPr>
          <w:b/>
        </w:rPr>
        <w:t xml:space="preserve">Đáp án: </w:t>
      </w:r>
      <w:r>
        <w:rPr>
          <w:b/>
          <w:color w:val="C00000"/>
        </w:rPr>
        <w:t>A</w:t>
      </w:r>
    </w:p>
    <w:p w14:paraId="3AD6A25E" w14:textId="77777777" w:rsidR="00E91606" w:rsidRDefault="00000000">
      <w:pPr>
        <w:ind w:left="340"/>
      </w:pPr>
      <w:r>
        <w:rPr>
          <w:b/>
        </w:rPr>
        <w:t xml:space="preserve">Giải thích: </w:t>
      </w:r>
      <w:r>
        <w:t>Kết quả nghiên cứu phải được ứng dụng để làm cơ sở đề xuất chính sách và cải thiện sức khỏe cộng đồng</w:t>
      </w:r>
    </w:p>
    <w:p w14:paraId="571FD1DB" w14:textId="77777777" w:rsidR="00E91606" w:rsidRDefault="00000000">
      <w:pPr>
        <w:spacing w:before="160"/>
      </w:pPr>
      <w:r>
        <w:rPr>
          <w:b/>
        </w:rPr>
        <w:t xml:space="preserve">Câu 232: </w:t>
      </w:r>
      <w:r>
        <w:t>Sự theo dõi liên tục về bệnh và các yếu tố được thực hiện dưới góc nhìn:</w:t>
      </w:r>
    </w:p>
    <w:p w14:paraId="7AC29300" w14:textId="77777777" w:rsidR="00E91606" w:rsidRDefault="00000000">
      <w:pPr>
        <w:ind w:left="340"/>
      </w:pPr>
      <w:r>
        <w:rPr>
          <w:b/>
        </w:rPr>
        <w:t xml:space="preserve">A. </w:t>
      </w:r>
      <w:r>
        <w:t>Bệnh xảy ra ở quần thể nào.</w:t>
      </w:r>
    </w:p>
    <w:p w14:paraId="158E5C0A" w14:textId="77777777" w:rsidR="00E91606" w:rsidRDefault="00000000">
      <w:pPr>
        <w:ind w:left="340"/>
      </w:pPr>
      <w:r>
        <w:rPr>
          <w:b/>
        </w:rPr>
        <w:t xml:space="preserve">B. </w:t>
      </w:r>
      <w:r>
        <w:t>Bệnh xảy ra ở đâu</w:t>
      </w:r>
    </w:p>
    <w:p w14:paraId="116DBAFC" w14:textId="77777777" w:rsidR="00E91606" w:rsidRDefault="00000000">
      <w:pPr>
        <w:ind w:left="340"/>
      </w:pPr>
      <w:r>
        <w:rPr>
          <w:b/>
        </w:rPr>
        <w:t xml:space="preserve">C. </w:t>
      </w:r>
      <w:r>
        <w:t>Bệnh xảy ra bao giờ</w:t>
      </w:r>
    </w:p>
    <w:p w14:paraId="39AB16BC" w14:textId="77777777" w:rsidR="00E91606" w:rsidRDefault="00000000">
      <w:pPr>
        <w:ind w:left="340"/>
      </w:pPr>
      <w:r>
        <w:rPr>
          <w:b/>
        </w:rPr>
        <w:t xml:space="preserve">D. </w:t>
      </w:r>
      <w:r>
        <w:t>Cả ba yếu tố trên</w:t>
      </w:r>
    </w:p>
    <w:p w14:paraId="7394052F" w14:textId="77777777" w:rsidR="00E91606" w:rsidRDefault="00000000">
      <w:pPr>
        <w:ind w:left="340"/>
      </w:pPr>
      <w:r>
        <w:rPr>
          <w:b/>
        </w:rPr>
        <w:t xml:space="preserve">Đáp án: </w:t>
      </w:r>
      <w:r>
        <w:rPr>
          <w:b/>
          <w:color w:val="C00000"/>
        </w:rPr>
        <w:t>D</w:t>
      </w:r>
    </w:p>
    <w:p w14:paraId="1097C294" w14:textId="77777777" w:rsidR="00E91606" w:rsidRDefault="00000000">
      <w:pPr>
        <w:ind w:left="340"/>
      </w:pPr>
      <w:r>
        <w:rPr>
          <w:b/>
        </w:rPr>
        <w:t xml:space="preserve">Giải thích: </w:t>
      </w:r>
      <w:r>
        <w:t>(Quần thể/Con người - Ở đâu/Không gian - Bao giờ/Thời gian).</w:t>
      </w:r>
    </w:p>
    <w:p w14:paraId="29106DD3" w14:textId="77777777" w:rsidR="00E91606" w:rsidRDefault="00000000">
      <w:pPr>
        <w:spacing w:before="160"/>
      </w:pPr>
      <w:r>
        <w:rPr>
          <w:b/>
        </w:rPr>
        <w:t xml:space="preserve">Câu 233: </w:t>
      </w:r>
      <w:r>
        <w:t>Để đánh giá hiệu quả của các biện pháp can thiệp cần phải:</w:t>
      </w:r>
    </w:p>
    <w:p w14:paraId="76520B1F" w14:textId="77777777" w:rsidR="00E91606" w:rsidRDefault="00000000">
      <w:pPr>
        <w:ind w:left="340"/>
      </w:pPr>
      <w:r>
        <w:rPr>
          <w:b/>
        </w:rPr>
        <w:t xml:space="preserve">A. </w:t>
      </w:r>
      <w:r>
        <w:t>Theo dõi sự xuất hiện của bệnh.</w:t>
      </w:r>
    </w:p>
    <w:p w14:paraId="44818B70" w14:textId="77777777" w:rsidR="00E91606" w:rsidRDefault="00000000">
      <w:pPr>
        <w:ind w:left="340"/>
      </w:pPr>
      <w:r>
        <w:rPr>
          <w:b/>
        </w:rPr>
        <w:t xml:space="preserve">B. </w:t>
      </w:r>
      <w:r>
        <w:t>Theo dõi sự diễn biến của bệnh.</w:t>
      </w:r>
    </w:p>
    <w:p w14:paraId="38CF262C" w14:textId="77777777" w:rsidR="00E91606" w:rsidRDefault="00000000">
      <w:pPr>
        <w:ind w:left="340"/>
      </w:pPr>
      <w:r>
        <w:rPr>
          <w:b/>
        </w:rPr>
        <w:t xml:space="preserve">C. </w:t>
      </w:r>
      <w:r>
        <w:t>Theo dõi tỷ lệ tăng giảm của bệnh qua tỷ lệ mới mắc và tỷ lệ chết.</w:t>
      </w:r>
    </w:p>
    <w:p w14:paraId="7DF841B1" w14:textId="77777777" w:rsidR="00E91606" w:rsidRDefault="00000000">
      <w:pPr>
        <w:ind w:left="340"/>
      </w:pPr>
      <w:r>
        <w:rPr>
          <w:b/>
        </w:rPr>
        <w:t xml:space="preserve">D. </w:t>
      </w:r>
      <w:r>
        <w:t>Theo dõi kinh phí cho các biện pháp can thiệp</w:t>
      </w:r>
    </w:p>
    <w:p w14:paraId="37FD3018" w14:textId="77777777" w:rsidR="00E91606" w:rsidRDefault="00000000">
      <w:pPr>
        <w:ind w:left="340"/>
      </w:pPr>
      <w:r>
        <w:rPr>
          <w:b/>
        </w:rPr>
        <w:t xml:space="preserve">Đáp án: </w:t>
      </w:r>
      <w:r>
        <w:rPr>
          <w:b/>
          <w:color w:val="C00000"/>
        </w:rPr>
        <w:t>C</w:t>
      </w:r>
    </w:p>
    <w:p w14:paraId="072AC7E3" w14:textId="77777777" w:rsidR="00E91606" w:rsidRDefault="00000000">
      <w:pPr>
        <w:ind w:left="340"/>
      </w:pPr>
      <w:r>
        <w:rPr>
          <w:b/>
        </w:rPr>
        <w:t xml:space="preserve">Giải thích: </w:t>
      </w:r>
      <w:r>
        <w:t>Mục tiêu chuyên biệt của dịch tễ học là xác định tỷ lệ mắc, chết và gánh nặng bệnh tật để đánh giá hiệu quả của các biện pháp phòng và chữa bệnh một cách khách quan</w:t>
      </w:r>
    </w:p>
    <w:p w14:paraId="0F4307AA" w14:textId="77777777" w:rsidR="00E91606" w:rsidRDefault="00000000">
      <w:pPr>
        <w:spacing w:before="160"/>
      </w:pPr>
      <w:r>
        <w:rPr>
          <w:b/>
        </w:rPr>
        <w:t xml:space="preserve">Câu 234: </w:t>
      </w:r>
      <w:r>
        <w:t>Các mục đích của giám sát dịch tễ học là:</w:t>
      </w:r>
    </w:p>
    <w:p w14:paraId="1989C114" w14:textId="77777777" w:rsidR="00E91606" w:rsidRDefault="00000000">
      <w:pPr>
        <w:ind w:left="340"/>
      </w:pPr>
      <w:r>
        <w:rPr>
          <w:b/>
        </w:rPr>
        <w:t xml:space="preserve">A. </w:t>
      </w:r>
      <w:r>
        <w:t>Xác định qui mô của bệnh, đánh giá hiệu quả của các biện pháp can thiệp tại khu vực giám sát.</w:t>
      </w:r>
    </w:p>
    <w:p w14:paraId="54C0D835" w14:textId="77777777" w:rsidR="00E91606" w:rsidRDefault="00000000">
      <w:pPr>
        <w:ind w:left="340"/>
      </w:pPr>
      <w:r>
        <w:rPr>
          <w:b/>
        </w:rPr>
        <w:t xml:space="preserve">B. </w:t>
      </w:r>
      <w:r>
        <w:t>Lập kế hoạch, triển khai các hoạt động y tế công cộng</w:t>
      </w:r>
    </w:p>
    <w:p w14:paraId="05334F16" w14:textId="77777777" w:rsidR="00E91606" w:rsidRDefault="00000000">
      <w:pPr>
        <w:ind w:left="340"/>
      </w:pPr>
      <w:r>
        <w:rPr>
          <w:b/>
        </w:rPr>
        <w:t xml:space="preserve">C. </w:t>
      </w:r>
      <w:r>
        <w:t>Đánh giá các hoạt động y tế công cộng</w:t>
      </w:r>
    </w:p>
    <w:p w14:paraId="1C6DACB3" w14:textId="77777777" w:rsidR="00E91606" w:rsidRDefault="00000000">
      <w:pPr>
        <w:ind w:left="340"/>
      </w:pPr>
      <w:r>
        <w:rPr>
          <w:b/>
        </w:rPr>
        <w:t xml:space="preserve">D. </w:t>
      </w:r>
      <w:r>
        <w:t>Cả (a) và (b) đều đúng</w:t>
      </w:r>
    </w:p>
    <w:p w14:paraId="36872139" w14:textId="77777777" w:rsidR="00E91606" w:rsidRDefault="00000000">
      <w:pPr>
        <w:ind w:left="340"/>
      </w:pPr>
      <w:r>
        <w:rPr>
          <w:b/>
        </w:rPr>
        <w:t xml:space="preserve">Đáp án: </w:t>
      </w:r>
      <w:r>
        <w:rPr>
          <w:b/>
          <w:color w:val="C00000"/>
        </w:rPr>
        <w:t>D</w:t>
      </w:r>
    </w:p>
    <w:p w14:paraId="79126B82" w14:textId="77777777" w:rsidR="00E91606" w:rsidRDefault="00000000">
      <w:pPr>
        <w:ind w:left="340"/>
      </w:pPr>
      <w:r>
        <w:rPr>
          <w:b/>
        </w:rPr>
        <w:t xml:space="preserve">Giải thích: </w:t>
      </w:r>
      <w:r>
        <w:t>Giám sát nhằm xác định quy mô, gánh nặng bệnh tật (a) và cung cấp cơ sở dữ liệu để lập kế hoạch, triển khai các dịch vụ y tế công cộng (b)</w:t>
      </w:r>
    </w:p>
    <w:p w14:paraId="52B35854" w14:textId="77777777" w:rsidR="00E91606" w:rsidRDefault="00000000">
      <w:pPr>
        <w:spacing w:before="160"/>
      </w:pPr>
      <w:r>
        <w:rPr>
          <w:b/>
        </w:rPr>
        <w:t xml:space="preserve">Câu 235: </w:t>
      </w:r>
      <w:r>
        <w:t>Giám sát mà thu thập thông tin về bệnh qui ước khai báo định kỳ cả khi không có bệnh là</w:t>
      </w:r>
    </w:p>
    <w:p w14:paraId="45508354" w14:textId="77777777" w:rsidR="00E91606" w:rsidRDefault="00000000">
      <w:pPr>
        <w:ind w:left="340"/>
      </w:pPr>
      <w:r>
        <w:rPr>
          <w:b/>
        </w:rPr>
        <w:lastRenderedPageBreak/>
        <w:t xml:space="preserve">A. </w:t>
      </w:r>
      <w:r>
        <w:t>Giám sát bị động</w:t>
      </w:r>
    </w:p>
    <w:p w14:paraId="3CCB0E2C" w14:textId="77777777" w:rsidR="00E91606" w:rsidRDefault="00000000">
      <w:pPr>
        <w:ind w:left="340"/>
      </w:pPr>
      <w:r>
        <w:rPr>
          <w:b/>
        </w:rPr>
        <w:t xml:space="preserve">B. </w:t>
      </w:r>
      <w:r>
        <w:t>Giám sát chủ động</w:t>
      </w:r>
    </w:p>
    <w:p w14:paraId="54EB93F6" w14:textId="77777777" w:rsidR="00E91606" w:rsidRDefault="00000000">
      <w:pPr>
        <w:ind w:left="340"/>
      </w:pPr>
      <w:r>
        <w:rPr>
          <w:b/>
        </w:rPr>
        <w:t xml:space="preserve">C. </w:t>
      </w:r>
      <w:r>
        <w:t>Giám sát bệnh thường xuyên</w:t>
      </w:r>
    </w:p>
    <w:p w14:paraId="6C98265F" w14:textId="77777777" w:rsidR="00E91606" w:rsidRDefault="00000000">
      <w:pPr>
        <w:ind w:left="340"/>
      </w:pPr>
      <w:r>
        <w:rPr>
          <w:b/>
        </w:rPr>
        <w:t xml:space="preserve">D. </w:t>
      </w:r>
      <w:r>
        <w:t>Giám sát chủ động và bị động</w:t>
      </w:r>
    </w:p>
    <w:p w14:paraId="2404FAD5" w14:textId="77777777" w:rsidR="00E91606" w:rsidRDefault="00000000">
      <w:pPr>
        <w:ind w:left="340"/>
      </w:pPr>
      <w:r>
        <w:rPr>
          <w:b/>
        </w:rPr>
        <w:t xml:space="preserve">Đáp án: </w:t>
      </w:r>
      <w:r>
        <w:rPr>
          <w:b/>
          <w:color w:val="C00000"/>
        </w:rPr>
        <w:t>A</w:t>
      </w:r>
    </w:p>
    <w:p w14:paraId="6E177BA4" w14:textId="77777777" w:rsidR="00E91606" w:rsidRDefault="00000000">
      <w:pPr>
        <w:ind w:left="340"/>
      </w:pPr>
      <w:r>
        <w:rPr>
          <w:b/>
        </w:rPr>
        <w:t xml:space="preserve">Giải thích: </w:t>
      </w:r>
      <w:r>
        <w:t>Hệ thống khai báo, báo cáo dịch theo quy định hiện hành tại các tuyến y tế (người bệnh đến khám và y tế ghi phiếu báo) được coi là giám sát bị động</w:t>
      </w:r>
    </w:p>
    <w:p w14:paraId="15EF409C" w14:textId="77777777" w:rsidR="00E91606" w:rsidRDefault="00000000">
      <w:pPr>
        <w:spacing w:before="160"/>
      </w:pPr>
      <w:r>
        <w:rPr>
          <w:b/>
        </w:rPr>
        <w:t xml:space="preserve">Câu 236: </w:t>
      </w:r>
      <w:r>
        <w:t>Giám sát được tiến hành với các dữ kiện ngoài kế hoạch qui ước thường xuyên, có thể do nhân viên giám sát hoặc địa phương xảy ra bệnh khởi xướng là:</w:t>
      </w:r>
    </w:p>
    <w:p w14:paraId="168E683B" w14:textId="77777777" w:rsidR="00E91606" w:rsidRDefault="00000000">
      <w:pPr>
        <w:ind w:left="340"/>
      </w:pPr>
      <w:r>
        <w:rPr>
          <w:b/>
        </w:rPr>
        <w:t xml:space="preserve">A. </w:t>
      </w:r>
      <w:r>
        <w:t>Giám sát bị động</w:t>
      </w:r>
    </w:p>
    <w:p w14:paraId="704164D1" w14:textId="77777777" w:rsidR="00E91606" w:rsidRDefault="00000000">
      <w:pPr>
        <w:ind w:left="340"/>
      </w:pPr>
      <w:r>
        <w:rPr>
          <w:b/>
        </w:rPr>
        <w:t xml:space="preserve">B. </w:t>
      </w:r>
      <w:r>
        <w:t>Giám sát chủ động</w:t>
      </w:r>
    </w:p>
    <w:p w14:paraId="17C58769" w14:textId="77777777" w:rsidR="00E91606" w:rsidRDefault="00000000">
      <w:pPr>
        <w:ind w:left="340"/>
      </w:pPr>
      <w:r>
        <w:rPr>
          <w:b/>
        </w:rPr>
        <w:t xml:space="preserve">C. </w:t>
      </w:r>
      <w:r>
        <w:t>Giám sát bệnh thường xuyên</w:t>
      </w:r>
    </w:p>
    <w:p w14:paraId="0FE886C3" w14:textId="77777777" w:rsidR="00E91606" w:rsidRDefault="00000000">
      <w:pPr>
        <w:ind w:left="340"/>
      </w:pPr>
      <w:r>
        <w:rPr>
          <w:b/>
        </w:rPr>
        <w:t xml:space="preserve">D. </w:t>
      </w:r>
      <w:r>
        <w:t>Giám sát chủ động và bị động</w:t>
      </w:r>
    </w:p>
    <w:p w14:paraId="6686A27B" w14:textId="77777777" w:rsidR="00E91606" w:rsidRDefault="00000000">
      <w:pPr>
        <w:ind w:left="340"/>
      </w:pPr>
      <w:r>
        <w:rPr>
          <w:b/>
        </w:rPr>
        <w:t xml:space="preserve">Đáp án: </w:t>
      </w:r>
      <w:r>
        <w:rPr>
          <w:b/>
          <w:color w:val="C00000"/>
        </w:rPr>
        <w:t>B</w:t>
      </w:r>
    </w:p>
    <w:p w14:paraId="56143900" w14:textId="77777777" w:rsidR="00E91606" w:rsidRDefault="00000000">
      <w:pPr>
        <w:spacing w:before="160"/>
      </w:pPr>
      <w:r>
        <w:rPr>
          <w:b/>
        </w:rPr>
        <w:t xml:space="preserve">Câu 237: </w:t>
      </w:r>
      <w:r>
        <w:t>Dữ kiện về chết có thể phản ánh sự phát sinh của bệnh đối với :</w:t>
      </w:r>
    </w:p>
    <w:p w14:paraId="60DB998D" w14:textId="77777777" w:rsidR="00E91606" w:rsidRDefault="00000000">
      <w:pPr>
        <w:ind w:left="340"/>
      </w:pPr>
      <w:r>
        <w:rPr>
          <w:b/>
        </w:rPr>
        <w:t xml:space="preserve">A. </w:t>
      </w:r>
      <w:r>
        <w:t>Các bệnh gây chết nhiều.</w:t>
      </w:r>
    </w:p>
    <w:p w14:paraId="639EAD48" w14:textId="77777777" w:rsidR="00E91606" w:rsidRDefault="00000000">
      <w:pPr>
        <w:ind w:left="340"/>
      </w:pPr>
      <w:r>
        <w:rPr>
          <w:b/>
        </w:rPr>
        <w:t xml:space="preserve">B. </w:t>
      </w:r>
      <w:r>
        <w:t>Các bệnh thường không gây chết.</w:t>
      </w:r>
    </w:p>
    <w:p w14:paraId="596A950C" w14:textId="77777777" w:rsidR="00E91606" w:rsidRDefault="00000000">
      <w:pPr>
        <w:ind w:left="340"/>
      </w:pPr>
      <w:r>
        <w:rPr>
          <w:b/>
        </w:rPr>
        <w:t xml:space="preserve">C. </w:t>
      </w:r>
      <w:r>
        <w:t>Các bệnh truyền nhiễm</w:t>
      </w:r>
    </w:p>
    <w:p w14:paraId="68E4CACB" w14:textId="77777777" w:rsidR="00E91606" w:rsidRDefault="00000000">
      <w:pPr>
        <w:ind w:left="340"/>
      </w:pPr>
      <w:r>
        <w:rPr>
          <w:b/>
        </w:rPr>
        <w:t xml:space="preserve">D. </w:t>
      </w:r>
      <w:r>
        <w:t>Tất cả các loại bệnh.</w:t>
      </w:r>
    </w:p>
    <w:p w14:paraId="2C44BAFE" w14:textId="77777777" w:rsidR="00E91606" w:rsidRDefault="00000000">
      <w:pPr>
        <w:ind w:left="340"/>
      </w:pPr>
      <w:r>
        <w:rPr>
          <w:b/>
        </w:rPr>
        <w:t xml:space="preserve">Đáp án: </w:t>
      </w:r>
      <w:r>
        <w:rPr>
          <w:b/>
          <w:color w:val="C00000"/>
        </w:rPr>
        <w:t>A</w:t>
      </w:r>
    </w:p>
    <w:p w14:paraId="63C675AB" w14:textId="77777777" w:rsidR="00E91606" w:rsidRDefault="00000000">
      <w:pPr>
        <w:ind w:left="340"/>
      </w:pPr>
      <w:r>
        <w:rPr>
          <w:b/>
        </w:rPr>
        <w:t xml:space="preserve">Giải thích: </w:t>
      </w:r>
      <w:r>
        <w:t>Với các bệnh có tỷ lệ tử vong cao, số ca tử vong phản ánh khá chính xác xu hướng và sự phát sinh của bệnh trạng trong quần thể</w:t>
      </w:r>
    </w:p>
    <w:p w14:paraId="4F9D0154" w14:textId="77777777" w:rsidR="00E91606" w:rsidRDefault="00000000">
      <w:pPr>
        <w:spacing w:before="160"/>
      </w:pPr>
      <w:r>
        <w:rPr>
          <w:b/>
        </w:rPr>
        <w:t xml:space="preserve">Câu 238: </w:t>
      </w:r>
      <w:r>
        <w:t>Đặc điểm của số ghi tử vong là:</w:t>
      </w:r>
    </w:p>
    <w:p w14:paraId="5548D60C" w14:textId="77777777" w:rsidR="00E91606" w:rsidRDefault="00000000">
      <w:pPr>
        <w:ind w:left="340"/>
      </w:pPr>
      <w:r>
        <w:rPr>
          <w:b/>
        </w:rPr>
        <w:t xml:space="preserve">A. </w:t>
      </w:r>
      <w:r>
        <w:t>Số đo tử vong và nguyên nhân chết thường chính xác</w:t>
      </w:r>
    </w:p>
    <w:p w14:paraId="66485EBA" w14:textId="77777777" w:rsidR="00E91606" w:rsidRDefault="00000000">
      <w:pPr>
        <w:ind w:left="340"/>
      </w:pPr>
      <w:r>
        <w:rPr>
          <w:b/>
        </w:rPr>
        <w:t xml:space="preserve">B. </w:t>
      </w:r>
      <w:r>
        <w:t>Số đo tử vong và nguyên nhân chết thường không chính xác</w:t>
      </w:r>
    </w:p>
    <w:p w14:paraId="0166F3A5" w14:textId="77777777" w:rsidR="00E91606" w:rsidRDefault="00000000">
      <w:pPr>
        <w:ind w:left="340"/>
      </w:pPr>
      <w:r>
        <w:rPr>
          <w:b/>
        </w:rPr>
        <w:t xml:space="preserve">C. </w:t>
      </w:r>
      <w:r>
        <w:t>Số đo tử vong thường không chính xác còn nguyên nhân chết thường chính xác</w:t>
      </w:r>
    </w:p>
    <w:p w14:paraId="659DADE5" w14:textId="77777777" w:rsidR="00E91606" w:rsidRDefault="00000000">
      <w:pPr>
        <w:ind w:left="340"/>
      </w:pPr>
      <w:r>
        <w:rPr>
          <w:b/>
        </w:rPr>
        <w:t xml:space="preserve">D. </w:t>
      </w:r>
      <w:r>
        <w:t>Số đo tử vong thường chính xác còn nguyên nhân chết thường không chính xác</w:t>
      </w:r>
    </w:p>
    <w:p w14:paraId="6D2529CB" w14:textId="77777777" w:rsidR="00E91606" w:rsidRDefault="00000000">
      <w:pPr>
        <w:ind w:left="340"/>
      </w:pPr>
      <w:r>
        <w:rPr>
          <w:b/>
        </w:rPr>
        <w:t xml:space="preserve">Đáp án: </w:t>
      </w:r>
      <w:r>
        <w:rPr>
          <w:b/>
          <w:color w:val="C00000"/>
        </w:rPr>
        <w:t>D</w:t>
      </w:r>
    </w:p>
    <w:p w14:paraId="45C142DD" w14:textId="77777777" w:rsidR="00E91606" w:rsidRDefault="00000000">
      <w:pPr>
        <w:ind w:left="340"/>
      </w:pPr>
      <w:r>
        <w:rPr>
          <w:b/>
        </w:rPr>
        <w:lastRenderedPageBreak/>
        <w:t xml:space="preserve">Giải thích: </w:t>
      </w:r>
      <w:r>
        <w:t>Trong lịch sử dịch tễ học, các hệ thống đếm số chết (như của William Farr) được thiết lập để quản lý số lượng tử vong, nhưng việc xác định chính xác nguyên nhân chết thường gặp khó khăn và dễ sai lệch do kỹ thuật chẩn đoán hoặc báo cáo</w:t>
      </w:r>
    </w:p>
    <w:p w14:paraId="222EE457" w14:textId="77777777" w:rsidR="00E91606" w:rsidRDefault="00000000">
      <w:pPr>
        <w:spacing w:before="160"/>
      </w:pPr>
      <w:r>
        <w:rPr>
          <w:b/>
        </w:rPr>
        <w:t xml:space="preserve">Câu 239: </w:t>
      </w:r>
      <w:r>
        <w:t>Yếu tố không phải là yếu tố thuận lợi của báo cáo mắc bệnh là:</w:t>
      </w:r>
    </w:p>
    <w:p w14:paraId="7BFA9F17" w14:textId="77777777" w:rsidR="00E91606" w:rsidRDefault="00000000">
      <w:pPr>
        <w:ind w:left="340"/>
      </w:pPr>
      <w:r>
        <w:rPr>
          <w:b/>
        </w:rPr>
        <w:t xml:space="preserve">A. </w:t>
      </w:r>
      <w:r>
        <w:t>Các báo cáo được thầy thuốc chẩn đoán chính xác bệnh</w:t>
      </w:r>
    </w:p>
    <w:p w14:paraId="58B62C1E" w14:textId="77777777" w:rsidR="00E91606" w:rsidRDefault="00000000">
      <w:pPr>
        <w:ind w:left="340"/>
      </w:pPr>
      <w:r>
        <w:rPr>
          <w:b/>
        </w:rPr>
        <w:t xml:space="preserve">B. </w:t>
      </w:r>
      <w:r>
        <w:t>Có thể có các xét nghiệm xác nhận chẩn đoán</w:t>
      </w:r>
    </w:p>
    <w:p w14:paraId="5FC750FD" w14:textId="77777777" w:rsidR="00E91606" w:rsidRDefault="00000000">
      <w:pPr>
        <w:ind w:left="340"/>
      </w:pPr>
      <w:r>
        <w:rPr>
          <w:b/>
        </w:rPr>
        <w:t xml:space="preserve">C. </w:t>
      </w:r>
      <w:r>
        <w:t>Thường có một tổ chức tập hợp lại và báo cáo</w:t>
      </w:r>
    </w:p>
    <w:p w14:paraId="7C7AEECC" w14:textId="77777777" w:rsidR="00E91606" w:rsidRDefault="00000000">
      <w:pPr>
        <w:ind w:left="340"/>
      </w:pPr>
      <w:r>
        <w:rPr>
          <w:b/>
        </w:rPr>
        <w:t xml:space="preserve">D. </w:t>
      </w:r>
      <w:r>
        <w:t>Báo cáo thường định kỳ, đúng kỳ hạn nên kịp thời thông báo dịch.</w:t>
      </w:r>
    </w:p>
    <w:p w14:paraId="1327EFBD" w14:textId="77777777" w:rsidR="00E91606" w:rsidRDefault="00000000">
      <w:pPr>
        <w:ind w:left="340"/>
      </w:pPr>
      <w:r>
        <w:rPr>
          <w:b/>
        </w:rPr>
        <w:t xml:space="preserve">Đáp án: </w:t>
      </w:r>
      <w:r>
        <w:rPr>
          <w:b/>
          <w:color w:val="C00000"/>
        </w:rPr>
        <w:t>D</w:t>
      </w:r>
    </w:p>
    <w:p w14:paraId="7E24E13A" w14:textId="77777777" w:rsidR="00E91606" w:rsidRDefault="00000000">
      <w:pPr>
        <w:ind w:left="340"/>
      </w:pPr>
      <w:r>
        <w:rPr>
          <w:b/>
        </w:rPr>
        <w:t xml:space="preserve">Giải thích: </w:t>
      </w:r>
      <w:r>
        <w:t>trong thực tế giám sát dịch tễ, việc báo cáo thường gặp phải các sai số hệ thống như sai số chọn hoặc sai số thông tin Giáo trình lưu ý rằng các báo cáo dựa trên số liệu có sẵn thường bị thiếu hụt thông tin hoặc không kịp thời, dẫn đến việc thông báo dịch có thể bị chậm trễ thay vì luôn "kịp thời" như lý tưởng</w:t>
      </w:r>
    </w:p>
    <w:p w14:paraId="67E1576B" w14:textId="77777777" w:rsidR="00E91606" w:rsidRDefault="00000000">
      <w:pPr>
        <w:spacing w:before="160"/>
      </w:pPr>
      <w:r>
        <w:rPr>
          <w:b/>
        </w:rPr>
        <w:t xml:space="preserve">Câu 240: </w:t>
      </w:r>
      <w:r>
        <w:t>Giám sát dịch tễ học dựa vào báo cáo mắc bệnh có yếu tố bất lợi là:</w:t>
      </w:r>
    </w:p>
    <w:p w14:paraId="4AE38CB2" w14:textId="77777777" w:rsidR="00E91606" w:rsidRDefault="00000000">
      <w:pPr>
        <w:ind w:left="340"/>
      </w:pPr>
      <w:r>
        <w:rPr>
          <w:b/>
        </w:rPr>
        <w:t xml:space="preserve">A. </w:t>
      </w:r>
      <w:r>
        <w:t>Thiếu nhiều bệnh do virus trong danh sách báo cáo</w:t>
      </w:r>
    </w:p>
    <w:p w14:paraId="169966ED" w14:textId="77777777" w:rsidR="00E91606" w:rsidRDefault="00000000">
      <w:pPr>
        <w:ind w:left="340"/>
      </w:pPr>
      <w:r>
        <w:rPr>
          <w:b/>
        </w:rPr>
        <w:t xml:space="preserve">B. </w:t>
      </w:r>
      <w:r>
        <w:t>Thường báo cáo dưới mức nảy sinh và lưu hành của bệnh</w:t>
      </w:r>
    </w:p>
    <w:p w14:paraId="160E58E8" w14:textId="77777777" w:rsidR="00E91606" w:rsidRDefault="00000000">
      <w:pPr>
        <w:ind w:left="340"/>
      </w:pPr>
      <w:r>
        <w:rPr>
          <w:b/>
        </w:rPr>
        <w:t xml:space="preserve">C. </w:t>
      </w:r>
      <w:r>
        <w:t>Chẩn đoán ít chính xác (không có kết quả của các xét nghiệm) đặc biệt với các bệnh do virus.</w:t>
      </w:r>
    </w:p>
    <w:p w14:paraId="3F7588B5" w14:textId="77777777" w:rsidR="00E91606" w:rsidRDefault="00000000">
      <w:pPr>
        <w:ind w:left="340"/>
      </w:pPr>
      <w:r>
        <w:rPr>
          <w:b/>
        </w:rPr>
        <w:t xml:space="preserve">D. </w:t>
      </w:r>
      <w:r>
        <w:t>Cả ba yếu tố trên</w:t>
      </w:r>
    </w:p>
    <w:p w14:paraId="1B0A6C16" w14:textId="77777777" w:rsidR="00E91606" w:rsidRDefault="00000000">
      <w:pPr>
        <w:ind w:left="340"/>
      </w:pPr>
      <w:r>
        <w:rPr>
          <w:b/>
        </w:rPr>
        <w:t xml:space="preserve">Đáp án: </w:t>
      </w:r>
      <w:r>
        <w:rPr>
          <w:b/>
          <w:color w:val="C00000"/>
        </w:rPr>
        <w:t>D</w:t>
      </w:r>
    </w:p>
    <w:p w14:paraId="79E143C8" w14:textId="77777777" w:rsidR="00E91606" w:rsidRDefault="00000000">
      <w:pPr>
        <w:ind w:left="340"/>
      </w:pPr>
      <w:r>
        <w:rPr>
          <w:b/>
        </w:rPr>
        <w:t xml:space="preserve">Giải thích: </w:t>
      </w:r>
      <w:r>
        <w:t>(a, b) Nhiều bệnh, đặc biệt là các bệnh do vi rút hoặc thể nhẹ, thường bị bỏ sót hoặc báo cáo dưới mức nảy sinh thực tế (hiện tượng tảng băng) (c) Chẩn đoán dựa trên báo cáo thường ít chính xác vì các phương pháp xét nghiệm vi sinh thường mất thời gian (3-4 ngày) và không hỗ trợ được việc chẩn đoán sớm để báo cáo ngay</w:t>
      </w:r>
    </w:p>
    <w:p w14:paraId="51F24DE9" w14:textId="77777777" w:rsidR="00E91606" w:rsidRDefault="00000000">
      <w:pPr>
        <w:spacing w:before="160"/>
      </w:pPr>
      <w:r>
        <w:rPr>
          <w:b/>
        </w:rPr>
        <w:t xml:space="preserve">Câu 241: </w:t>
      </w:r>
      <w:r>
        <w:t>Giám sát dịch tễ học dựa vào báo cáo mắc bệnh có yếu tố bất lợi là:</w:t>
      </w:r>
    </w:p>
    <w:p w14:paraId="57A3C008" w14:textId="77777777" w:rsidR="00E91606" w:rsidRDefault="00000000">
      <w:pPr>
        <w:ind w:left="340"/>
      </w:pPr>
      <w:r>
        <w:rPr>
          <w:b/>
        </w:rPr>
        <w:t xml:space="preserve">A. </w:t>
      </w:r>
      <w:r>
        <w:t>a. Các báo cáo được thầy thuốc chẩn đoán không chính xác bệnh</w:t>
      </w:r>
    </w:p>
    <w:p w14:paraId="400ACB52" w14:textId="77777777" w:rsidR="00E91606" w:rsidRDefault="00000000">
      <w:pPr>
        <w:ind w:left="340"/>
      </w:pPr>
      <w:r>
        <w:rPr>
          <w:b/>
        </w:rPr>
        <w:t xml:space="preserve">B. </w:t>
      </w:r>
      <w:r>
        <w:t>b. Thường không có các xét nghiệm xác nhận chẩn đoán.</w:t>
      </w:r>
    </w:p>
    <w:p w14:paraId="7926EF83" w14:textId="77777777" w:rsidR="00E91606" w:rsidRDefault="00000000">
      <w:pPr>
        <w:ind w:left="340"/>
      </w:pPr>
      <w:r>
        <w:rPr>
          <w:b/>
        </w:rPr>
        <w:t xml:space="preserve">C. </w:t>
      </w:r>
      <w:r>
        <w:t>Báo cáo thường không kịp thời, đúng kỳ hạn nên thường làm tăng thời gian của dịch.</w:t>
      </w:r>
    </w:p>
    <w:p w14:paraId="65BF75EA" w14:textId="77777777" w:rsidR="00E91606" w:rsidRDefault="00000000">
      <w:pPr>
        <w:ind w:left="340"/>
      </w:pPr>
      <w:r>
        <w:rPr>
          <w:b/>
        </w:rPr>
        <w:t xml:space="preserve">D. </w:t>
      </w:r>
      <w:r>
        <w:t>d. Các tổ chức tập hợp lại và báo cáo lại thường không đầy đủ, sai lệch thông tin.</w:t>
      </w:r>
    </w:p>
    <w:p w14:paraId="7D1B7FA0" w14:textId="77777777" w:rsidR="00E91606" w:rsidRDefault="00000000">
      <w:pPr>
        <w:ind w:left="340"/>
      </w:pPr>
      <w:r>
        <w:rPr>
          <w:b/>
        </w:rPr>
        <w:t xml:space="preserve">Đáp án: </w:t>
      </w:r>
      <w:r>
        <w:rPr>
          <w:b/>
          <w:color w:val="C00000"/>
        </w:rPr>
        <w:t>C</w:t>
      </w:r>
    </w:p>
    <w:p w14:paraId="22FC135D" w14:textId="77777777" w:rsidR="00E91606" w:rsidRDefault="00000000">
      <w:pPr>
        <w:ind w:left="340"/>
      </w:pPr>
      <w:r>
        <w:rPr>
          <w:b/>
        </w:rPr>
        <w:lastRenderedPageBreak/>
        <w:t xml:space="preserve">Giải thích: </w:t>
      </w:r>
      <w:r>
        <w:t>Đây là một bất lợi điển hình trong hệ thống giám sát. Nếu thông tin không được chuyển tải nhanh chóng từ tuyến cơ sở lên tuyến trên, các biện pháp can thiệp sẽ bị triển khai muộn, làm dịch có cơ hội lan rộng và kéo dài thời gian tồn tại của ổ dịch</w:t>
      </w:r>
    </w:p>
    <w:p w14:paraId="3B7FA28A" w14:textId="77777777" w:rsidR="00E91606" w:rsidRDefault="00000000">
      <w:pPr>
        <w:spacing w:before="160"/>
      </w:pPr>
      <w:r>
        <w:rPr>
          <w:b/>
        </w:rPr>
        <w:t xml:space="preserve">Câu 242: </w:t>
      </w:r>
      <w:r>
        <w:t>Ngày nay, việc xác định dịch dễ dàng đối với:</w:t>
      </w:r>
    </w:p>
    <w:p w14:paraId="2A8B541D" w14:textId="77777777" w:rsidR="00E91606" w:rsidRDefault="00000000">
      <w:pPr>
        <w:ind w:left="340"/>
      </w:pPr>
      <w:r>
        <w:rPr>
          <w:b/>
        </w:rPr>
        <w:t xml:space="preserve">A. </w:t>
      </w:r>
      <w:r>
        <w:t>Tất cả các loại bệnh</w:t>
      </w:r>
    </w:p>
    <w:p w14:paraId="3E26970E" w14:textId="77777777" w:rsidR="00E91606" w:rsidRDefault="00000000">
      <w:pPr>
        <w:ind w:left="340"/>
      </w:pPr>
      <w:r>
        <w:rPr>
          <w:b/>
        </w:rPr>
        <w:t xml:space="preserve">B. </w:t>
      </w:r>
      <w:r>
        <w:t>Các bệnh mà đa số các trường hợp bệnh là điển hình</w:t>
      </w:r>
    </w:p>
    <w:p w14:paraId="697DC89A" w14:textId="77777777" w:rsidR="00E91606" w:rsidRDefault="00000000">
      <w:pPr>
        <w:ind w:left="340"/>
      </w:pPr>
      <w:r>
        <w:rPr>
          <w:b/>
        </w:rPr>
        <w:t xml:space="preserve">C. </w:t>
      </w:r>
      <w:r>
        <w:t>Cả các bệnh nhiễm khuNn phần lớn thể nhẹ hoặc không triệu chứng</w:t>
      </w:r>
    </w:p>
    <w:p w14:paraId="1985B7F4" w14:textId="77777777" w:rsidR="00E91606" w:rsidRDefault="00000000">
      <w:pPr>
        <w:ind w:left="340"/>
      </w:pPr>
      <w:r>
        <w:rPr>
          <w:b/>
        </w:rPr>
        <w:t xml:space="preserve">D. </w:t>
      </w:r>
      <w:r>
        <w:t>Cả các bệnh xảy ra ở những nơi nền y tế chưa hoàn thiện</w:t>
      </w:r>
    </w:p>
    <w:p w14:paraId="39EED6B8" w14:textId="77777777" w:rsidR="00E91606" w:rsidRDefault="00000000">
      <w:pPr>
        <w:ind w:left="340"/>
      </w:pPr>
      <w:r>
        <w:rPr>
          <w:b/>
        </w:rPr>
        <w:t xml:space="preserve">Đáp án: </w:t>
      </w:r>
      <w:r>
        <w:rPr>
          <w:b/>
          <w:color w:val="C00000"/>
        </w:rPr>
        <w:t>B</w:t>
      </w:r>
    </w:p>
    <w:p w14:paraId="1AB02AD6" w14:textId="77777777" w:rsidR="00E91606" w:rsidRDefault="00000000">
      <w:pPr>
        <w:spacing w:before="160"/>
      </w:pPr>
      <w:r>
        <w:rPr>
          <w:b/>
        </w:rPr>
        <w:t xml:space="preserve">Câu 243: </w:t>
      </w:r>
      <w:r>
        <w:t>Cần thành lập một đội điều tra dịch tại thực địa khi:</w:t>
      </w:r>
    </w:p>
    <w:p w14:paraId="73680CFC" w14:textId="77777777" w:rsidR="00E91606" w:rsidRDefault="00000000">
      <w:pPr>
        <w:ind w:left="340"/>
      </w:pPr>
      <w:r>
        <w:rPr>
          <w:b/>
        </w:rPr>
        <w:t xml:space="preserve">A. </w:t>
      </w:r>
      <w:r>
        <w:t>Có sự gia tăng tỷ lệ mắc.</w:t>
      </w:r>
    </w:p>
    <w:p w14:paraId="79C7170E" w14:textId="77777777" w:rsidR="00E91606" w:rsidRDefault="00000000">
      <w:pPr>
        <w:ind w:left="340"/>
      </w:pPr>
      <w:r>
        <w:rPr>
          <w:b/>
        </w:rPr>
        <w:t xml:space="preserve">B. </w:t>
      </w:r>
      <w:r>
        <w:t>Có sự gia tăng tỷ lệ chết.</w:t>
      </w:r>
    </w:p>
    <w:p w14:paraId="65CC697F" w14:textId="77777777" w:rsidR="00E91606" w:rsidRDefault="00000000">
      <w:pPr>
        <w:ind w:left="340"/>
      </w:pPr>
      <w:r>
        <w:rPr>
          <w:b/>
        </w:rPr>
        <w:t xml:space="preserve">C. </w:t>
      </w:r>
      <w:r>
        <w:t>Có sự giảm tỷ lệ mắc hoặc chết</w:t>
      </w:r>
    </w:p>
    <w:p w14:paraId="6DF81F40" w14:textId="77777777" w:rsidR="00E91606" w:rsidRDefault="00000000">
      <w:pPr>
        <w:ind w:left="340"/>
      </w:pPr>
      <w:r>
        <w:rPr>
          <w:b/>
        </w:rPr>
        <w:t xml:space="preserve">D. </w:t>
      </w:r>
      <w:r>
        <w:t>Có sự gia tăng tỷ lệ mắc hoặc chết.</w:t>
      </w:r>
    </w:p>
    <w:p w14:paraId="62D3CC97" w14:textId="77777777" w:rsidR="00E91606" w:rsidRDefault="00000000">
      <w:pPr>
        <w:ind w:left="340"/>
      </w:pPr>
      <w:r>
        <w:rPr>
          <w:b/>
        </w:rPr>
        <w:t xml:space="preserve">Đáp án: </w:t>
      </w:r>
      <w:r>
        <w:rPr>
          <w:b/>
          <w:color w:val="C00000"/>
        </w:rPr>
        <w:t>D</w:t>
      </w:r>
    </w:p>
    <w:p w14:paraId="725C9DE3" w14:textId="77777777" w:rsidR="00E91606" w:rsidRDefault="00000000">
      <w:pPr>
        <w:ind w:left="340"/>
      </w:pPr>
      <w:r>
        <w:rPr>
          <w:b/>
        </w:rPr>
        <w:t xml:space="preserve">Giải thích: </w:t>
      </w:r>
      <w:r>
        <w:t>Việc thu thập các báo cáo ca bệnh (case series) là bước quan trọng để xác định sớm sự bắt đầu của một vụ dịch hoặc một bệnh mới nổi, từ đó cần huy động đội ngũ điều tra thực địa để xác định căn nguyên</w:t>
      </w:r>
    </w:p>
    <w:p w14:paraId="6621EFEB" w14:textId="77777777" w:rsidR="00E91606" w:rsidRDefault="00000000">
      <w:pPr>
        <w:spacing w:before="160"/>
      </w:pPr>
      <w:r>
        <w:rPr>
          <w:b/>
        </w:rPr>
        <w:t xml:space="preserve">Câu 244: </w:t>
      </w:r>
      <w:r>
        <w:t>Khi tổ chức các đội điều tra dịch tại thực địa cần:</w:t>
      </w:r>
    </w:p>
    <w:p w14:paraId="3EFDFE49" w14:textId="77777777" w:rsidR="00E91606" w:rsidRDefault="00000000">
      <w:pPr>
        <w:ind w:left="340"/>
      </w:pPr>
      <w:r>
        <w:rPr>
          <w:b/>
        </w:rPr>
        <w:t xml:space="preserve">A. </w:t>
      </w:r>
      <w:r>
        <w:t>Triển khai những kỹ thuật chẩn đoán nhanh như ELISA, kỹ thuật trên da</w:t>
      </w:r>
    </w:p>
    <w:p w14:paraId="31111049" w14:textId="77777777" w:rsidR="00E91606" w:rsidRDefault="00000000">
      <w:pPr>
        <w:ind w:left="340"/>
      </w:pPr>
      <w:r>
        <w:rPr>
          <w:b/>
        </w:rPr>
        <w:t xml:space="preserve">B. </w:t>
      </w:r>
      <w:r>
        <w:t>Không thể chẩn đoán trực tiếp tác nhân gây bệnh tại thực địa</w:t>
      </w:r>
    </w:p>
    <w:p w14:paraId="76AA8B38" w14:textId="77777777" w:rsidR="00E91606" w:rsidRDefault="00000000">
      <w:pPr>
        <w:ind w:left="340"/>
      </w:pPr>
      <w:r>
        <w:rPr>
          <w:b/>
        </w:rPr>
        <w:t xml:space="preserve">C. </w:t>
      </w:r>
      <w:r>
        <w:t>Không cần thiết phải phân tích dịch và đánh giá các chương trình miễn dịch</w:t>
      </w:r>
    </w:p>
    <w:p w14:paraId="07ABE739" w14:textId="77777777" w:rsidR="00E91606" w:rsidRDefault="00000000">
      <w:pPr>
        <w:ind w:left="340"/>
      </w:pPr>
      <w:r>
        <w:rPr>
          <w:b/>
        </w:rPr>
        <w:t xml:space="preserve">D. </w:t>
      </w:r>
      <w:r>
        <w:t>Cả (a) và (c) đúng</w:t>
      </w:r>
    </w:p>
    <w:p w14:paraId="68D21D31" w14:textId="77777777" w:rsidR="00E91606" w:rsidRDefault="00000000">
      <w:pPr>
        <w:ind w:left="340"/>
      </w:pPr>
      <w:r>
        <w:rPr>
          <w:b/>
        </w:rPr>
        <w:t xml:space="preserve">Đáp án: </w:t>
      </w:r>
      <w:r>
        <w:rPr>
          <w:b/>
          <w:color w:val="C00000"/>
        </w:rPr>
        <w:t>A</w:t>
      </w:r>
    </w:p>
    <w:p w14:paraId="5FB6D670" w14:textId="77777777" w:rsidR="00E91606" w:rsidRDefault="00000000">
      <w:pPr>
        <w:ind w:left="340"/>
      </w:pPr>
      <w:r>
        <w:rPr>
          <w:b/>
        </w:rPr>
        <w:t xml:space="preserve">Giải thích: </w:t>
      </w:r>
      <w:r>
        <w:t>Tại thực địa, việc sử dụng các kỹ thuật chẩn đoán nhanh là cần thiết để xác định quy mô và đưa ra quyết định xử lý ổ dịch ngay lập tức</w:t>
      </w:r>
    </w:p>
    <w:p w14:paraId="044D6746" w14:textId="77777777" w:rsidR="00E91606" w:rsidRDefault="00000000">
      <w:pPr>
        <w:spacing w:before="160"/>
      </w:pPr>
      <w:r>
        <w:rPr>
          <w:b/>
        </w:rPr>
        <w:t xml:space="preserve">Câu 245: </w:t>
      </w:r>
      <w:r>
        <w:t>Khi tìm hiểu về cơ cấu dân cư khu vực giám sát cần đặc biệt chú ý:</w:t>
      </w:r>
    </w:p>
    <w:p w14:paraId="287FA114" w14:textId="77777777" w:rsidR="00E91606" w:rsidRDefault="00000000">
      <w:pPr>
        <w:ind w:left="340"/>
      </w:pPr>
      <w:r>
        <w:rPr>
          <w:b/>
        </w:rPr>
        <w:t xml:space="preserve">A. </w:t>
      </w:r>
      <w:r>
        <w:t>Tuổi, giới, chủng tộc.</w:t>
      </w:r>
    </w:p>
    <w:p w14:paraId="43533C08" w14:textId="77777777" w:rsidR="00E91606" w:rsidRDefault="00000000">
      <w:pPr>
        <w:ind w:left="340"/>
      </w:pPr>
      <w:r>
        <w:rPr>
          <w:b/>
        </w:rPr>
        <w:t xml:space="preserve">B. </w:t>
      </w:r>
      <w:r>
        <w:t>Nghề nghiệp.</w:t>
      </w:r>
    </w:p>
    <w:p w14:paraId="6B32C87C" w14:textId="77777777" w:rsidR="00E91606" w:rsidRDefault="00000000">
      <w:pPr>
        <w:ind w:left="340"/>
      </w:pPr>
      <w:r>
        <w:rPr>
          <w:b/>
        </w:rPr>
        <w:lastRenderedPageBreak/>
        <w:t xml:space="preserve">C. </w:t>
      </w:r>
      <w:r>
        <w:t>Sự biến động dân số.</w:t>
      </w:r>
    </w:p>
    <w:p w14:paraId="16422520" w14:textId="77777777" w:rsidR="00E91606" w:rsidRDefault="00000000">
      <w:pPr>
        <w:ind w:left="340"/>
      </w:pPr>
      <w:r>
        <w:rPr>
          <w:b/>
        </w:rPr>
        <w:t xml:space="preserve">D. </w:t>
      </w:r>
      <w:r>
        <w:t>Phong tục tập quán</w:t>
      </w:r>
    </w:p>
    <w:p w14:paraId="0296FBA5" w14:textId="77777777" w:rsidR="00E91606" w:rsidRDefault="00000000">
      <w:pPr>
        <w:ind w:left="340"/>
      </w:pPr>
      <w:r>
        <w:rPr>
          <w:b/>
        </w:rPr>
        <w:t xml:space="preserve">Đáp án: </w:t>
      </w:r>
      <w:r>
        <w:rPr>
          <w:b/>
          <w:color w:val="C00000"/>
        </w:rPr>
        <w:t>A</w:t>
      </w:r>
    </w:p>
    <w:p w14:paraId="75409333" w14:textId="77777777" w:rsidR="00E91606" w:rsidRDefault="00000000">
      <w:pPr>
        <w:ind w:left="340"/>
      </w:pPr>
      <w:r>
        <w:rPr>
          <w:b/>
        </w:rPr>
        <w:t xml:space="preserve">Giải thích: </w:t>
      </w:r>
      <w:r>
        <w:t>ba đặc trưng cơ bản nhất của thành phần "Con người" trong dịch tễ học mô tả. Giáo trình dành riêng các mục lớn để phân tích tầm quan trọng của tuổi (yếu tố quan trọng nhất), giới và dân tộc/chủng tộc trong việc nghiên cứu sự phân bố bệnh trạng.</w:t>
      </w:r>
    </w:p>
    <w:p w14:paraId="495BF674" w14:textId="77777777" w:rsidR="00E91606" w:rsidRDefault="00000000">
      <w:pPr>
        <w:spacing w:before="160"/>
      </w:pPr>
      <w:r>
        <w:rPr>
          <w:b/>
        </w:rPr>
        <w:t xml:space="preserve">Câu 246: </w:t>
      </w:r>
      <w:r>
        <w:t>Khi giám sát các bệnh do súc vật truyền sang người cần mô tả :</w:t>
      </w:r>
    </w:p>
    <w:p w14:paraId="680A9256" w14:textId="77777777" w:rsidR="00E91606" w:rsidRDefault="00000000">
      <w:pPr>
        <w:ind w:left="340"/>
      </w:pPr>
      <w:r>
        <w:rPr>
          <w:b/>
        </w:rPr>
        <w:t xml:space="preserve">A. </w:t>
      </w:r>
      <w:r>
        <w:t>những súc vật bị nhiễm theo thời gian, địa điểm, cách thức bị nhiễm</w:t>
      </w:r>
    </w:p>
    <w:p w14:paraId="789CD10B" w14:textId="77777777" w:rsidR="00E91606" w:rsidRDefault="00000000">
      <w:pPr>
        <w:ind w:left="340"/>
      </w:pPr>
      <w:r>
        <w:rPr>
          <w:b/>
        </w:rPr>
        <w:t xml:space="preserve">B. </w:t>
      </w:r>
      <w:r>
        <w:t>các điều kiện địa lý.</w:t>
      </w:r>
    </w:p>
    <w:p w14:paraId="330C911A" w14:textId="77777777" w:rsidR="00E91606" w:rsidRDefault="00000000">
      <w:pPr>
        <w:ind w:left="340"/>
      </w:pPr>
      <w:r>
        <w:rPr>
          <w:b/>
        </w:rPr>
        <w:t xml:space="preserve">C. </w:t>
      </w:r>
      <w:r>
        <w:t>điều kiện khí hậu.</w:t>
      </w:r>
    </w:p>
    <w:p w14:paraId="042760E6" w14:textId="77777777" w:rsidR="00E91606" w:rsidRDefault="00000000">
      <w:pPr>
        <w:ind w:left="340"/>
      </w:pPr>
      <w:r>
        <w:rPr>
          <w:b/>
        </w:rPr>
        <w:t xml:space="preserve">D. </w:t>
      </w:r>
      <w:r>
        <w:t>điều kiện thời tiết.</w:t>
      </w:r>
    </w:p>
    <w:p w14:paraId="75BD11D9" w14:textId="77777777" w:rsidR="00E91606" w:rsidRDefault="00000000">
      <w:pPr>
        <w:ind w:left="340"/>
      </w:pPr>
      <w:r>
        <w:rPr>
          <w:b/>
        </w:rPr>
        <w:t xml:space="preserve">Đáp án: </w:t>
      </w:r>
      <w:r>
        <w:rPr>
          <w:b/>
          <w:color w:val="C00000"/>
        </w:rPr>
        <w:t>A</w:t>
      </w:r>
    </w:p>
    <w:p w14:paraId="716297CF" w14:textId="77777777" w:rsidR="00E91606" w:rsidRDefault="00000000">
      <w:pPr>
        <w:ind w:left="340"/>
      </w:pPr>
      <w:r>
        <w:rPr>
          <w:b/>
        </w:rPr>
        <w:t xml:space="preserve">Giải thích: </w:t>
      </w:r>
      <w:r>
        <w:t>giám sát dịch tễ học động vật đòi hỏi mô tả sự phân bố theo ba chiều không gian, thời gian và con người (vật chủ). Giáo trình nêu rõ bệnh truyền từ súc vật sang người phụ thuộc vào chu kỳ thiên nhiên và các điều kiện địa lý, sinh thái của súc vật</w:t>
      </w:r>
    </w:p>
    <w:p w14:paraId="6E66C247" w14:textId="77777777" w:rsidR="00E91606" w:rsidRDefault="00000000">
      <w:pPr>
        <w:spacing w:before="160"/>
      </w:pPr>
      <w:r>
        <w:rPr>
          <w:b/>
        </w:rPr>
        <w:t xml:space="preserve">Câu 247: </w:t>
      </w:r>
      <w:r>
        <w:t>Hệ thống báo cáo và giám sát các bệnh truyền nhiễm ở Việt Nam bao gồm các hoạt động:</w:t>
      </w:r>
    </w:p>
    <w:p w14:paraId="77381527" w14:textId="77777777" w:rsidR="00E91606" w:rsidRDefault="00000000">
      <w:pPr>
        <w:ind w:left="340"/>
      </w:pPr>
      <w:r>
        <w:rPr>
          <w:b/>
        </w:rPr>
        <w:t xml:space="preserve">A. </w:t>
      </w:r>
      <w:r>
        <w:t>Chỉ báo cáo các vụ dịch.</w:t>
      </w:r>
    </w:p>
    <w:p w14:paraId="3D9060A5" w14:textId="77777777" w:rsidR="00E91606" w:rsidRDefault="00000000">
      <w:pPr>
        <w:ind w:left="340"/>
      </w:pPr>
      <w:r>
        <w:rPr>
          <w:b/>
        </w:rPr>
        <w:t xml:space="preserve">B. </w:t>
      </w:r>
      <w:r>
        <w:t>Báo cáo các bệnh truyền nhiễm theo qui định hàng tháng, theo tuyến cơ sở, tỉnh, trung ương, kiểm tra và đánh giá qui trình giám sát.</w:t>
      </w:r>
    </w:p>
    <w:p w14:paraId="66D86DEF" w14:textId="77777777" w:rsidR="00E91606" w:rsidRDefault="00000000">
      <w:pPr>
        <w:ind w:left="340"/>
      </w:pPr>
      <w:r>
        <w:rPr>
          <w:b/>
        </w:rPr>
        <w:t xml:space="preserve">C. </w:t>
      </w:r>
      <w:r>
        <w:t>Khi phát hiện nghi ngờ trường hợp bệnh truyền nhiễm qui định giám sát ưu tiên phải báo cáo theo chế độ báo cáo dịch.</w:t>
      </w:r>
    </w:p>
    <w:p w14:paraId="17FE5B6B" w14:textId="77777777" w:rsidR="00E91606" w:rsidRDefault="00000000">
      <w:pPr>
        <w:ind w:left="340"/>
      </w:pPr>
      <w:r>
        <w:rPr>
          <w:b/>
        </w:rPr>
        <w:t xml:space="preserve">D. </w:t>
      </w:r>
      <w:r>
        <w:t>Cả (b) và (c) đều đúng</w:t>
      </w:r>
    </w:p>
    <w:p w14:paraId="1405D970" w14:textId="77777777" w:rsidR="00E91606" w:rsidRDefault="00000000">
      <w:pPr>
        <w:ind w:left="340"/>
      </w:pPr>
      <w:r>
        <w:rPr>
          <w:b/>
        </w:rPr>
        <w:t xml:space="preserve">Đáp án: </w:t>
      </w:r>
      <w:r>
        <w:rPr>
          <w:b/>
          <w:color w:val="C00000"/>
        </w:rPr>
        <w:t>D</w:t>
      </w:r>
    </w:p>
    <w:p w14:paraId="3F734EB1" w14:textId="77777777" w:rsidR="00E91606" w:rsidRDefault="00000000">
      <w:pPr>
        <w:ind w:left="340"/>
      </w:pPr>
      <w:r>
        <w:rPr>
          <w:b/>
        </w:rPr>
        <w:t xml:space="preserve">Giải thích: </w:t>
      </w:r>
      <w:r>
        <w:t>Hệ thống y tế Việt Nam vận hành song song hai chế độ: báo cáo định kỳ hàng tháng theo tuyến từ cơ sở lên trung ương (b)và chế độ báo cáo dịch ưu tiên ngay khi phát hiện trường hợp nghi ngờ</w:t>
      </w:r>
    </w:p>
    <w:p w14:paraId="459EAE33" w14:textId="77777777" w:rsidR="00E91606" w:rsidRDefault="00000000">
      <w:pPr>
        <w:spacing w:before="160"/>
      </w:pPr>
      <w:r>
        <w:rPr>
          <w:b/>
        </w:rPr>
        <w:t xml:space="preserve">Câu 248: </w:t>
      </w:r>
      <w:r>
        <w:t>Hạn chế của giám sát nói chung</w:t>
      </w:r>
    </w:p>
    <w:p w14:paraId="738DA275" w14:textId="77777777" w:rsidR="00E91606" w:rsidRDefault="00000000">
      <w:pPr>
        <w:ind w:left="340"/>
      </w:pPr>
      <w:r>
        <w:rPr>
          <w:b/>
        </w:rPr>
        <w:t xml:space="preserve">A. </w:t>
      </w:r>
      <w:r>
        <w:t>Hoạt động cần nhiều nhân công</w:t>
      </w:r>
    </w:p>
    <w:p w14:paraId="1B9E4ABB" w14:textId="77777777" w:rsidR="00E91606" w:rsidRDefault="00000000">
      <w:pPr>
        <w:ind w:left="340"/>
      </w:pPr>
      <w:r>
        <w:rPr>
          <w:b/>
        </w:rPr>
        <w:t xml:space="preserve">B. </w:t>
      </w:r>
      <w:r>
        <w:t>Sự sắp xếp thành bảng và phân tích tốn nhiều thời gian</w:t>
      </w:r>
    </w:p>
    <w:p w14:paraId="22A5B4E3" w14:textId="77777777" w:rsidR="00E91606" w:rsidRDefault="00000000">
      <w:pPr>
        <w:ind w:left="340"/>
      </w:pPr>
      <w:r>
        <w:rPr>
          <w:b/>
        </w:rPr>
        <w:t xml:space="preserve">C. </w:t>
      </w:r>
      <w:r>
        <w:t>Hạn chế một vài chỉ số chính</w:t>
      </w:r>
    </w:p>
    <w:p w14:paraId="4A1930D8" w14:textId="77777777" w:rsidR="00E91606" w:rsidRDefault="00000000">
      <w:pPr>
        <w:ind w:left="340"/>
      </w:pPr>
      <w:r>
        <w:rPr>
          <w:b/>
        </w:rPr>
        <w:lastRenderedPageBreak/>
        <w:t xml:space="preserve">D. </w:t>
      </w:r>
      <w:r>
        <w:t>Cả ba yếu tố trên</w:t>
      </w:r>
    </w:p>
    <w:p w14:paraId="4373BA24" w14:textId="77777777" w:rsidR="00E91606" w:rsidRDefault="00000000">
      <w:pPr>
        <w:ind w:left="340"/>
      </w:pPr>
      <w:r>
        <w:rPr>
          <w:b/>
        </w:rPr>
        <w:t xml:space="preserve">Đáp án: </w:t>
      </w:r>
      <w:r>
        <w:rPr>
          <w:b/>
          <w:color w:val="C00000"/>
        </w:rPr>
        <w:t>D</w:t>
      </w:r>
    </w:p>
    <w:p w14:paraId="49B8D197" w14:textId="77777777" w:rsidR="00E91606" w:rsidRDefault="00000000">
      <w:pPr>
        <w:ind w:left="340"/>
      </w:pPr>
      <w:r>
        <w:rPr>
          <w:b/>
        </w:rPr>
        <w:t xml:space="preserve">Giải thích: </w:t>
      </w:r>
      <w:r>
        <w:t>Giám sát là quá trình liên tục có hệ thống, do đó nó đòi hỏi nhiều nhân công, việc xử lý phân tích số liệu tốn thời gian và thường chỉ tập trung vào một vài chỉ số chính để đảm bảo tính khả thi lâu dài</w:t>
      </w:r>
    </w:p>
    <w:p w14:paraId="524D77E1" w14:textId="77777777" w:rsidR="00E91606" w:rsidRDefault="00000000">
      <w:pPr>
        <w:spacing w:before="160"/>
      </w:pPr>
      <w:r>
        <w:rPr>
          <w:b/>
        </w:rPr>
        <w:t xml:space="preserve">Câu 249: </w:t>
      </w:r>
      <w:r>
        <w:t>Hạn chế của giám sát nói chung</w:t>
      </w:r>
    </w:p>
    <w:p w14:paraId="00FCCD68" w14:textId="77777777" w:rsidR="00E91606" w:rsidRDefault="00000000">
      <w:pPr>
        <w:ind w:left="340"/>
      </w:pPr>
      <w:r>
        <w:rPr>
          <w:b/>
        </w:rPr>
        <w:t xml:space="preserve">A. </w:t>
      </w:r>
      <w:r>
        <w:t>Để xác định xu hướng của bệnh cần thu thập thông tin vài năm</w:t>
      </w:r>
    </w:p>
    <w:p w14:paraId="7D60BA03" w14:textId="77777777" w:rsidR="00E91606" w:rsidRDefault="00000000">
      <w:pPr>
        <w:ind w:left="340"/>
      </w:pPr>
      <w:r>
        <w:rPr>
          <w:b/>
        </w:rPr>
        <w:t xml:space="preserve">B. </w:t>
      </w:r>
      <w:r>
        <w:t>Khó khăn trong việc đánh giá tác động nếu quần thể nhỏ hoặc không có nhóm chứng</w:t>
      </w:r>
    </w:p>
    <w:p w14:paraId="02CCFDE1" w14:textId="77777777" w:rsidR="00E91606" w:rsidRDefault="00000000">
      <w:pPr>
        <w:ind w:left="340"/>
      </w:pPr>
      <w:r>
        <w:rPr>
          <w:b/>
        </w:rPr>
        <w:t xml:space="preserve">C. </w:t>
      </w:r>
      <w:r>
        <w:t>Việc báo cáo từ giám sát thường không đầy đủ</w:t>
      </w:r>
    </w:p>
    <w:p w14:paraId="0D345843" w14:textId="77777777" w:rsidR="00E91606" w:rsidRDefault="00000000">
      <w:pPr>
        <w:ind w:left="340"/>
      </w:pPr>
      <w:r>
        <w:rPr>
          <w:b/>
        </w:rPr>
        <w:t xml:space="preserve">D. </w:t>
      </w:r>
      <w:r>
        <w:t>Cả ba yếu tố trên</w:t>
      </w:r>
    </w:p>
    <w:p w14:paraId="2C2ACCAC" w14:textId="77777777" w:rsidR="00E91606" w:rsidRDefault="00000000">
      <w:pPr>
        <w:ind w:left="340"/>
      </w:pPr>
      <w:r>
        <w:rPr>
          <w:b/>
        </w:rPr>
        <w:t xml:space="preserve">Đáp án: </w:t>
      </w:r>
      <w:r>
        <w:rPr>
          <w:b/>
          <w:color w:val="C00000"/>
        </w:rPr>
        <w:t>D</w:t>
      </w:r>
    </w:p>
    <w:p w14:paraId="00FAB427" w14:textId="77777777" w:rsidR="00E91606" w:rsidRDefault="00000000">
      <w:pPr>
        <w:ind w:left="340"/>
      </w:pPr>
      <w:r>
        <w:rPr>
          <w:b/>
        </w:rPr>
        <w:t xml:space="preserve">Giải thích: </w:t>
      </w:r>
      <w:r>
        <w:t>(a) Để xác định xu hướng cần dữ liệu nhiều năm; (b) Khó đánh giá tác động ở quần thể nhỏ; và (c) Hệ thống giám sát (đặc biệt là giám sát bị động) thường gặp tình trạng báo cáo không đầy đủ hoặc bỏ sót ca bệnh</w:t>
      </w:r>
    </w:p>
    <w:p w14:paraId="2CDDDFF3" w14:textId="77777777" w:rsidR="00E91606" w:rsidRDefault="00000000">
      <w:pPr>
        <w:spacing w:before="160"/>
      </w:pPr>
      <w:r>
        <w:rPr>
          <w:b/>
        </w:rPr>
        <w:t xml:space="preserve">Câu 250: </w:t>
      </w:r>
      <w:r>
        <w:t>Hạn chế trong hệ thống báo cáo sát các bệnh truyền nhiễm ở Việt Nam là</w:t>
      </w:r>
    </w:p>
    <w:p w14:paraId="56E529B5" w14:textId="77777777" w:rsidR="00E91606" w:rsidRDefault="00000000">
      <w:pPr>
        <w:ind w:left="340"/>
      </w:pPr>
      <w:r>
        <w:rPr>
          <w:b/>
        </w:rPr>
        <w:t xml:space="preserve">A. </w:t>
      </w:r>
      <w:r>
        <w:t>Số liệu báo cáo bệnh truyền nhiễm hàng tháng không thể phân biệt được theo nhóm tuổi, giới.</w:t>
      </w:r>
    </w:p>
    <w:p w14:paraId="307DE9D5" w14:textId="77777777" w:rsidR="00E91606" w:rsidRDefault="00000000">
      <w:pPr>
        <w:ind w:left="340"/>
      </w:pPr>
      <w:r>
        <w:rPr>
          <w:b/>
        </w:rPr>
        <w:t xml:space="preserve">B. </w:t>
      </w:r>
      <w:r>
        <w:t>Số liệu không tận dụng để phân tích sâu được</w:t>
      </w:r>
    </w:p>
    <w:p w14:paraId="69806B7D" w14:textId="77777777" w:rsidR="00E91606" w:rsidRDefault="00000000">
      <w:pPr>
        <w:ind w:left="340"/>
      </w:pPr>
      <w:r>
        <w:rPr>
          <w:b/>
        </w:rPr>
        <w:t xml:space="preserve">C. </w:t>
      </w:r>
      <w:r>
        <w:t>Báo cáo theo đường bưu điện thường chậm</w:t>
      </w:r>
    </w:p>
    <w:p w14:paraId="7EA895D0" w14:textId="77777777" w:rsidR="00E91606" w:rsidRDefault="00000000">
      <w:pPr>
        <w:ind w:left="340"/>
      </w:pPr>
      <w:r>
        <w:rPr>
          <w:b/>
        </w:rPr>
        <w:t xml:space="preserve">D. </w:t>
      </w:r>
      <w:r>
        <w:t>Cả (a), (b) và (c) đều đúng</w:t>
      </w:r>
    </w:p>
    <w:p w14:paraId="248852FC" w14:textId="77777777" w:rsidR="00E91606" w:rsidRDefault="00000000">
      <w:pPr>
        <w:ind w:left="340"/>
      </w:pPr>
      <w:r>
        <w:rPr>
          <w:b/>
        </w:rPr>
        <w:t xml:space="preserve">Đáp án: </w:t>
      </w:r>
      <w:r>
        <w:rPr>
          <w:b/>
          <w:color w:val="C00000"/>
        </w:rPr>
        <w:t>D</w:t>
      </w:r>
    </w:p>
    <w:p w14:paraId="1CE4624B" w14:textId="77777777" w:rsidR="00E91606" w:rsidRDefault="00000000">
      <w:pPr>
        <w:spacing w:before="160"/>
      </w:pPr>
      <w:r>
        <w:rPr>
          <w:b/>
        </w:rPr>
        <w:t xml:space="preserve">Câu 251: </w:t>
      </w:r>
      <w:r>
        <w:t>Các biện pháp khắc phục hạn chế của hệ thống giám sát ở Việt nam là</w:t>
      </w:r>
    </w:p>
    <w:p w14:paraId="009B9B6F" w14:textId="77777777" w:rsidR="00E91606" w:rsidRDefault="00000000">
      <w:pPr>
        <w:ind w:left="340"/>
      </w:pPr>
      <w:r>
        <w:rPr>
          <w:b/>
        </w:rPr>
        <w:t xml:space="preserve">A. </w:t>
      </w:r>
      <w:r>
        <w:t>Không cần thay đổi gì vì hiện nay hoạt động đã rất hiệu quả</w:t>
      </w:r>
    </w:p>
    <w:p w14:paraId="6CA6B009" w14:textId="77777777" w:rsidR="00E91606" w:rsidRDefault="00000000">
      <w:pPr>
        <w:ind w:left="340"/>
      </w:pPr>
      <w:r>
        <w:rPr>
          <w:b/>
        </w:rPr>
        <w:t xml:space="preserve">B. </w:t>
      </w:r>
      <w:r>
        <w:t>Kết nối mạng hệ thống báo cáo, có chương trình quản lý phân tích số liệu phù hợp</w:t>
      </w:r>
    </w:p>
    <w:p w14:paraId="51BC4ABF" w14:textId="77777777" w:rsidR="00E91606" w:rsidRDefault="00000000">
      <w:pPr>
        <w:ind w:left="340"/>
      </w:pPr>
      <w:r>
        <w:rPr>
          <w:b/>
        </w:rPr>
        <w:t xml:space="preserve">C. </w:t>
      </w:r>
      <w:r>
        <w:t>Bổ sung nhân lực cho công việc giám sát</w:t>
      </w:r>
    </w:p>
    <w:p w14:paraId="3F8C61F8" w14:textId="77777777" w:rsidR="00E91606" w:rsidRDefault="00000000">
      <w:pPr>
        <w:ind w:left="340"/>
      </w:pPr>
      <w:r>
        <w:rPr>
          <w:b/>
        </w:rPr>
        <w:t xml:space="preserve">D. </w:t>
      </w:r>
      <w:r>
        <w:t xml:space="preserve">Cả (b) và (c) đều đúng Đánh dấu vào cột Đ nếu câu trả lời là đúng và đánh dấu vào cột S nếu câu trả lời là sai: Cơ cấu của khu vực giám sát: Đ (Liên quan đến đặc điểm địa lý và hành chính). Trình độ phát triển kinh tế xã hội: Đ (Yếu tố xã hội ảnh hưởng đến sự phân bố bệnh). Các thông tin về hệ thống giáo dục: S (Thường thuộc về bối cảnh văn hóa nói chung, không phải dữ liệu kỹ thuật trực tiếp của giám sát bệnh). Điều kiện địa lý, khí hậu, thời tiết: Đ (Yếu tố thiên nhiên quan trọng ảnh hưởng đến tác nhân và yếu tố truyền nhiễm). Các ổ chứa tự nhiên trong súc vật, vectơ truyền bệnh: Đ (Dữ liệu thiết yếu cho các bệnh truyền từ động vật và qua côn trùng). Giám sát bệnh do súc vật </w:t>
      </w:r>
      <w:r>
        <w:lastRenderedPageBreak/>
        <w:t>truyền sang người: Đ (Là một nguồn số liệu quan trọng trong giám sát dịch tễ). Các thông tin về hệ thống chính trị, tổ chức chính quyền: S (Dù có ảnh hưởng nhưng không phải dữ liệu kỹ thuật đặc thù được thu thập thường quy trong hệ thống giám sát y tế). Các thông tin về bệnh tật nói chung: S (Giám sát dịch tễ học tập trung vào một nhiễm trùng, một bệnh đặc biệt hoặc một sự kiện sức khỏe cụ thể, không thu thập dàn trải "nói chung"). Vệ sinh môi trường: Đ (Dữ liệu về ô nhiễm nước, thực phẩm, rác thải). Các thông tin về công nghiệp hóa: Đ (Liên quan đến việc giám sát các yếu tố nguy cơ và bệnh nghề nghiệp). Các thông tin về cơ cấu, tổ chức màng lưới y tế: Đ (Yếu tố xã hội quyết định khả năng phát hiện và khống chế dịch)</w:t>
      </w:r>
    </w:p>
    <w:p w14:paraId="0797461B" w14:textId="77777777" w:rsidR="00E91606" w:rsidRDefault="00000000">
      <w:pPr>
        <w:ind w:left="340"/>
      </w:pPr>
      <w:r>
        <w:rPr>
          <w:b/>
        </w:rPr>
        <w:t xml:space="preserve">Đáp án: </w:t>
      </w:r>
      <w:r>
        <w:rPr>
          <w:b/>
          <w:color w:val="C00000"/>
        </w:rPr>
        <w:t>D</w:t>
      </w:r>
    </w:p>
    <w:p w14:paraId="51693992" w14:textId="77777777" w:rsidR="00E91606" w:rsidRDefault="00000000">
      <w:pPr>
        <w:ind w:left="340"/>
      </w:pPr>
      <w:r>
        <w:rPr>
          <w:b/>
        </w:rPr>
        <w:t xml:space="preserve">Giải thích: </w:t>
      </w:r>
      <w:r>
        <w:t>| | Đ S | | | --- | --- | --- | | Những dữ kiện về điều kiện môi trường hoàn cảnh bên ngoài cần được hiểu biết và thu thập bao gồm: | | | | 1. Cơ cấu của khu vực giám sát Đ | x | | | 2. Trình độ phát triển kinh tế xã hội Đ | x | | | 3. Các thông tin về hệ thống giáo dục S | | x | | 4. Điều kiện địa lý, khí hậu, thời tiết Đ | x | | | 5. Các ổ chứa tự nhiên trong súc vật, vectơ truyền bệnh Đ | x | | | 6. Giám sát bệnh do súc vật truyền sang người Đ | x | | | 7. Các thông tin về hệ thống chính trị, tổ chức chính quyền S | | x | | 8. Các thông tin về bệnh tật nói chung S | | x | | 9. Vệ sinh môi trường Đ | x | | | 10. Các thông tin về công nghiệp hóa Đ | x | | | 11. Các thông tin về cơ cấu, tổ chức màng lưới y tế Đ | x | |</w:t>
      </w:r>
    </w:p>
    <w:p w14:paraId="4CD285FB" w14:textId="77777777" w:rsidR="00E91606" w:rsidRDefault="00000000">
      <w:pPr>
        <w:spacing w:before="160"/>
      </w:pPr>
      <w:r>
        <w:rPr>
          <w:b/>
        </w:rPr>
        <w:t xml:space="preserve">Câu 252: </w:t>
      </w:r>
      <w:r>
        <w:t>Bốn chức năng chủ yếu của giám sát dịch tễ học là:</w:t>
      </w:r>
    </w:p>
    <w:p w14:paraId="436AD642" w14:textId="77777777" w:rsidR="00E91606" w:rsidRDefault="00000000">
      <w:pPr>
        <w:ind w:left="340"/>
      </w:pPr>
      <w:r>
        <w:rPr>
          <w:b/>
        </w:rPr>
        <w:t xml:space="preserve">A. </w:t>
      </w:r>
      <w:r>
        <w:t>Thu thập số liệu</w:t>
      </w:r>
    </w:p>
    <w:p w14:paraId="74AA8747" w14:textId="77777777" w:rsidR="00E91606" w:rsidRDefault="00000000">
      <w:pPr>
        <w:ind w:left="340"/>
      </w:pPr>
      <w:r>
        <w:rPr>
          <w:b/>
        </w:rPr>
        <w:t xml:space="preserve">B. </w:t>
      </w:r>
      <w:r>
        <w:t>Phân tích số liệu</w:t>
      </w:r>
    </w:p>
    <w:p w14:paraId="4D149ECF" w14:textId="77777777" w:rsidR="00E91606" w:rsidRDefault="00000000">
      <w:pPr>
        <w:ind w:left="340"/>
      </w:pPr>
      <w:r>
        <w:rPr>
          <w:b/>
        </w:rPr>
        <w:t xml:space="preserve">C. </w:t>
      </w:r>
      <w:r>
        <w:t>Phiên giải kết quả (Giải thích)</w:t>
      </w:r>
    </w:p>
    <w:p w14:paraId="2B1D5A52" w14:textId="77777777" w:rsidR="00E91606" w:rsidRDefault="00000000">
      <w:pPr>
        <w:ind w:left="340"/>
      </w:pPr>
      <w:r>
        <w:rPr>
          <w:b/>
        </w:rPr>
        <w:t xml:space="preserve">D. </w:t>
      </w:r>
      <w:r>
        <w:t>Phổ biến thông tin</w:t>
      </w:r>
    </w:p>
    <w:p w14:paraId="201EBD94" w14:textId="77777777" w:rsidR="00E91606" w:rsidRDefault="00000000">
      <w:pPr>
        <w:ind w:left="340"/>
      </w:pPr>
      <w:r>
        <w:rPr>
          <w:b/>
        </w:rPr>
        <w:t xml:space="preserve">Đáp án: </w:t>
      </w:r>
      <w:r>
        <w:rPr>
          <w:b/>
          <w:color w:val="C00000"/>
        </w:rPr>
        <w:t>A</w:t>
      </w:r>
    </w:p>
    <w:p w14:paraId="565B9CAC" w14:textId="77777777" w:rsidR="00E91606" w:rsidRDefault="00000000">
      <w:pPr>
        <w:spacing w:before="160"/>
      </w:pPr>
      <w:r>
        <w:rPr>
          <w:b/>
        </w:rPr>
        <w:t xml:space="preserve">Câu 253: </w:t>
      </w:r>
      <w:r>
        <w:t>Quá trình dịch được thường được vận dụng đối với:</w:t>
      </w:r>
    </w:p>
    <w:p w14:paraId="13965E62" w14:textId="77777777" w:rsidR="00E91606" w:rsidRDefault="00000000">
      <w:pPr>
        <w:ind w:left="340"/>
      </w:pPr>
      <w:r>
        <w:rPr>
          <w:b/>
        </w:rPr>
        <w:t xml:space="preserve">A. </w:t>
      </w:r>
      <w:r>
        <w:t>các bệnh nhiễm trùng</w:t>
      </w:r>
    </w:p>
    <w:p w14:paraId="0AAF9EA9" w14:textId="77777777" w:rsidR="00E91606" w:rsidRDefault="00000000">
      <w:pPr>
        <w:ind w:left="340"/>
      </w:pPr>
      <w:r>
        <w:rPr>
          <w:b/>
        </w:rPr>
        <w:t xml:space="preserve">B. </w:t>
      </w:r>
      <w:r>
        <w:t>các bệnh lây truyền từ người sang người</w:t>
      </w:r>
    </w:p>
    <w:p w14:paraId="0E6670B2" w14:textId="77777777" w:rsidR="00E91606" w:rsidRDefault="00000000">
      <w:pPr>
        <w:ind w:left="340"/>
      </w:pPr>
      <w:r>
        <w:rPr>
          <w:b/>
        </w:rPr>
        <w:t xml:space="preserve">C. </w:t>
      </w:r>
      <w:r>
        <w:t>các bệnh lây truyền từ động vật sang người</w:t>
      </w:r>
    </w:p>
    <w:p w14:paraId="0AFE1217" w14:textId="77777777" w:rsidR="00E91606" w:rsidRDefault="00000000">
      <w:pPr>
        <w:ind w:left="340"/>
      </w:pPr>
      <w:r>
        <w:rPr>
          <w:b/>
        </w:rPr>
        <w:t xml:space="preserve">D. </w:t>
      </w:r>
      <w:r>
        <w:t>các bệnh lây truyền sang người qua vật chủ trung gian truyền bệnh</w:t>
      </w:r>
    </w:p>
    <w:p w14:paraId="5008C363" w14:textId="77777777" w:rsidR="00E91606" w:rsidRDefault="00000000">
      <w:pPr>
        <w:ind w:left="340"/>
      </w:pPr>
      <w:r>
        <w:rPr>
          <w:b/>
        </w:rPr>
        <w:t xml:space="preserve">Đáp án: </w:t>
      </w:r>
      <w:r>
        <w:rPr>
          <w:b/>
          <w:color w:val="C00000"/>
        </w:rPr>
        <w:t>A</w:t>
      </w:r>
    </w:p>
    <w:p w14:paraId="7B3C8E4B" w14:textId="77777777" w:rsidR="00E91606" w:rsidRDefault="00000000">
      <w:pPr>
        <w:ind w:left="340"/>
      </w:pPr>
      <w:r>
        <w:rPr>
          <w:b/>
        </w:rPr>
        <w:t xml:space="preserve">Giải thích: </w:t>
      </w:r>
      <w:r>
        <w:t>Quá trình dịch là một khái niệm chuyên biệt để nghiên cứu sự phát sinh và lan truyền của các bệnh nhiễm trùng (truyền nhiễm) trong cộng đồng</w:t>
      </w:r>
    </w:p>
    <w:p w14:paraId="5D2BD193" w14:textId="77777777" w:rsidR="00E91606" w:rsidRDefault="00000000">
      <w:pPr>
        <w:spacing w:before="160"/>
      </w:pPr>
      <w:r>
        <w:rPr>
          <w:b/>
        </w:rPr>
        <w:t xml:space="preserve">Câu 254: </w:t>
      </w:r>
      <w:r>
        <w:t>Quá trình dịch được xác định khi:</w:t>
      </w:r>
    </w:p>
    <w:p w14:paraId="7513D7D4" w14:textId="77777777" w:rsidR="00E91606" w:rsidRDefault="00000000">
      <w:pPr>
        <w:ind w:left="340"/>
      </w:pPr>
      <w:r>
        <w:rPr>
          <w:b/>
        </w:rPr>
        <w:t xml:space="preserve">A. </w:t>
      </w:r>
      <w:r>
        <w:t>khi một dãy những ổ dịch có liên quan với nhau</w:t>
      </w:r>
    </w:p>
    <w:p w14:paraId="154BE1A5" w14:textId="77777777" w:rsidR="00E91606" w:rsidRDefault="00000000">
      <w:pPr>
        <w:ind w:left="340"/>
      </w:pPr>
      <w:r>
        <w:rPr>
          <w:b/>
        </w:rPr>
        <w:lastRenderedPageBreak/>
        <w:t xml:space="preserve">B. </w:t>
      </w:r>
      <w:r>
        <w:t>khi xuất hiện một trường hợp mắc bệnh có khả năng lây nhiễm cao trong cộng đồng</w:t>
      </w:r>
    </w:p>
    <w:p w14:paraId="1B1C33B6" w14:textId="77777777" w:rsidR="00E91606" w:rsidRDefault="00000000">
      <w:pPr>
        <w:ind w:left="340"/>
      </w:pPr>
      <w:r>
        <w:rPr>
          <w:b/>
        </w:rPr>
        <w:t xml:space="preserve">C. </w:t>
      </w:r>
      <w:r>
        <w:t>khi tỷ lệ mắc một bệnh truyền nhiễm tương đương giữa các năm</w:t>
      </w:r>
    </w:p>
    <w:p w14:paraId="23F88C82" w14:textId="77777777" w:rsidR="00E91606" w:rsidRDefault="00000000">
      <w:pPr>
        <w:ind w:left="340"/>
      </w:pPr>
      <w:r>
        <w:rPr>
          <w:b/>
        </w:rPr>
        <w:t xml:space="preserve">D. </w:t>
      </w:r>
      <w:r>
        <w:t>khi tỷ lệ mắc/chết của một bệnh truyền nhiễm tăng.</w:t>
      </w:r>
    </w:p>
    <w:p w14:paraId="11332455" w14:textId="77777777" w:rsidR="00E91606" w:rsidRDefault="00000000">
      <w:pPr>
        <w:ind w:left="340"/>
      </w:pPr>
      <w:r>
        <w:rPr>
          <w:b/>
        </w:rPr>
        <w:t xml:space="preserve">Đáp án: </w:t>
      </w:r>
      <w:r>
        <w:rPr>
          <w:b/>
          <w:color w:val="C00000"/>
        </w:rPr>
        <w:t>A</w:t>
      </w:r>
    </w:p>
    <w:p w14:paraId="720580D5" w14:textId="77777777" w:rsidR="00E91606" w:rsidRDefault="00000000">
      <w:pPr>
        <w:ind w:left="340"/>
      </w:pPr>
      <w:r>
        <w:rPr>
          <w:b/>
        </w:rPr>
        <w:t xml:space="preserve">Giải thích: </w:t>
      </w:r>
      <w:r>
        <w:t>"Quá trình dịch là một dãy những ổ dịch có liên quan với nhau, ổ dịch này phát sinh ra từ ổ dịch khác..."</w:t>
      </w:r>
    </w:p>
    <w:p w14:paraId="582C4ECF" w14:textId="77777777" w:rsidR="00E91606" w:rsidRDefault="00000000">
      <w:pPr>
        <w:spacing w:before="160"/>
      </w:pPr>
      <w:r>
        <w:rPr>
          <w:b/>
        </w:rPr>
        <w:t xml:space="preserve">Câu 255: </w:t>
      </w:r>
      <w:r>
        <w:t>Những yếu tố nào không thuộc mắt xích của quá trình dịch :</w:t>
      </w:r>
    </w:p>
    <w:p w14:paraId="36D8368A" w14:textId="77777777" w:rsidR="00E91606" w:rsidRDefault="00000000">
      <w:pPr>
        <w:ind w:left="340"/>
      </w:pPr>
      <w:r>
        <w:rPr>
          <w:b/>
        </w:rPr>
        <w:t xml:space="preserve">A. </w:t>
      </w:r>
      <w:r>
        <w:t>nguồn truyền nhiễm</w:t>
      </w:r>
    </w:p>
    <w:p w14:paraId="1FB10FB8" w14:textId="77777777" w:rsidR="00E91606" w:rsidRDefault="00000000">
      <w:pPr>
        <w:ind w:left="340"/>
      </w:pPr>
      <w:r>
        <w:rPr>
          <w:b/>
        </w:rPr>
        <w:t xml:space="preserve">B. </w:t>
      </w:r>
      <w:r>
        <w:t>đường truyền nhiễm</w:t>
      </w:r>
    </w:p>
    <w:p w14:paraId="66B4D989" w14:textId="77777777" w:rsidR="00E91606" w:rsidRDefault="00000000">
      <w:pPr>
        <w:ind w:left="340"/>
      </w:pPr>
      <w:r>
        <w:rPr>
          <w:b/>
        </w:rPr>
        <w:t xml:space="preserve">C. </w:t>
      </w:r>
      <w:r>
        <w:t>khối cảm thụ</w:t>
      </w:r>
    </w:p>
    <w:p w14:paraId="430A58DA" w14:textId="77777777" w:rsidR="00E91606" w:rsidRDefault="00000000">
      <w:pPr>
        <w:ind w:left="340"/>
      </w:pPr>
      <w:r>
        <w:rPr>
          <w:b/>
        </w:rPr>
        <w:t xml:space="preserve">D. </w:t>
      </w:r>
      <w:r>
        <w:t>khả năng sinh vật tồn tại kéo dài ngoài môi trường</w:t>
      </w:r>
    </w:p>
    <w:p w14:paraId="7EFF753D" w14:textId="77777777" w:rsidR="00E91606" w:rsidRDefault="00000000">
      <w:pPr>
        <w:ind w:left="340"/>
      </w:pPr>
      <w:r>
        <w:rPr>
          <w:b/>
        </w:rPr>
        <w:t xml:space="preserve">Đáp án: </w:t>
      </w:r>
      <w:r>
        <w:rPr>
          <w:b/>
          <w:color w:val="C00000"/>
        </w:rPr>
        <w:t>D</w:t>
      </w:r>
    </w:p>
    <w:p w14:paraId="2941A165" w14:textId="77777777" w:rsidR="00E91606" w:rsidRDefault="00000000">
      <w:pPr>
        <w:ind w:left="340"/>
      </w:pPr>
      <w:r>
        <w:rPr>
          <w:b/>
        </w:rPr>
        <w:t xml:space="preserve">Giải thích: </w:t>
      </w:r>
      <w:r>
        <w:t>Quá trình dịch chỉ gồm 3 yếu tố trực tiếp (mắt xích) là: Nguồn truyền nhiễm, Đường truyền nhiễm và Khối cảm thụ</w:t>
      </w:r>
    </w:p>
    <w:p w14:paraId="55D95976" w14:textId="77777777" w:rsidR="00E91606" w:rsidRDefault="00000000">
      <w:pPr>
        <w:spacing w:before="160"/>
      </w:pPr>
      <w:r>
        <w:rPr>
          <w:b/>
        </w:rPr>
        <w:t xml:space="preserve">Câu 256: </w:t>
      </w:r>
      <w:r>
        <w:t>Trường hợp nào sau đây không là nguồn truyền nhiễm</w:t>
      </w:r>
    </w:p>
    <w:p w14:paraId="0E49DF6F" w14:textId="77777777" w:rsidR="00E91606" w:rsidRDefault="00000000">
      <w:pPr>
        <w:ind w:left="340"/>
      </w:pPr>
      <w:r>
        <w:rPr>
          <w:b/>
        </w:rPr>
        <w:t xml:space="preserve">A. </w:t>
      </w:r>
      <w:r>
        <w:t>người bệnh</w:t>
      </w:r>
    </w:p>
    <w:p w14:paraId="430D5774" w14:textId="77777777" w:rsidR="00E91606" w:rsidRDefault="00000000">
      <w:pPr>
        <w:ind w:left="340"/>
      </w:pPr>
      <w:r>
        <w:rPr>
          <w:b/>
        </w:rPr>
        <w:t xml:space="preserve">B. </w:t>
      </w:r>
      <w:r>
        <w:t>người mang trùng</w:t>
      </w:r>
    </w:p>
    <w:p w14:paraId="71E0C478" w14:textId="77777777" w:rsidR="00E91606" w:rsidRDefault="00000000">
      <w:pPr>
        <w:ind w:left="340"/>
      </w:pPr>
      <w:r>
        <w:rPr>
          <w:b/>
        </w:rPr>
        <w:t xml:space="preserve">C. </w:t>
      </w:r>
      <w:r>
        <w:t>động vật bị bệnh</w:t>
      </w:r>
    </w:p>
    <w:p w14:paraId="56DE2CCC" w14:textId="77777777" w:rsidR="00E91606" w:rsidRDefault="00000000">
      <w:pPr>
        <w:ind w:left="340"/>
      </w:pPr>
      <w:r>
        <w:rPr>
          <w:b/>
        </w:rPr>
        <w:t xml:space="preserve">D. </w:t>
      </w:r>
      <w:r>
        <w:t>người khỏi bệnh về phương diện vi sinh.</w:t>
      </w:r>
    </w:p>
    <w:p w14:paraId="24697C08" w14:textId="77777777" w:rsidR="00E91606" w:rsidRDefault="00000000">
      <w:pPr>
        <w:ind w:left="340"/>
      </w:pPr>
      <w:r>
        <w:rPr>
          <w:b/>
        </w:rPr>
        <w:t xml:space="preserve">Đáp án: </w:t>
      </w:r>
      <w:r>
        <w:rPr>
          <w:b/>
          <w:color w:val="C00000"/>
        </w:rPr>
        <w:t>D</w:t>
      </w:r>
    </w:p>
    <w:p w14:paraId="7DC80449" w14:textId="77777777" w:rsidR="00E91606" w:rsidRDefault="00000000">
      <w:pPr>
        <w:ind w:left="340"/>
      </w:pPr>
      <w:r>
        <w:rPr>
          <w:b/>
        </w:rPr>
        <w:t xml:space="preserve">Giải thích: </w:t>
      </w:r>
      <w:r>
        <w:t>Nguồn truyền nhiễm là cơ thể sống mà tác nhân gây bệnh tồn tại và phát triển. Người đã khỏi bệnh về phương diện vi sinh (không còn mầm bệnh trong cơ thể) thì không còn là nguồn lây</w:t>
      </w:r>
    </w:p>
    <w:p w14:paraId="7D596C5C" w14:textId="77777777" w:rsidR="00E91606" w:rsidRDefault="00000000">
      <w:pPr>
        <w:spacing w:before="160"/>
      </w:pPr>
      <w:r>
        <w:rPr>
          <w:b/>
        </w:rPr>
        <w:t xml:space="preserve">Câu 257: </w:t>
      </w:r>
      <w:r>
        <w:t>Những bệnh nào sau đây có ổ chứa thiên nhiên:</w:t>
      </w:r>
    </w:p>
    <w:p w14:paraId="6A9F11C3" w14:textId="77777777" w:rsidR="00E91606" w:rsidRDefault="00000000">
      <w:pPr>
        <w:ind w:left="340"/>
      </w:pPr>
      <w:r>
        <w:rPr>
          <w:b/>
        </w:rPr>
        <w:t xml:space="preserve">A. </w:t>
      </w:r>
      <w:r>
        <w:t>lao</w:t>
      </w:r>
    </w:p>
    <w:p w14:paraId="737947EB" w14:textId="77777777" w:rsidR="00E91606" w:rsidRDefault="00000000">
      <w:pPr>
        <w:ind w:left="340"/>
      </w:pPr>
      <w:r>
        <w:rPr>
          <w:b/>
        </w:rPr>
        <w:t xml:space="preserve">B. </w:t>
      </w:r>
      <w:r>
        <w:t>dịch hạch</w:t>
      </w:r>
    </w:p>
    <w:p w14:paraId="0EC8F9A9" w14:textId="77777777" w:rsidR="00E91606" w:rsidRDefault="00000000">
      <w:pPr>
        <w:ind w:left="340"/>
      </w:pPr>
      <w:r>
        <w:rPr>
          <w:b/>
        </w:rPr>
        <w:t xml:space="preserve">C. </w:t>
      </w:r>
      <w:r>
        <w:t>sởi</w:t>
      </w:r>
    </w:p>
    <w:p w14:paraId="4F1E8277" w14:textId="77777777" w:rsidR="00E91606" w:rsidRDefault="00000000">
      <w:pPr>
        <w:ind w:left="340"/>
      </w:pPr>
      <w:r>
        <w:rPr>
          <w:b/>
        </w:rPr>
        <w:t xml:space="preserve">D. </w:t>
      </w:r>
      <w:r>
        <w:t>ho gà</w:t>
      </w:r>
    </w:p>
    <w:p w14:paraId="607FE04D" w14:textId="77777777" w:rsidR="00E91606" w:rsidRDefault="00000000">
      <w:pPr>
        <w:ind w:left="340"/>
      </w:pPr>
      <w:r>
        <w:rPr>
          <w:b/>
        </w:rPr>
        <w:t xml:space="preserve">Đáp án: </w:t>
      </w:r>
      <w:r>
        <w:rPr>
          <w:b/>
          <w:color w:val="C00000"/>
        </w:rPr>
        <w:t>B</w:t>
      </w:r>
    </w:p>
    <w:p w14:paraId="24CCD858" w14:textId="77777777" w:rsidR="00E91606" w:rsidRDefault="00000000">
      <w:pPr>
        <w:ind w:left="340"/>
      </w:pPr>
      <w:r>
        <w:rPr>
          <w:b/>
        </w:rPr>
        <w:lastRenderedPageBreak/>
        <w:t xml:space="preserve">Giải thích: </w:t>
      </w:r>
      <w:r>
        <w:t>Các bệnh có ổ chứa thiên nhiên thường là bệnh truyền từ súc vật (hoang dại) sang người như: dịch hạch, dại, viêm não Nhật Bản. Lao, sởi và ho gà có nguồn truyền nhiễm duy nhất là người</w:t>
      </w:r>
    </w:p>
    <w:p w14:paraId="619470CC" w14:textId="77777777" w:rsidR="00E91606" w:rsidRDefault="00000000">
      <w:pPr>
        <w:spacing w:before="160"/>
      </w:pPr>
      <w:r>
        <w:rPr>
          <w:b/>
        </w:rPr>
        <w:t xml:space="preserve">Câu 258: </w:t>
      </w:r>
      <w:r>
        <w:t>Những bệnh nào sau đây có ổ chứa thiên nhiên</w:t>
      </w:r>
    </w:p>
    <w:p w14:paraId="16B8313B" w14:textId="77777777" w:rsidR="00E91606" w:rsidRDefault="00000000">
      <w:pPr>
        <w:ind w:left="340"/>
      </w:pPr>
      <w:r>
        <w:rPr>
          <w:b/>
        </w:rPr>
        <w:t xml:space="preserve">A. </w:t>
      </w:r>
      <w:r>
        <w:t>sốt rét</w:t>
      </w:r>
    </w:p>
    <w:p w14:paraId="33456639" w14:textId="77777777" w:rsidR="00E91606" w:rsidRDefault="00000000">
      <w:pPr>
        <w:ind w:left="340"/>
      </w:pPr>
      <w:r>
        <w:rPr>
          <w:b/>
        </w:rPr>
        <w:t xml:space="preserve">B. </w:t>
      </w:r>
      <w:r>
        <w:t>viêm gan</w:t>
      </w:r>
    </w:p>
    <w:p w14:paraId="086F5E9E" w14:textId="77777777" w:rsidR="00E91606" w:rsidRDefault="00000000">
      <w:pPr>
        <w:ind w:left="340"/>
      </w:pPr>
      <w:r>
        <w:rPr>
          <w:b/>
        </w:rPr>
        <w:t xml:space="preserve">C. </w:t>
      </w:r>
      <w:r>
        <w:t>bạch hầu</w:t>
      </w:r>
    </w:p>
    <w:p w14:paraId="338D98EF" w14:textId="77777777" w:rsidR="00E91606" w:rsidRDefault="00000000">
      <w:pPr>
        <w:ind w:left="340"/>
      </w:pPr>
      <w:r>
        <w:rPr>
          <w:b/>
        </w:rPr>
        <w:t xml:space="preserve">D. </w:t>
      </w:r>
      <w:r>
        <w:t>bại liệt</w:t>
      </w:r>
    </w:p>
    <w:p w14:paraId="5A30D1E1" w14:textId="77777777" w:rsidR="00E91606" w:rsidRDefault="00000000">
      <w:pPr>
        <w:ind w:left="340"/>
      </w:pPr>
      <w:r>
        <w:rPr>
          <w:b/>
        </w:rPr>
        <w:t xml:space="preserve">Đáp án: </w:t>
      </w:r>
      <w:r>
        <w:rPr>
          <w:b/>
          <w:color w:val="C00000"/>
        </w:rPr>
        <w:t>A</w:t>
      </w:r>
    </w:p>
    <w:p w14:paraId="1DF08267" w14:textId="77777777" w:rsidR="00E91606" w:rsidRDefault="00000000">
      <w:pPr>
        <w:spacing w:before="160"/>
      </w:pPr>
      <w:r>
        <w:rPr>
          <w:b/>
        </w:rPr>
        <w:t xml:space="preserve">Câu 259: </w:t>
      </w:r>
      <w:r>
        <w:t>Đường truyền nhiễm được hiểu là:</w:t>
      </w:r>
    </w:p>
    <w:p w14:paraId="2EC75ED8" w14:textId="77777777" w:rsidR="00E91606" w:rsidRDefault="00000000">
      <w:pPr>
        <w:ind w:left="340"/>
      </w:pPr>
      <w:r>
        <w:rPr>
          <w:b/>
        </w:rPr>
        <w:t xml:space="preserve">A. </w:t>
      </w:r>
      <w:r>
        <w:t>môi trường thuận lợi cho vi khuẩn tồn tài và phát triển</w:t>
      </w:r>
    </w:p>
    <w:p w14:paraId="318E4B81" w14:textId="77777777" w:rsidR="00E91606" w:rsidRDefault="00000000">
      <w:pPr>
        <w:ind w:left="340"/>
      </w:pPr>
      <w:r>
        <w:rPr>
          <w:b/>
        </w:rPr>
        <w:t xml:space="preserve">B. </w:t>
      </w:r>
      <w:r>
        <w:t>môi trường vận chuyển tác nhân gây bệnh đến cơ thể lành</w:t>
      </w:r>
    </w:p>
    <w:p w14:paraId="3AF34ED5" w14:textId="77777777" w:rsidR="00E91606" w:rsidRDefault="00000000">
      <w:pPr>
        <w:ind w:left="340"/>
      </w:pPr>
      <w:r>
        <w:rPr>
          <w:b/>
        </w:rPr>
        <w:t xml:space="preserve">C. </w:t>
      </w:r>
      <w:r>
        <w:t>môi trường mà vi khuẩn có thể tồn tại</w:t>
      </w:r>
    </w:p>
    <w:p w14:paraId="23241959" w14:textId="77777777" w:rsidR="00E91606" w:rsidRDefault="00000000">
      <w:pPr>
        <w:ind w:left="340"/>
      </w:pPr>
      <w:r>
        <w:rPr>
          <w:b/>
        </w:rPr>
        <w:t xml:space="preserve">D. </w:t>
      </w:r>
      <w:r>
        <w:t>gồm các môi trường ngoài cơ thể mà vi khuẩn tồn tại được</w:t>
      </w:r>
    </w:p>
    <w:p w14:paraId="3AED2840" w14:textId="77777777" w:rsidR="00E91606" w:rsidRDefault="00000000">
      <w:pPr>
        <w:ind w:left="340"/>
      </w:pPr>
      <w:r>
        <w:rPr>
          <w:b/>
        </w:rPr>
        <w:t xml:space="preserve">Đáp án: </w:t>
      </w:r>
      <w:r>
        <w:rPr>
          <w:b/>
          <w:color w:val="C00000"/>
        </w:rPr>
        <w:t>B</w:t>
      </w:r>
    </w:p>
    <w:p w14:paraId="372DEC94" w14:textId="77777777" w:rsidR="00E91606" w:rsidRDefault="00000000">
      <w:pPr>
        <w:ind w:left="340"/>
      </w:pPr>
      <w:r>
        <w:rPr>
          <w:b/>
        </w:rPr>
        <w:t xml:space="preserve">Giải thích: </w:t>
      </w:r>
      <w:r>
        <w:t>Đường truyền nhiễm là sự vận động của các yếu tố môi trường (nước, thực phẩm, không khí...) tham gia vào việc vận chuyển mầm bệnh từ nguồn đến cơ thể cảm nhiễm</w:t>
      </w:r>
    </w:p>
    <w:p w14:paraId="77D9AE9F" w14:textId="77777777" w:rsidR="00E91606" w:rsidRDefault="00000000">
      <w:pPr>
        <w:spacing w:before="160"/>
      </w:pPr>
      <w:r>
        <w:rPr>
          <w:b/>
        </w:rPr>
        <w:t xml:space="preserve">Câu 260: </w:t>
      </w:r>
      <w:r>
        <w:t>Trường hợp nào sau đây là đường truyền nhiễm của bệnh tả:</w:t>
      </w:r>
    </w:p>
    <w:p w14:paraId="750D0730" w14:textId="77777777" w:rsidR="00E91606" w:rsidRDefault="00000000">
      <w:pPr>
        <w:ind w:left="340"/>
      </w:pPr>
      <w:r>
        <w:rPr>
          <w:b/>
        </w:rPr>
        <w:t xml:space="preserve">A. </w:t>
      </w:r>
      <w:r>
        <w:t>bọ chét</w:t>
      </w:r>
    </w:p>
    <w:p w14:paraId="0FD9BF57" w14:textId="77777777" w:rsidR="00E91606" w:rsidRDefault="00000000">
      <w:pPr>
        <w:ind w:left="340"/>
      </w:pPr>
      <w:r>
        <w:rPr>
          <w:b/>
        </w:rPr>
        <w:t xml:space="preserve">B. </w:t>
      </w:r>
      <w:r>
        <w:t>nước</w:t>
      </w:r>
    </w:p>
    <w:p w14:paraId="2F8E2CAC" w14:textId="77777777" w:rsidR="00E91606" w:rsidRDefault="00000000">
      <w:pPr>
        <w:ind w:left="340"/>
      </w:pPr>
      <w:r>
        <w:rPr>
          <w:b/>
        </w:rPr>
        <w:t xml:space="preserve">C. </w:t>
      </w:r>
      <w:r>
        <w:t>ruồi</w:t>
      </w:r>
    </w:p>
    <w:p w14:paraId="7C548192" w14:textId="77777777" w:rsidR="00E91606" w:rsidRDefault="00000000">
      <w:pPr>
        <w:ind w:left="340"/>
      </w:pPr>
      <w:r>
        <w:rPr>
          <w:b/>
        </w:rPr>
        <w:t xml:space="preserve">D. </w:t>
      </w:r>
      <w:r>
        <w:t>muỗi</w:t>
      </w:r>
    </w:p>
    <w:p w14:paraId="50FBBBFE" w14:textId="77777777" w:rsidR="00E91606" w:rsidRDefault="00000000">
      <w:pPr>
        <w:ind w:left="340"/>
      </w:pPr>
      <w:r>
        <w:rPr>
          <w:b/>
        </w:rPr>
        <w:t xml:space="preserve">Đáp án: </w:t>
      </w:r>
      <w:r>
        <w:rPr>
          <w:b/>
          <w:color w:val="C00000"/>
        </w:rPr>
        <w:t>B</w:t>
      </w:r>
    </w:p>
    <w:p w14:paraId="6467E626" w14:textId="77777777" w:rsidR="00E91606" w:rsidRDefault="00000000">
      <w:pPr>
        <w:ind w:left="340"/>
      </w:pPr>
      <w:r>
        <w:rPr>
          <w:b/>
        </w:rPr>
        <w:t xml:space="preserve">Giải thích: </w:t>
      </w:r>
      <w:r>
        <w:t>Mặc dù ruồi có thể là vật trung gian, nhưng nước giữ vị trí đặc biệt quan trọng và là đường lây truyền chính gây ra các vụ dịch tả lớn</w:t>
      </w:r>
    </w:p>
    <w:p w14:paraId="00F528B5" w14:textId="77777777" w:rsidR="00E91606" w:rsidRDefault="00000000">
      <w:pPr>
        <w:spacing w:before="160"/>
      </w:pPr>
      <w:r>
        <w:rPr>
          <w:b/>
        </w:rPr>
        <w:t xml:space="preserve">Câu 261: </w:t>
      </w:r>
      <w:r>
        <w:t>Trường hợp nào sau đây không coi là đường truyền nhiễm của các bệnh truyền nhiễm nói chung:</w:t>
      </w:r>
    </w:p>
    <w:p w14:paraId="5827669E" w14:textId="77777777" w:rsidR="00E91606" w:rsidRDefault="00000000">
      <w:pPr>
        <w:ind w:left="340"/>
      </w:pPr>
      <w:r>
        <w:rPr>
          <w:b/>
        </w:rPr>
        <w:t xml:space="preserve">A. </w:t>
      </w:r>
      <w:r>
        <w:t>đường tình dục</w:t>
      </w:r>
    </w:p>
    <w:p w14:paraId="7A98A472" w14:textId="77777777" w:rsidR="00E91606" w:rsidRDefault="00000000">
      <w:pPr>
        <w:ind w:left="340"/>
      </w:pPr>
      <w:r>
        <w:rPr>
          <w:b/>
        </w:rPr>
        <w:t xml:space="preserve">B. </w:t>
      </w:r>
      <w:r>
        <w:t>đường máu</w:t>
      </w:r>
    </w:p>
    <w:p w14:paraId="4CE9A80B" w14:textId="77777777" w:rsidR="00E91606" w:rsidRDefault="00000000">
      <w:pPr>
        <w:ind w:left="340"/>
      </w:pPr>
      <w:r>
        <w:rPr>
          <w:b/>
        </w:rPr>
        <w:lastRenderedPageBreak/>
        <w:t xml:space="preserve">C. </w:t>
      </w:r>
      <w:r>
        <w:t>đường da và niêm mạc</w:t>
      </w:r>
    </w:p>
    <w:p w14:paraId="3AE086F0" w14:textId="77777777" w:rsidR="00E91606" w:rsidRDefault="00000000">
      <w:pPr>
        <w:ind w:left="340"/>
      </w:pPr>
      <w:r>
        <w:rPr>
          <w:b/>
        </w:rPr>
        <w:t xml:space="preserve">D. </w:t>
      </w:r>
      <w:r>
        <w:t>đường hô hấp</w:t>
      </w:r>
    </w:p>
    <w:p w14:paraId="52A56FF7" w14:textId="77777777" w:rsidR="00E91606" w:rsidRDefault="00000000">
      <w:pPr>
        <w:ind w:left="340"/>
      </w:pPr>
      <w:r>
        <w:rPr>
          <w:b/>
        </w:rPr>
        <w:t xml:space="preserve">Đáp án: </w:t>
      </w:r>
      <w:r>
        <w:rPr>
          <w:b/>
          <w:color w:val="C00000"/>
        </w:rPr>
        <w:t>A</w:t>
      </w:r>
    </w:p>
    <w:p w14:paraId="2FC53B36" w14:textId="77777777" w:rsidR="00E91606" w:rsidRDefault="00000000">
      <w:pPr>
        <w:ind w:left="340"/>
      </w:pPr>
      <w:r>
        <w:rPr>
          <w:b/>
        </w:rPr>
        <w:t xml:space="preserve">Giải thích: </w:t>
      </w:r>
      <w:r>
        <w:t>có 4 loại đường truyền nhiễm chính: đường hô hấp, đường tiêu hóa, đường máu, đường da và niêm mạc. Đường tình dục được xếp vào nhóm tiếp xúc trực tiếp qua da và niêm mạc, không phải là một loại đường lớn riêng biệt trong phân loại này</w:t>
      </w:r>
    </w:p>
    <w:p w14:paraId="3C7D5059" w14:textId="77777777" w:rsidR="00E91606" w:rsidRDefault="00000000">
      <w:pPr>
        <w:spacing w:before="160"/>
      </w:pPr>
      <w:r>
        <w:rPr>
          <w:b/>
        </w:rPr>
        <w:t xml:space="preserve">Câu 262: </w:t>
      </w:r>
      <w:r>
        <w:t>Trường hợp nào sau đây không coi là đường truyền nhiễm của các bệnh truyền nhiễm nói chung:</w:t>
      </w:r>
    </w:p>
    <w:p w14:paraId="2E8035FB" w14:textId="77777777" w:rsidR="00E91606" w:rsidRDefault="00000000">
      <w:pPr>
        <w:ind w:left="340"/>
      </w:pPr>
      <w:r>
        <w:rPr>
          <w:b/>
        </w:rPr>
        <w:t xml:space="preserve">A. </w:t>
      </w:r>
      <w:r>
        <w:t>đường lây nhiễm qua ghép tạng</w:t>
      </w:r>
    </w:p>
    <w:p w14:paraId="07A3BB40" w14:textId="77777777" w:rsidR="00E91606" w:rsidRDefault="00000000">
      <w:pPr>
        <w:ind w:left="340"/>
      </w:pPr>
      <w:r>
        <w:rPr>
          <w:b/>
        </w:rPr>
        <w:t xml:space="preserve">B. </w:t>
      </w:r>
      <w:r>
        <w:t>đường máu</w:t>
      </w:r>
    </w:p>
    <w:p w14:paraId="2F532A4B" w14:textId="77777777" w:rsidR="00E91606" w:rsidRDefault="00000000">
      <w:pPr>
        <w:ind w:left="340"/>
      </w:pPr>
      <w:r>
        <w:rPr>
          <w:b/>
        </w:rPr>
        <w:t xml:space="preserve">C. </w:t>
      </w:r>
      <w:r>
        <w:t>đường tiêu hoá</w:t>
      </w:r>
    </w:p>
    <w:p w14:paraId="248A40E3" w14:textId="77777777" w:rsidR="00E91606" w:rsidRDefault="00000000">
      <w:pPr>
        <w:ind w:left="340"/>
      </w:pPr>
      <w:r>
        <w:rPr>
          <w:b/>
        </w:rPr>
        <w:t xml:space="preserve">D. </w:t>
      </w:r>
      <w:r>
        <w:t>đường da và niêm mạc</w:t>
      </w:r>
    </w:p>
    <w:p w14:paraId="66E7FC6F" w14:textId="77777777" w:rsidR="00E91606" w:rsidRDefault="00000000">
      <w:pPr>
        <w:ind w:left="340"/>
      </w:pPr>
      <w:r>
        <w:rPr>
          <w:b/>
        </w:rPr>
        <w:t xml:space="preserve">Đáp án: </w:t>
      </w:r>
      <w:r>
        <w:rPr>
          <w:b/>
          <w:color w:val="C00000"/>
        </w:rPr>
        <w:t>A</w:t>
      </w:r>
    </w:p>
    <w:p w14:paraId="6CCC2276" w14:textId="77777777" w:rsidR="00E91606" w:rsidRDefault="00000000">
      <w:pPr>
        <w:spacing w:before="160"/>
      </w:pPr>
      <w:r>
        <w:rPr>
          <w:b/>
        </w:rPr>
        <w:t xml:space="preserve">Câu 263: </w:t>
      </w:r>
      <w:r>
        <w:t>Khối cảm thụ của một bệnh truyền nhiễm được định nghĩa là :</w:t>
      </w:r>
    </w:p>
    <w:p w14:paraId="6E52F789" w14:textId="77777777" w:rsidR="00E91606" w:rsidRDefault="00000000">
      <w:pPr>
        <w:ind w:left="340"/>
      </w:pPr>
      <w:r>
        <w:rPr>
          <w:b/>
        </w:rPr>
        <w:t xml:space="preserve">A. </w:t>
      </w:r>
      <w:r>
        <w:t>gồm tất cả những người khoẻ mạnh chưa có miễn dịch với bệnh</w:t>
      </w:r>
    </w:p>
    <w:p w14:paraId="7FEF278B" w14:textId="77777777" w:rsidR="00E91606" w:rsidRDefault="00000000">
      <w:pPr>
        <w:ind w:left="340"/>
      </w:pPr>
      <w:r>
        <w:rPr>
          <w:b/>
        </w:rPr>
        <w:t xml:space="preserve">B. </w:t>
      </w:r>
      <w:r>
        <w:t>gồm tất cả những người khoẻ mạnh đã có miễn dịch tự nhiên</w:t>
      </w:r>
    </w:p>
    <w:p w14:paraId="14CD0B8A" w14:textId="77777777" w:rsidR="00E91606" w:rsidRDefault="00000000">
      <w:pPr>
        <w:ind w:left="340"/>
      </w:pPr>
      <w:r>
        <w:rPr>
          <w:b/>
        </w:rPr>
        <w:t xml:space="preserve">C. </w:t>
      </w:r>
      <w:r>
        <w:t>gồm tất cả những người mắc bệnh khi dịch xảy ra</w:t>
      </w:r>
    </w:p>
    <w:p w14:paraId="19407358" w14:textId="77777777" w:rsidR="00E91606" w:rsidRDefault="00000000">
      <w:pPr>
        <w:ind w:left="340"/>
      </w:pPr>
      <w:r>
        <w:rPr>
          <w:b/>
        </w:rPr>
        <w:t xml:space="preserve">D. </w:t>
      </w:r>
      <w:r>
        <w:t>gồm những người yếu dễ có nguy cơ mắc bệnh hơn người khoẻ.</w:t>
      </w:r>
    </w:p>
    <w:p w14:paraId="5895B203" w14:textId="77777777" w:rsidR="00E91606" w:rsidRDefault="00000000">
      <w:pPr>
        <w:ind w:left="340"/>
      </w:pPr>
      <w:r>
        <w:rPr>
          <w:b/>
        </w:rPr>
        <w:t xml:space="preserve">Đáp án: </w:t>
      </w:r>
      <w:r>
        <w:rPr>
          <w:b/>
          <w:color w:val="C00000"/>
        </w:rPr>
        <w:t>A</w:t>
      </w:r>
    </w:p>
    <w:p w14:paraId="01DAFC07" w14:textId="77777777" w:rsidR="00E91606" w:rsidRDefault="00000000">
      <w:pPr>
        <w:spacing w:before="160"/>
      </w:pPr>
      <w:r>
        <w:rPr>
          <w:b/>
        </w:rPr>
        <w:t xml:space="preserve">Câu 264: </w:t>
      </w:r>
      <w:r>
        <w:t>Miễn dịch thụ động đối với một bệnh truyền nhiễm có được khi :</w:t>
      </w:r>
    </w:p>
    <w:p w14:paraId="49035157" w14:textId="77777777" w:rsidR="00E91606" w:rsidRDefault="00000000">
      <w:pPr>
        <w:ind w:left="340"/>
      </w:pPr>
      <w:r>
        <w:rPr>
          <w:b/>
        </w:rPr>
        <w:t xml:space="preserve">A. </w:t>
      </w:r>
      <w:r>
        <w:t>miễn dịch do mẹ truyền cho con</w:t>
      </w:r>
    </w:p>
    <w:p w14:paraId="1F544450" w14:textId="77777777" w:rsidR="00E91606" w:rsidRDefault="00000000">
      <w:pPr>
        <w:ind w:left="340"/>
      </w:pPr>
      <w:r>
        <w:rPr>
          <w:b/>
        </w:rPr>
        <w:t xml:space="preserve">B. </w:t>
      </w:r>
      <w:r>
        <w:t>miễn dịch có được do sống ở trong vùng có dịch nhưng không bị bệnh</w:t>
      </w:r>
    </w:p>
    <w:p w14:paraId="7ECD6309" w14:textId="77777777" w:rsidR="00E91606" w:rsidRDefault="00000000">
      <w:pPr>
        <w:ind w:left="340"/>
      </w:pPr>
      <w:r>
        <w:rPr>
          <w:b/>
        </w:rPr>
        <w:t xml:space="preserve">C. </w:t>
      </w:r>
      <w:r>
        <w:t>miễn dịch có được sau khi tiêm phòng váccin</w:t>
      </w:r>
    </w:p>
    <w:p w14:paraId="285D5665" w14:textId="77777777" w:rsidR="00E91606" w:rsidRDefault="00000000">
      <w:pPr>
        <w:ind w:left="340"/>
      </w:pPr>
      <w:r>
        <w:rPr>
          <w:b/>
        </w:rPr>
        <w:t xml:space="preserve">D. </w:t>
      </w:r>
      <w:r>
        <w:t>miễn dịch có được sau khi mắc bệnh</w:t>
      </w:r>
    </w:p>
    <w:p w14:paraId="1FC81990" w14:textId="77777777" w:rsidR="00E91606" w:rsidRDefault="00000000">
      <w:pPr>
        <w:ind w:left="340"/>
      </w:pPr>
      <w:r>
        <w:rPr>
          <w:b/>
        </w:rPr>
        <w:t xml:space="preserve">Đáp án: </w:t>
      </w:r>
      <w:r>
        <w:rPr>
          <w:b/>
          <w:color w:val="C00000"/>
        </w:rPr>
        <w:t>A</w:t>
      </w:r>
    </w:p>
    <w:p w14:paraId="5A897DFB" w14:textId="77777777" w:rsidR="00E91606" w:rsidRDefault="00000000">
      <w:pPr>
        <w:ind w:left="340"/>
      </w:pPr>
      <w:r>
        <w:rPr>
          <w:b/>
        </w:rPr>
        <w:t xml:space="preserve">Giải thích: </w:t>
      </w:r>
      <w:r>
        <w:t>Đây là loại miễn dịch tự nhiên thụ động, có được từ mẹ truyền sang con qua rau thai hoặc sữa mẹ</w:t>
      </w:r>
    </w:p>
    <w:p w14:paraId="67B2E9C3" w14:textId="77777777" w:rsidR="00E91606" w:rsidRDefault="00000000">
      <w:pPr>
        <w:spacing w:before="160"/>
      </w:pPr>
      <w:r>
        <w:rPr>
          <w:b/>
        </w:rPr>
        <w:t xml:space="preserve">Câu 265: </w:t>
      </w:r>
      <w:r>
        <w:t>Miễn dịch chủ động nhân tạo đối với một bệnh truyền nhiễm có được khi:</w:t>
      </w:r>
    </w:p>
    <w:p w14:paraId="55BEC70A" w14:textId="77777777" w:rsidR="00E91606" w:rsidRDefault="00000000">
      <w:pPr>
        <w:ind w:left="340"/>
      </w:pPr>
      <w:r>
        <w:rPr>
          <w:b/>
        </w:rPr>
        <w:lastRenderedPageBreak/>
        <w:t xml:space="preserve">A. </w:t>
      </w:r>
      <w:r>
        <w:t>sau khi mắc bệnh</w:t>
      </w:r>
    </w:p>
    <w:p w14:paraId="12E6A560" w14:textId="77777777" w:rsidR="00E91606" w:rsidRDefault="00000000">
      <w:pPr>
        <w:ind w:left="340"/>
      </w:pPr>
      <w:r>
        <w:rPr>
          <w:b/>
        </w:rPr>
        <w:t xml:space="preserve">B. </w:t>
      </w:r>
      <w:r>
        <w:t>sau khi tiêm kháng huyết thanh</w:t>
      </w:r>
    </w:p>
    <w:p w14:paraId="35630614" w14:textId="77777777" w:rsidR="00E91606" w:rsidRDefault="00000000">
      <w:pPr>
        <w:ind w:left="340"/>
      </w:pPr>
      <w:r>
        <w:rPr>
          <w:b/>
        </w:rPr>
        <w:t xml:space="preserve">C. </w:t>
      </w:r>
      <w:r>
        <w:t>sau khi tiêm phòng vaccin</w:t>
      </w:r>
    </w:p>
    <w:p w14:paraId="32ECFB91" w14:textId="77777777" w:rsidR="00E91606" w:rsidRDefault="00000000">
      <w:pPr>
        <w:ind w:left="340"/>
      </w:pPr>
      <w:r>
        <w:rPr>
          <w:b/>
        </w:rPr>
        <w:t xml:space="preserve">D. </w:t>
      </w:r>
      <w:r>
        <w:t>truyền từ mẹ sang con.</w:t>
      </w:r>
    </w:p>
    <w:p w14:paraId="487BBC65" w14:textId="77777777" w:rsidR="00E91606" w:rsidRDefault="00000000">
      <w:pPr>
        <w:ind w:left="340"/>
      </w:pPr>
      <w:r>
        <w:rPr>
          <w:b/>
        </w:rPr>
        <w:t xml:space="preserve">Đáp án: </w:t>
      </w:r>
      <w:r>
        <w:rPr>
          <w:b/>
          <w:color w:val="C00000"/>
        </w:rPr>
        <w:t>C</w:t>
      </w:r>
    </w:p>
    <w:p w14:paraId="4DF75CE9" w14:textId="77777777" w:rsidR="00E91606" w:rsidRDefault="00000000">
      <w:pPr>
        <w:spacing w:before="160"/>
      </w:pPr>
      <w:r>
        <w:rPr>
          <w:b/>
        </w:rPr>
        <w:t xml:space="preserve">Câu 266: </w:t>
      </w:r>
      <w:r>
        <w:t>Miễn dịch tự nhiên chủ động đối với một bệnh truyền nhiễm có được khi:</w:t>
      </w:r>
    </w:p>
    <w:p w14:paraId="25B437E7" w14:textId="77777777" w:rsidR="00E91606" w:rsidRDefault="00000000">
      <w:pPr>
        <w:ind w:left="340"/>
      </w:pPr>
      <w:r>
        <w:rPr>
          <w:b/>
        </w:rPr>
        <w:t xml:space="preserve">A. </w:t>
      </w:r>
      <w:r>
        <w:t>sau khi mắc bệnh</w:t>
      </w:r>
    </w:p>
    <w:p w14:paraId="0DD169EB" w14:textId="77777777" w:rsidR="00E91606" w:rsidRDefault="00000000">
      <w:pPr>
        <w:ind w:left="340"/>
      </w:pPr>
      <w:r>
        <w:rPr>
          <w:b/>
        </w:rPr>
        <w:t xml:space="preserve">B. </w:t>
      </w:r>
      <w:r>
        <w:t>sau khi tiêm kháng huyết thanh</w:t>
      </w:r>
    </w:p>
    <w:p w14:paraId="35D91D69" w14:textId="77777777" w:rsidR="00E91606" w:rsidRDefault="00000000">
      <w:pPr>
        <w:ind w:left="340"/>
      </w:pPr>
      <w:r>
        <w:rPr>
          <w:b/>
        </w:rPr>
        <w:t xml:space="preserve">C. </w:t>
      </w:r>
      <w:r>
        <w:t>sau khi tiêm phòng vaccin</w:t>
      </w:r>
    </w:p>
    <w:p w14:paraId="654A1218" w14:textId="77777777" w:rsidR="00E91606" w:rsidRDefault="00000000">
      <w:pPr>
        <w:ind w:left="340"/>
      </w:pPr>
      <w:r>
        <w:rPr>
          <w:b/>
        </w:rPr>
        <w:t xml:space="preserve">D. </w:t>
      </w:r>
      <w:r>
        <w:t>miễn dịch của con trong vòng 6 tháng đầu</w:t>
      </w:r>
    </w:p>
    <w:p w14:paraId="65A51176" w14:textId="77777777" w:rsidR="00E91606" w:rsidRDefault="00000000">
      <w:pPr>
        <w:ind w:left="340"/>
      </w:pPr>
      <w:r>
        <w:rPr>
          <w:b/>
        </w:rPr>
        <w:t xml:space="preserve">Đáp án: </w:t>
      </w:r>
      <w:r>
        <w:rPr>
          <w:b/>
          <w:color w:val="C00000"/>
        </w:rPr>
        <w:t>A</w:t>
      </w:r>
    </w:p>
    <w:p w14:paraId="089BC78B" w14:textId="77777777" w:rsidR="00E91606" w:rsidRDefault="00000000">
      <w:pPr>
        <w:spacing w:before="160"/>
      </w:pPr>
      <w:r>
        <w:rPr>
          <w:b/>
        </w:rPr>
        <w:t xml:space="preserve">Câu 267: </w:t>
      </w:r>
      <w:r>
        <w:t>Những trường hợp nào sau đây có miễn dịch chủ động đối với một bệnh truyền nhiễm</w:t>
      </w:r>
    </w:p>
    <w:p w14:paraId="5B42D3A5" w14:textId="77777777" w:rsidR="00E91606" w:rsidRDefault="00000000">
      <w:pPr>
        <w:ind w:left="340"/>
      </w:pPr>
      <w:r>
        <w:rPr>
          <w:b/>
        </w:rPr>
        <w:t xml:space="preserve">A. </w:t>
      </w:r>
      <w:r>
        <w:t>miễn dịch của con trong vòng 6 tháng đầu</w:t>
      </w:r>
    </w:p>
    <w:p w14:paraId="2DBE4AF7" w14:textId="77777777" w:rsidR="00E91606" w:rsidRDefault="00000000">
      <w:pPr>
        <w:ind w:left="340"/>
      </w:pPr>
      <w:r>
        <w:rPr>
          <w:b/>
        </w:rPr>
        <w:t xml:space="preserve">B. </w:t>
      </w:r>
      <w:r>
        <w:t>sau khi mắc một bệnh</w:t>
      </w:r>
    </w:p>
    <w:p w14:paraId="784EC064" w14:textId="77777777" w:rsidR="00E91606" w:rsidRDefault="00000000">
      <w:pPr>
        <w:ind w:left="340"/>
      </w:pPr>
      <w:r>
        <w:rPr>
          <w:b/>
        </w:rPr>
        <w:t xml:space="preserve">C. </w:t>
      </w:r>
      <w:r>
        <w:t>sau khi tiêm kháng huyết thanh</w:t>
      </w:r>
    </w:p>
    <w:p w14:paraId="0037B44B" w14:textId="77777777" w:rsidR="00E91606" w:rsidRDefault="00000000">
      <w:pPr>
        <w:ind w:left="340"/>
      </w:pPr>
      <w:r>
        <w:rPr>
          <w:b/>
        </w:rPr>
        <w:t xml:space="preserve">D. </w:t>
      </w:r>
      <w:r>
        <w:t>cả 3 trường hợp trên</w:t>
      </w:r>
    </w:p>
    <w:p w14:paraId="740C4D60" w14:textId="77777777" w:rsidR="00E91606" w:rsidRDefault="00000000">
      <w:pPr>
        <w:ind w:left="340"/>
      </w:pPr>
      <w:r>
        <w:rPr>
          <w:b/>
        </w:rPr>
        <w:t xml:space="preserve">Đáp án: </w:t>
      </w:r>
    </w:p>
    <w:p w14:paraId="17015B8F" w14:textId="77777777" w:rsidR="00E91606" w:rsidRDefault="00000000">
      <w:pPr>
        <w:ind w:left="340"/>
      </w:pPr>
      <w:r>
        <w:rPr>
          <w:b/>
        </w:rPr>
        <w:t xml:space="preserve">Giải thích: </w:t>
      </w:r>
      <w:r>
        <w:t>Miễn dịch tự nhiên chủ động được hình thành sau khi cơ thể bị nhiễm trùng (có hoặc không có triệu chứng lâm sàng) và tự sản sinh kháng thể. Trong khi đó, miễn dịch của trẻ trong 6 tháng đầu là miễn dịch tự nhiên thụ động (nhận từ mẹ) và tiêm kháng huyết thanh là miễn dịch nhân tạo thụ động</w:t>
      </w:r>
    </w:p>
    <w:p w14:paraId="2A222C3B" w14:textId="77777777" w:rsidR="00E91606" w:rsidRDefault="00000000">
      <w:pPr>
        <w:spacing w:before="160"/>
      </w:pPr>
      <w:r>
        <w:rPr>
          <w:b/>
        </w:rPr>
        <w:t xml:space="preserve">Câu 268: </w:t>
      </w:r>
      <w:r>
        <w:t>Những yếu tố nào sau đây không trực tiếp gây nên quá trình dịch</w:t>
      </w:r>
    </w:p>
    <w:p w14:paraId="7C079E82" w14:textId="77777777" w:rsidR="00E91606" w:rsidRDefault="00000000">
      <w:pPr>
        <w:ind w:left="340"/>
      </w:pPr>
      <w:r>
        <w:rPr>
          <w:b/>
        </w:rPr>
        <w:t xml:space="preserve">A. </w:t>
      </w:r>
      <w:r>
        <w:t>người chưa có miễn dịch</w:t>
      </w:r>
    </w:p>
    <w:p w14:paraId="4B58E194" w14:textId="77777777" w:rsidR="00E91606" w:rsidRDefault="00000000">
      <w:pPr>
        <w:ind w:left="340"/>
      </w:pPr>
      <w:r>
        <w:rPr>
          <w:b/>
        </w:rPr>
        <w:t xml:space="preserve">B. </w:t>
      </w:r>
      <w:r>
        <w:t>đường truyền nhiễm</w:t>
      </w:r>
    </w:p>
    <w:p w14:paraId="2BD2CA73" w14:textId="77777777" w:rsidR="00E91606" w:rsidRDefault="00000000">
      <w:pPr>
        <w:ind w:left="340"/>
      </w:pPr>
      <w:r>
        <w:rPr>
          <w:b/>
        </w:rPr>
        <w:t xml:space="preserve">C. </w:t>
      </w:r>
      <w:r>
        <w:t>người bệnh</w:t>
      </w:r>
    </w:p>
    <w:p w14:paraId="50AD75E4" w14:textId="77777777" w:rsidR="00E91606" w:rsidRDefault="00000000">
      <w:pPr>
        <w:ind w:left="340"/>
      </w:pPr>
      <w:r>
        <w:rPr>
          <w:b/>
        </w:rPr>
        <w:t xml:space="preserve">D. </w:t>
      </w:r>
      <w:r>
        <w:t>khí hậu nóng</w:t>
      </w:r>
    </w:p>
    <w:p w14:paraId="29909D0C" w14:textId="77777777" w:rsidR="00E91606" w:rsidRDefault="00000000">
      <w:pPr>
        <w:ind w:left="340"/>
      </w:pPr>
      <w:r>
        <w:rPr>
          <w:b/>
        </w:rPr>
        <w:t xml:space="preserve">Đáp án: </w:t>
      </w:r>
      <w:r>
        <w:rPr>
          <w:b/>
          <w:color w:val="C00000"/>
        </w:rPr>
        <w:t>D</w:t>
      </w:r>
    </w:p>
    <w:p w14:paraId="2BE59A72" w14:textId="77777777" w:rsidR="00E91606" w:rsidRDefault="00000000">
      <w:pPr>
        <w:ind w:left="340"/>
      </w:pPr>
      <w:r>
        <w:rPr>
          <w:b/>
        </w:rPr>
        <w:lastRenderedPageBreak/>
        <w:t xml:space="preserve">Giải thích: </w:t>
      </w:r>
      <w:r>
        <w:t>Quá trình dịch hội đủ 3 yếu tố trực tiếp là: nguồn truyền nhiễm, đường truyền nhiễm và khối cảm nhiễm Khí hậu là yếu tố thiên nhiên, chỉ tác động gián tiếp bằng cách ảnh hưởng đến sự tồn tại của tác nhân hoặc hoạt động của vật trung gian</w:t>
      </w:r>
    </w:p>
    <w:p w14:paraId="2262CD06" w14:textId="77777777" w:rsidR="00E91606" w:rsidRDefault="00000000">
      <w:pPr>
        <w:spacing w:before="160"/>
      </w:pPr>
      <w:r>
        <w:rPr>
          <w:b/>
        </w:rPr>
        <w:t xml:space="preserve">Câu 269: </w:t>
      </w:r>
      <w:r>
        <w:t>Dịch có thể xảy ra mà không cần có yếu tố nào sau đây</w:t>
      </w:r>
    </w:p>
    <w:p w14:paraId="43602F34" w14:textId="77777777" w:rsidR="00E91606" w:rsidRDefault="00000000">
      <w:pPr>
        <w:ind w:left="340"/>
      </w:pPr>
      <w:r>
        <w:rPr>
          <w:b/>
        </w:rPr>
        <w:t xml:space="preserve">A. </w:t>
      </w:r>
      <w:r>
        <w:t>người bệnh</w:t>
      </w:r>
    </w:p>
    <w:p w14:paraId="5BFFB76E" w14:textId="77777777" w:rsidR="00E91606" w:rsidRDefault="00000000">
      <w:pPr>
        <w:ind w:left="340"/>
      </w:pPr>
      <w:r>
        <w:rPr>
          <w:b/>
        </w:rPr>
        <w:t xml:space="preserve">B. </w:t>
      </w:r>
      <w:r>
        <w:t>đường truyền nhiễm</w:t>
      </w:r>
    </w:p>
    <w:p w14:paraId="7C2CD31F" w14:textId="77777777" w:rsidR="00E91606" w:rsidRDefault="00000000">
      <w:pPr>
        <w:ind w:left="340"/>
      </w:pPr>
      <w:r>
        <w:rPr>
          <w:b/>
        </w:rPr>
        <w:t xml:space="preserve">C. </w:t>
      </w:r>
      <w:r>
        <w:t>người chưa có miễn dịch</w:t>
      </w:r>
    </w:p>
    <w:p w14:paraId="5EAC3622" w14:textId="77777777" w:rsidR="00E91606" w:rsidRDefault="00000000">
      <w:pPr>
        <w:ind w:left="340"/>
      </w:pPr>
      <w:r>
        <w:rPr>
          <w:b/>
        </w:rPr>
        <w:t xml:space="preserve">D. </w:t>
      </w:r>
      <w:r>
        <w:t>điều kiện vệ sinh xã hội thấp kém</w:t>
      </w:r>
    </w:p>
    <w:p w14:paraId="0FA5A985" w14:textId="77777777" w:rsidR="00E91606" w:rsidRDefault="00000000">
      <w:pPr>
        <w:ind w:left="340"/>
      </w:pPr>
      <w:r>
        <w:rPr>
          <w:b/>
        </w:rPr>
        <w:t xml:space="preserve">Đáp án: </w:t>
      </w:r>
      <w:r>
        <w:rPr>
          <w:b/>
          <w:color w:val="C00000"/>
        </w:rPr>
        <w:t>D</w:t>
      </w:r>
    </w:p>
    <w:p w14:paraId="61650DC2" w14:textId="77777777" w:rsidR="00E91606" w:rsidRDefault="00000000">
      <w:pPr>
        <w:spacing w:before="160"/>
      </w:pPr>
      <w:r>
        <w:rPr>
          <w:b/>
        </w:rPr>
        <w:t xml:space="preserve">Câu 270: </w:t>
      </w:r>
      <w:r>
        <w:t>Quá trình dịch có thể không xảy ra nếu thiếu yếu tố nào sau đây:</w:t>
      </w:r>
    </w:p>
    <w:p w14:paraId="7CCDBF63" w14:textId="77777777" w:rsidR="00E91606" w:rsidRDefault="00000000">
      <w:pPr>
        <w:ind w:left="340"/>
      </w:pPr>
      <w:r>
        <w:rPr>
          <w:b/>
        </w:rPr>
        <w:t xml:space="preserve">A. </w:t>
      </w:r>
      <w:r>
        <w:t>có tác nhân gây bệnh trong cộng đồng</w:t>
      </w:r>
    </w:p>
    <w:p w14:paraId="7C343917" w14:textId="77777777" w:rsidR="00E91606" w:rsidRDefault="00000000">
      <w:pPr>
        <w:ind w:left="340"/>
      </w:pPr>
      <w:r>
        <w:rPr>
          <w:b/>
        </w:rPr>
        <w:t xml:space="preserve">B. </w:t>
      </w:r>
      <w:r>
        <w:t>cộng đồng chưa có miễn dịch với bệnh</w:t>
      </w:r>
    </w:p>
    <w:p w14:paraId="7A7F1892" w14:textId="77777777" w:rsidR="00E91606" w:rsidRDefault="00000000">
      <w:pPr>
        <w:ind w:left="340"/>
      </w:pPr>
      <w:r>
        <w:rPr>
          <w:b/>
        </w:rPr>
        <w:t xml:space="preserve">C. </w:t>
      </w:r>
      <w:r>
        <w:t>đường truyền nhiễm phù hợp</w:t>
      </w:r>
    </w:p>
    <w:p w14:paraId="78DE848F" w14:textId="77777777" w:rsidR="00E91606" w:rsidRDefault="00000000">
      <w:pPr>
        <w:ind w:left="340"/>
      </w:pPr>
      <w:r>
        <w:rPr>
          <w:b/>
        </w:rPr>
        <w:t xml:space="preserve">D. </w:t>
      </w:r>
      <w:r>
        <w:t>hệ thống chăm sóc y tế phát triển</w:t>
      </w:r>
    </w:p>
    <w:p w14:paraId="0B9054F8" w14:textId="77777777" w:rsidR="00E91606" w:rsidRDefault="00000000">
      <w:pPr>
        <w:ind w:left="340"/>
      </w:pPr>
      <w:r>
        <w:rPr>
          <w:b/>
        </w:rPr>
        <w:t xml:space="preserve">Đáp án: </w:t>
      </w:r>
      <w:r>
        <w:rPr>
          <w:b/>
          <w:color w:val="C00000"/>
        </w:rPr>
        <w:t>D</w:t>
      </w:r>
    </w:p>
    <w:p w14:paraId="3B185AAD" w14:textId="77777777" w:rsidR="00E91606" w:rsidRDefault="00000000">
      <w:pPr>
        <w:spacing w:before="160"/>
      </w:pPr>
      <w:r>
        <w:rPr>
          <w:b/>
        </w:rPr>
        <w:t xml:space="preserve">Câu 271: </w:t>
      </w:r>
      <w:r>
        <w:t>Yếu tố nào sau đây là yếu tố trực tiếp của quá trình dịch :</w:t>
      </w:r>
    </w:p>
    <w:p w14:paraId="305B7B9C" w14:textId="77777777" w:rsidR="00E91606" w:rsidRDefault="00000000">
      <w:pPr>
        <w:ind w:left="340"/>
      </w:pPr>
      <w:r>
        <w:rPr>
          <w:b/>
        </w:rPr>
        <w:t xml:space="preserve">A. </w:t>
      </w:r>
      <w:r>
        <w:t>người lành mang trùng</w:t>
      </w:r>
    </w:p>
    <w:p w14:paraId="40A1E491" w14:textId="77777777" w:rsidR="00E91606" w:rsidRDefault="00000000">
      <w:pPr>
        <w:ind w:left="340"/>
      </w:pPr>
      <w:r>
        <w:rPr>
          <w:b/>
        </w:rPr>
        <w:t xml:space="preserve">B. </w:t>
      </w:r>
      <w:r>
        <w:t>hệ thống chăm sóc y tế lạc hậu</w:t>
      </w:r>
    </w:p>
    <w:p w14:paraId="1DCA60CD" w14:textId="77777777" w:rsidR="00E91606" w:rsidRDefault="00000000">
      <w:pPr>
        <w:ind w:left="340"/>
      </w:pPr>
      <w:r>
        <w:rPr>
          <w:b/>
        </w:rPr>
        <w:t xml:space="preserve">C. </w:t>
      </w:r>
      <w:r>
        <w:t>khu vực khí hậu thuận lợi cho tác nhân gây bệnh phát triển</w:t>
      </w:r>
    </w:p>
    <w:p w14:paraId="77F04EF1" w14:textId="77777777" w:rsidR="00E91606" w:rsidRDefault="00000000">
      <w:pPr>
        <w:ind w:left="340"/>
      </w:pPr>
      <w:r>
        <w:rPr>
          <w:b/>
        </w:rPr>
        <w:t xml:space="preserve">D. </w:t>
      </w:r>
      <w:r>
        <w:t>cộng đồng có trình độ văn hoá thấp.</w:t>
      </w:r>
    </w:p>
    <w:p w14:paraId="591175C6" w14:textId="77777777" w:rsidR="00E91606" w:rsidRDefault="00000000">
      <w:pPr>
        <w:ind w:left="340"/>
      </w:pPr>
      <w:r>
        <w:rPr>
          <w:b/>
        </w:rPr>
        <w:t xml:space="preserve">Đáp án: </w:t>
      </w:r>
      <w:r>
        <w:rPr>
          <w:b/>
          <w:color w:val="C00000"/>
        </w:rPr>
        <w:t>A</w:t>
      </w:r>
    </w:p>
    <w:p w14:paraId="0DE02172" w14:textId="77777777" w:rsidR="00E91606" w:rsidRDefault="00000000">
      <w:pPr>
        <w:ind w:left="340"/>
      </w:pPr>
      <w:r>
        <w:rPr>
          <w:b/>
        </w:rPr>
        <w:t xml:space="preserve">Giải thích: </w:t>
      </w:r>
      <w:r>
        <w:t>(y tế, khí hậu, văn hóa) đều là các yếu tố gián tiếp thuộc nhóm thiên nhiên hoặc xã hội</w:t>
      </w:r>
    </w:p>
    <w:p w14:paraId="6A6FD732" w14:textId="77777777" w:rsidR="00E91606" w:rsidRDefault="00000000">
      <w:pPr>
        <w:spacing w:before="160"/>
      </w:pPr>
      <w:r>
        <w:rPr>
          <w:b/>
        </w:rPr>
        <w:t xml:space="preserve">Câu 272: </w:t>
      </w:r>
      <w:r>
        <w:t>Một bệnh truyền nhiễm trở thành dịch khi hệ số năm dịch là</w:t>
      </w:r>
    </w:p>
    <w:p w14:paraId="5F9F8FA0" w14:textId="77777777" w:rsidR="00E91606" w:rsidRDefault="00000000">
      <w:pPr>
        <w:ind w:left="340"/>
      </w:pPr>
      <w:r>
        <w:rPr>
          <w:b/>
        </w:rPr>
        <w:t xml:space="preserve">A. </w:t>
      </w:r>
      <w:r>
        <w:t>trên 90%</w:t>
      </w:r>
    </w:p>
    <w:p w14:paraId="0755CDA3" w14:textId="77777777" w:rsidR="00E91606" w:rsidRDefault="00000000">
      <w:pPr>
        <w:ind w:left="340"/>
      </w:pPr>
      <w:r>
        <w:rPr>
          <w:b/>
        </w:rPr>
        <w:t xml:space="preserve">B. </w:t>
      </w:r>
      <w:r>
        <w:t>trên 100%</w:t>
      </w:r>
    </w:p>
    <w:p w14:paraId="01BE97E5" w14:textId="77777777" w:rsidR="00E91606" w:rsidRDefault="00000000">
      <w:pPr>
        <w:ind w:left="340"/>
      </w:pPr>
      <w:r>
        <w:rPr>
          <w:b/>
        </w:rPr>
        <w:t xml:space="preserve">C. </w:t>
      </w:r>
      <w:r>
        <w:t>trên 150%</w:t>
      </w:r>
    </w:p>
    <w:p w14:paraId="07D5F015" w14:textId="77777777" w:rsidR="00E91606" w:rsidRDefault="00000000">
      <w:pPr>
        <w:ind w:left="340"/>
      </w:pPr>
      <w:r>
        <w:rPr>
          <w:b/>
        </w:rPr>
        <w:t xml:space="preserve">D. </w:t>
      </w:r>
      <w:r>
        <w:t>trên 200%</w:t>
      </w:r>
    </w:p>
    <w:p w14:paraId="3567F879" w14:textId="77777777" w:rsidR="00E91606" w:rsidRDefault="00000000">
      <w:pPr>
        <w:ind w:left="340"/>
      </w:pPr>
      <w:r>
        <w:rPr>
          <w:b/>
        </w:rPr>
        <w:lastRenderedPageBreak/>
        <w:t xml:space="preserve">Đáp án: </w:t>
      </w:r>
      <w:r>
        <w:rPr>
          <w:b/>
          <w:color w:val="C00000"/>
        </w:rPr>
        <w:t>B</w:t>
      </w:r>
    </w:p>
    <w:p w14:paraId="70B4162F" w14:textId="77777777" w:rsidR="00E91606" w:rsidRDefault="00000000">
      <w:pPr>
        <w:ind w:left="340"/>
      </w:pPr>
      <w:r>
        <w:rPr>
          <w:b/>
        </w:rPr>
        <w:t xml:space="preserve">Giải thích: </w:t>
      </w:r>
      <w:r>
        <w:t>dịch xảy ra khi số ca mắc vượt quá số lượng dự tính bình thường (tức là vượt quá ngưỡng 100% so với trung bình các năm trước)</w:t>
      </w:r>
    </w:p>
    <w:p w14:paraId="47C3EAA1" w14:textId="77777777" w:rsidR="00E91606" w:rsidRDefault="00000000">
      <w:pPr>
        <w:spacing w:before="160"/>
      </w:pPr>
      <w:r>
        <w:rPr>
          <w:b/>
        </w:rPr>
        <w:t xml:space="preserve">Câu 273: </w:t>
      </w:r>
      <w:r>
        <w:t>Xác định một bệnh truyền nhiễm trở thành dịch cần dựa vào :</w:t>
      </w:r>
    </w:p>
    <w:p w14:paraId="420D0F82" w14:textId="77777777" w:rsidR="00E91606" w:rsidRDefault="00000000">
      <w:pPr>
        <w:ind w:left="340"/>
      </w:pPr>
      <w:r>
        <w:rPr>
          <w:b/>
        </w:rPr>
        <w:t xml:space="preserve">A. </w:t>
      </w:r>
      <w:r>
        <w:t>hệ số năm dịch</w:t>
      </w:r>
    </w:p>
    <w:p w14:paraId="0A18D315" w14:textId="77777777" w:rsidR="00E91606" w:rsidRDefault="00000000">
      <w:pPr>
        <w:ind w:left="340"/>
      </w:pPr>
      <w:r>
        <w:rPr>
          <w:b/>
        </w:rPr>
        <w:t xml:space="preserve">B. </w:t>
      </w:r>
      <w:r>
        <w:t>tỷ lệ mới mắc</w:t>
      </w:r>
    </w:p>
    <w:p w14:paraId="756692D5" w14:textId="77777777" w:rsidR="00E91606" w:rsidRDefault="00000000">
      <w:pPr>
        <w:ind w:left="340"/>
      </w:pPr>
      <w:r>
        <w:rPr>
          <w:b/>
        </w:rPr>
        <w:t xml:space="preserve">C. </w:t>
      </w:r>
      <w:r>
        <w:t>tỷ lệ hiện mắc một bệnh</w:t>
      </w:r>
    </w:p>
    <w:p w14:paraId="7B1BFD25" w14:textId="77777777" w:rsidR="00E91606" w:rsidRDefault="00000000">
      <w:pPr>
        <w:ind w:left="340"/>
      </w:pPr>
      <w:r>
        <w:rPr>
          <w:b/>
        </w:rPr>
        <w:t xml:space="preserve">D. </w:t>
      </w:r>
      <w:r>
        <w:t>hệ số mùa dịch</w:t>
      </w:r>
    </w:p>
    <w:p w14:paraId="7BCB79BC" w14:textId="77777777" w:rsidR="00E91606" w:rsidRDefault="00000000">
      <w:pPr>
        <w:ind w:left="340"/>
      </w:pPr>
      <w:r>
        <w:rPr>
          <w:b/>
        </w:rPr>
        <w:t xml:space="preserve">Đáp án: </w:t>
      </w:r>
      <w:r>
        <w:rPr>
          <w:b/>
          <w:color w:val="C00000"/>
        </w:rPr>
        <w:t>A</w:t>
      </w:r>
    </w:p>
    <w:p w14:paraId="480A26E5" w14:textId="77777777" w:rsidR="00E91606" w:rsidRDefault="00000000">
      <w:pPr>
        <w:spacing w:before="160"/>
      </w:pPr>
      <w:r>
        <w:rPr>
          <w:b/>
        </w:rPr>
        <w:t xml:space="preserve">Câu 274: </w:t>
      </w:r>
      <w:r>
        <w:t>Xác định mùa dịch của một bệnh truyền nhiễm cần dựa vào:</w:t>
      </w:r>
    </w:p>
    <w:p w14:paraId="4882F3EF" w14:textId="77777777" w:rsidR="00E91606" w:rsidRDefault="00000000">
      <w:pPr>
        <w:ind w:left="340"/>
      </w:pPr>
      <w:r>
        <w:rPr>
          <w:b/>
        </w:rPr>
        <w:t xml:space="preserve">A. </w:t>
      </w:r>
      <w:r>
        <w:t>tỷ lệ hiện mắc</w:t>
      </w:r>
    </w:p>
    <w:p w14:paraId="62D5025F" w14:textId="77777777" w:rsidR="00E91606" w:rsidRDefault="00000000">
      <w:pPr>
        <w:ind w:left="340"/>
      </w:pPr>
      <w:r>
        <w:rPr>
          <w:b/>
        </w:rPr>
        <w:t xml:space="preserve">B. </w:t>
      </w:r>
      <w:r>
        <w:t>tỷ lệ mới mắc</w:t>
      </w:r>
    </w:p>
    <w:p w14:paraId="20C8DB98" w14:textId="77777777" w:rsidR="00E91606" w:rsidRDefault="00000000">
      <w:pPr>
        <w:ind w:left="340"/>
      </w:pPr>
      <w:r>
        <w:rPr>
          <w:b/>
        </w:rPr>
        <w:t xml:space="preserve">C. </w:t>
      </w:r>
      <w:r>
        <w:t>tính toán theo chỉ số mắc trung bình theo tháng</w:t>
      </w:r>
    </w:p>
    <w:p w14:paraId="549D0AF8" w14:textId="77777777" w:rsidR="00E91606" w:rsidRDefault="00000000">
      <w:pPr>
        <w:ind w:left="340"/>
      </w:pPr>
      <w:r>
        <w:rPr>
          <w:b/>
        </w:rPr>
        <w:t xml:space="preserve">D. </w:t>
      </w:r>
      <w:r>
        <w:t>tính toán theo chỉ số mắc trung bình theo ngày</w:t>
      </w:r>
    </w:p>
    <w:p w14:paraId="27BAA124" w14:textId="77777777" w:rsidR="00E91606" w:rsidRDefault="00000000">
      <w:pPr>
        <w:ind w:left="340"/>
      </w:pPr>
      <w:r>
        <w:rPr>
          <w:b/>
        </w:rPr>
        <w:t xml:space="preserve">Đáp án: </w:t>
      </w:r>
      <w:r>
        <w:rPr>
          <w:b/>
          <w:color w:val="C00000"/>
        </w:rPr>
        <w:t>C</w:t>
      </w:r>
    </w:p>
    <w:p w14:paraId="3DC49BC6" w14:textId="77777777" w:rsidR="00E91606" w:rsidRDefault="00000000">
      <w:pPr>
        <w:ind w:left="340"/>
      </w:pPr>
      <w:r>
        <w:rPr>
          <w:b/>
        </w:rPr>
        <w:t xml:space="preserve">Giải thích: </w:t>
      </w:r>
      <w:r>
        <w:t>Phân tích tính theo mùa của bệnh (như sốt xuất huyết vào mùa mưa, bệnh hô hấp vào mùa đông) thường dựa trên việc so sánh số mắc trung bình giữa các tháng trong năm để tìm ra thời điểm đỉnh dịch</w:t>
      </w:r>
    </w:p>
    <w:p w14:paraId="3A98CF86" w14:textId="77777777" w:rsidR="00E91606" w:rsidRDefault="00000000">
      <w:pPr>
        <w:spacing w:before="160"/>
      </w:pPr>
      <w:r>
        <w:rPr>
          <w:b/>
        </w:rPr>
        <w:t xml:space="preserve">Câu 275: </w:t>
      </w:r>
      <w:r>
        <w:t>Cơ chế truyền nhiễm được hiểu là :</w:t>
      </w:r>
    </w:p>
    <w:p w14:paraId="135E244B" w14:textId="77777777" w:rsidR="00E91606" w:rsidRDefault="00000000">
      <w:pPr>
        <w:ind w:left="340"/>
      </w:pPr>
      <w:r>
        <w:rPr>
          <w:b/>
        </w:rPr>
        <w:t xml:space="preserve">A. </w:t>
      </w:r>
      <w:r>
        <w:t>cơ chế đảm bảo cho vi khuẩn sau khi ra ngoài môi trường có thể tồn tại và phát triển</w:t>
      </w:r>
    </w:p>
    <w:p w14:paraId="1DA31835" w14:textId="77777777" w:rsidR="00E91606" w:rsidRDefault="00000000">
      <w:pPr>
        <w:ind w:left="340"/>
      </w:pPr>
      <w:r>
        <w:rPr>
          <w:b/>
        </w:rPr>
        <w:t xml:space="preserve">B. </w:t>
      </w:r>
      <w:r>
        <w:t>cơ chế đảm bảo cho vi khuẩn từ vật chủ này sang sinh trưởng và phát triển ở vật chủ khác</w:t>
      </w:r>
    </w:p>
    <w:p w14:paraId="14E45D42" w14:textId="77777777" w:rsidR="00E91606" w:rsidRDefault="00000000">
      <w:pPr>
        <w:ind w:left="340"/>
      </w:pPr>
      <w:r>
        <w:rPr>
          <w:b/>
        </w:rPr>
        <w:t xml:space="preserve">C. </w:t>
      </w:r>
      <w:r>
        <w:t>cơ chế đảm bảo cho vi khuẩn có thể chuyển từ trạng thái ngủ sang trạng thái hoạt động và gây bệnh</w:t>
      </w:r>
    </w:p>
    <w:p w14:paraId="17DA62B4" w14:textId="77777777" w:rsidR="00E91606" w:rsidRDefault="00000000">
      <w:pPr>
        <w:ind w:left="340"/>
      </w:pPr>
      <w:r>
        <w:rPr>
          <w:b/>
        </w:rPr>
        <w:t xml:space="preserve">D. </w:t>
      </w:r>
      <w:r>
        <w:t>cơ chế mà người bệnh chuyển từ trạng thái mắc bệnh sang trạng thái mang trùng.</w:t>
      </w:r>
    </w:p>
    <w:p w14:paraId="30094FEF" w14:textId="77777777" w:rsidR="00E91606" w:rsidRDefault="00000000">
      <w:pPr>
        <w:ind w:left="340"/>
      </w:pPr>
      <w:r>
        <w:rPr>
          <w:b/>
        </w:rPr>
        <w:t xml:space="preserve">Đáp án: </w:t>
      </w:r>
      <w:r>
        <w:rPr>
          <w:b/>
          <w:color w:val="C00000"/>
        </w:rPr>
        <w:t>B</w:t>
      </w:r>
    </w:p>
    <w:p w14:paraId="704C54AB" w14:textId="77777777" w:rsidR="00E91606" w:rsidRDefault="00000000">
      <w:pPr>
        <w:ind w:left="340"/>
      </w:pPr>
      <w:r>
        <w:rPr>
          <w:b/>
        </w:rPr>
        <w:t xml:space="preserve">Giải thích: </w:t>
      </w:r>
      <w:r>
        <w:t>"Cơ chế truyền nhiễm là một cơ chế đảm bảo cho vi sinh vật gây bệnh từ vật chủ này sang sinh trưởng và phát triển ở một vật chủ khác"</w:t>
      </w:r>
    </w:p>
    <w:p w14:paraId="3B5923F3" w14:textId="77777777" w:rsidR="00E91606" w:rsidRDefault="00000000">
      <w:pPr>
        <w:spacing w:before="160"/>
      </w:pPr>
      <w:r>
        <w:rPr>
          <w:b/>
        </w:rPr>
        <w:t xml:space="preserve">Câu 276: </w:t>
      </w:r>
      <w:r>
        <w:t>Cơ chế truyền nhiễm không bao gồm giai đoạn nào:</w:t>
      </w:r>
    </w:p>
    <w:p w14:paraId="65C4F69E" w14:textId="77777777" w:rsidR="00E91606" w:rsidRDefault="00000000">
      <w:pPr>
        <w:ind w:left="340"/>
      </w:pPr>
      <w:r>
        <w:rPr>
          <w:b/>
        </w:rPr>
        <w:t xml:space="preserve">A. </w:t>
      </w:r>
      <w:r>
        <w:t>tác nhân gây bệnh tách khỏi vật chủ</w:t>
      </w:r>
    </w:p>
    <w:p w14:paraId="50360754" w14:textId="77777777" w:rsidR="00E91606" w:rsidRDefault="00000000">
      <w:pPr>
        <w:ind w:left="340"/>
      </w:pPr>
      <w:r>
        <w:rPr>
          <w:b/>
        </w:rPr>
        <w:lastRenderedPageBreak/>
        <w:t xml:space="preserve">B. </w:t>
      </w:r>
      <w:r>
        <w:t>tác nhân gây bệnh tồn tại ngoài môi trường</w:t>
      </w:r>
    </w:p>
    <w:p w14:paraId="43C40BFD" w14:textId="77777777" w:rsidR="00E91606" w:rsidRDefault="00000000">
      <w:pPr>
        <w:ind w:left="340"/>
      </w:pPr>
      <w:r>
        <w:rPr>
          <w:b/>
        </w:rPr>
        <w:t xml:space="preserve">C. </w:t>
      </w:r>
      <w:r>
        <w:t>tác nhân gây bệnh xâm nhập vào cơ thể mới</w:t>
      </w:r>
    </w:p>
    <w:p w14:paraId="530CC705" w14:textId="77777777" w:rsidR="00E91606" w:rsidRDefault="00000000">
      <w:pPr>
        <w:ind w:left="340"/>
      </w:pPr>
      <w:r>
        <w:rPr>
          <w:b/>
        </w:rPr>
        <w:t xml:space="preserve">D. </w:t>
      </w:r>
      <w:r>
        <w:t>tác nhân gây bệnh tồn tại và phát triển ở cơ thể mới.</w:t>
      </w:r>
    </w:p>
    <w:p w14:paraId="2C3BEA0D" w14:textId="77777777" w:rsidR="00E91606" w:rsidRDefault="00000000">
      <w:pPr>
        <w:ind w:left="340"/>
      </w:pPr>
      <w:r>
        <w:rPr>
          <w:b/>
        </w:rPr>
        <w:t xml:space="preserve">Đáp án: </w:t>
      </w:r>
    </w:p>
    <w:p w14:paraId="118EC965" w14:textId="77777777" w:rsidR="00E91606" w:rsidRDefault="00000000">
      <w:pPr>
        <w:ind w:left="340"/>
      </w:pPr>
      <w:r>
        <w:rPr>
          <w:b/>
        </w:rPr>
        <w:t xml:space="preserve">Giải thích: </w:t>
      </w:r>
      <w:r>
        <w:t>Cơ chế truyền nhiễm chỉ gồm 3 giai đoạn: 1) Ra khỏi vật chủ cũ; 2) Tồn tại ở môi trường ngoài; 3) Xâm nhập vào vật chủ mới Việc "tồn tại và phát triển ở cơ thể mới" là kết quả của quá trình nhiễm trùng tại vật chủ mới, không thuộc về cơ chế lan truyền (truyền nhiễm) giữa các cá thể.</w:t>
      </w:r>
    </w:p>
    <w:p w14:paraId="2DD0E4E9" w14:textId="77777777" w:rsidR="00E91606" w:rsidRDefault="00000000">
      <w:pPr>
        <w:spacing w:before="160"/>
      </w:pPr>
      <w:r>
        <w:rPr>
          <w:b/>
        </w:rPr>
        <w:t xml:space="preserve">Câu 277: </w:t>
      </w:r>
      <w:r>
        <w:t>Bệnh nào sau đây có một đường truyền nhiễm:</w:t>
      </w:r>
    </w:p>
    <w:p w14:paraId="41EA817B" w14:textId="77777777" w:rsidR="00E91606" w:rsidRDefault="00000000">
      <w:pPr>
        <w:ind w:left="340"/>
      </w:pPr>
      <w:r>
        <w:rPr>
          <w:b/>
        </w:rPr>
        <w:t xml:space="preserve">A. </w:t>
      </w:r>
      <w:r>
        <w:t>bệnh than</w:t>
      </w:r>
    </w:p>
    <w:p w14:paraId="5C76266C" w14:textId="77777777" w:rsidR="00E91606" w:rsidRDefault="00000000">
      <w:pPr>
        <w:ind w:left="340"/>
      </w:pPr>
      <w:r>
        <w:rPr>
          <w:b/>
        </w:rPr>
        <w:t xml:space="preserve">B. </w:t>
      </w:r>
      <w:r>
        <w:t>bệnh dịch hạch</w:t>
      </w:r>
    </w:p>
    <w:p w14:paraId="3BACD5CD" w14:textId="77777777" w:rsidR="00E91606" w:rsidRDefault="00000000">
      <w:pPr>
        <w:ind w:left="340"/>
      </w:pPr>
      <w:r>
        <w:rPr>
          <w:b/>
        </w:rPr>
        <w:t xml:space="preserve">C. </w:t>
      </w:r>
      <w:r>
        <w:t>HIV/AISD</w:t>
      </w:r>
    </w:p>
    <w:p w14:paraId="7092E7C5" w14:textId="77777777" w:rsidR="00E91606" w:rsidRDefault="00000000">
      <w:pPr>
        <w:ind w:left="340"/>
      </w:pPr>
      <w:r>
        <w:rPr>
          <w:b/>
        </w:rPr>
        <w:t xml:space="preserve">D. </w:t>
      </w:r>
      <w:r>
        <w:t>viêm gan B</w:t>
      </w:r>
    </w:p>
    <w:p w14:paraId="4ED269A6" w14:textId="77777777" w:rsidR="00E91606" w:rsidRDefault="00000000">
      <w:pPr>
        <w:ind w:left="340"/>
      </w:pPr>
      <w:r>
        <w:rPr>
          <w:b/>
        </w:rPr>
        <w:t xml:space="preserve">Đáp án: </w:t>
      </w:r>
    </w:p>
    <w:p w14:paraId="792BF385" w14:textId="77777777" w:rsidR="00E91606" w:rsidRDefault="00000000">
      <w:pPr>
        <w:ind w:left="340"/>
      </w:pPr>
      <w:r>
        <w:rPr>
          <w:b/>
        </w:rPr>
        <w:t xml:space="preserve">Giải thích: </w:t>
      </w:r>
      <w:r>
        <w:t>Bệnh than có 3 đường (tiêu hóa, hô hấp, da); Dịch hạch có 2 đường (máu và hô hấp); HIV và Viêm gan B đều có ít nhất 2-3 đường</w:t>
      </w:r>
    </w:p>
    <w:p w14:paraId="262A3CF0" w14:textId="77777777" w:rsidR="00E91606" w:rsidRDefault="00000000">
      <w:pPr>
        <w:spacing w:before="160"/>
      </w:pPr>
      <w:r>
        <w:rPr>
          <w:b/>
        </w:rPr>
        <w:t xml:space="preserve">Câu 278: </w:t>
      </w:r>
      <w:r>
        <w:t>Bệnh nào sau đây có nhiều phương thức truyền nhiễm:</w:t>
      </w:r>
    </w:p>
    <w:p w14:paraId="3D709456" w14:textId="77777777" w:rsidR="00E91606" w:rsidRDefault="00000000">
      <w:pPr>
        <w:ind w:left="340"/>
      </w:pPr>
      <w:r>
        <w:rPr>
          <w:b/>
        </w:rPr>
        <w:t xml:space="preserve">A. </w:t>
      </w:r>
      <w:r>
        <w:t>viêm gan B</w:t>
      </w:r>
    </w:p>
    <w:p w14:paraId="22F77638" w14:textId="77777777" w:rsidR="00E91606" w:rsidRDefault="00000000">
      <w:pPr>
        <w:ind w:left="340"/>
      </w:pPr>
      <w:r>
        <w:rPr>
          <w:b/>
        </w:rPr>
        <w:t xml:space="preserve">B. </w:t>
      </w:r>
      <w:r>
        <w:t>leptospira</w:t>
      </w:r>
    </w:p>
    <w:p w14:paraId="0A7F070E" w14:textId="77777777" w:rsidR="00E91606" w:rsidRDefault="00000000">
      <w:pPr>
        <w:ind w:left="340"/>
      </w:pPr>
      <w:r>
        <w:rPr>
          <w:b/>
        </w:rPr>
        <w:t xml:space="preserve">C. </w:t>
      </w:r>
      <w:r>
        <w:t>bệnh dại</w:t>
      </w:r>
    </w:p>
    <w:p w14:paraId="463E6D37" w14:textId="77777777" w:rsidR="00E91606" w:rsidRDefault="00000000">
      <w:pPr>
        <w:ind w:left="340"/>
      </w:pPr>
      <w:r>
        <w:rPr>
          <w:b/>
        </w:rPr>
        <w:t xml:space="preserve">D. </w:t>
      </w:r>
      <w:r>
        <w:t>bệnh bò điên</w:t>
      </w:r>
    </w:p>
    <w:p w14:paraId="63F0BB9B" w14:textId="77777777" w:rsidR="00E91606" w:rsidRDefault="00000000">
      <w:pPr>
        <w:ind w:left="340"/>
      </w:pPr>
      <w:r>
        <w:rPr>
          <w:b/>
        </w:rPr>
        <w:t xml:space="preserve">Đáp án: </w:t>
      </w:r>
      <w:r>
        <w:rPr>
          <w:b/>
          <w:color w:val="C00000"/>
        </w:rPr>
        <w:t>A</w:t>
      </w:r>
    </w:p>
    <w:p w14:paraId="255A2757" w14:textId="77777777" w:rsidR="00E91606" w:rsidRDefault="00000000">
      <w:pPr>
        <w:ind w:left="340"/>
      </w:pPr>
      <w:r>
        <w:rPr>
          <w:b/>
        </w:rPr>
        <w:t xml:space="preserve">Giải thích: </w:t>
      </w:r>
      <w:r>
        <w:t>Vi khuẩn Leptospira có thể lây qua nước, đất ô nhiễm hoặc tiếp xúc trực tiếp với nước tiểu/chất bài tiết của động vật nhiễm bệnh qua da và niêm mạc. Trong khi đó, bệnh dại chủ yếu là truyền trực tiếp qua vết cắn</w:t>
      </w:r>
    </w:p>
    <w:p w14:paraId="0EA3FC04" w14:textId="77777777" w:rsidR="00E91606" w:rsidRDefault="00000000">
      <w:pPr>
        <w:spacing w:before="160"/>
      </w:pPr>
      <w:r>
        <w:rPr>
          <w:b/>
        </w:rPr>
        <w:t xml:space="preserve">Câu 279: </w:t>
      </w:r>
      <w:r>
        <w:t>Bệnh nào sau đây lây truyền theo đường tiêu hoá</w:t>
      </w:r>
    </w:p>
    <w:p w14:paraId="4407DCE6" w14:textId="77777777" w:rsidR="00E91606" w:rsidRDefault="00000000">
      <w:pPr>
        <w:ind w:left="340"/>
      </w:pPr>
      <w:r>
        <w:rPr>
          <w:b/>
        </w:rPr>
        <w:t xml:space="preserve">A. </w:t>
      </w:r>
      <w:r>
        <w:t>bò điên</w:t>
      </w:r>
    </w:p>
    <w:p w14:paraId="7CB24D46" w14:textId="77777777" w:rsidR="00E91606" w:rsidRDefault="00000000">
      <w:pPr>
        <w:ind w:left="340"/>
      </w:pPr>
      <w:r>
        <w:rPr>
          <w:b/>
        </w:rPr>
        <w:t xml:space="preserve">B. </w:t>
      </w:r>
      <w:r>
        <w:t>bệnh dại</w:t>
      </w:r>
    </w:p>
    <w:p w14:paraId="5F4B81F2" w14:textId="77777777" w:rsidR="00E91606" w:rsidRDefault="00000000">
      <w:pPr>
        <w:ind w:left="340"/>
      </w:pPr>
      <w:r>
        <w:rPr>
          <w:b/>
        </w:rPr>
        <w:t xml:space="preserve">C. </w:t>
      </w:r>
      <w:r>
        <w:t>bệnh viêm gan C</w:t>
      </w:r>
    </w:p>
    <w:p w14:paraId="6EC50324" w14:textId="77777777" w:rsidR="00E91606" w:rsidRDefault="00000000">
      <w:pPr>
        <w:ind w:left="340"/>
      </w:pPr>
      <w:r>
        <w:rPr>
          <w:b/>
        </w:rPr>
        <w:t xml:space="preserve">D. </w:t>
      </w:r>
      <w:r>
        <w:t>bệnh than</w:t>
      </w:r>
    </w:p>
    <w:p w14:paraId="1716814E" w14:textId="77777777" w:rsidR="00E91606" w:rsidRDefault="00000000">
      <w:pPr>
        <w:ind w:left="340"/>
      </w:pPr>
      <w:r>
        <w:rPr>
          <w:b/>
        </w:rPr>
        <w:lastRenderedPageBreak/>
        <w:t xml:space="preserve">Đáp án: </w:t>
      </w:r>
      <w:r>
        <w:rPr>
          <w:b/>
          <w:color w:val="C00000"/>
        </w:rPr>
        <w:t>D</w:t>
      </w:r>
    </w:p>
    <w:p w14:paraId="556B3F50" w14:textId="77777777" w:rsidR="00E91606" w:rsidRDefault="00000000">
      <w:pPr>
        <w:ind w:left="340"/>
      </w:pPr>
      <w:r>
        <w:rPr>
          <w:b/>
        </w:rPr>
        <w:t xml:space="preserve">Giải thích: </w:t>
      </w:r>
      <w:r>
        <w:t>Một trong những phương thức lây truyền của bệnh than là qua đường tiêu hóa khi người dân ăn thịt gia súc bị bệnh không được nấu chín kỹ</w:t>
      </w:r>
    </w:p>
    <w:p w14:paraId="0E68BFD3" w14:textId="77777777" w:rsidR="00E91606" w:rsidRDefault="00000000">
      <w:pPr>
        <w:spacing w:before="160"/>
      </w:pPr>
      <w:r>
        <w:rPr>
          <w:b/>
        </w:rPr>
        <w:t xml:space="preserve">Câu 280: </w:t>
      </w:r>
      <w:r>
        <w:t>Bệnh nào sau đây chỉ lây nhiễm theo đường máu:</w:t>
      </w:r>
    </w:p>
    <w:p w14:paraId="6393BA5F" w14:textId="77777777" w:rsidR="00E91606" w:rsidRDefault="00000000">
      <w:pPr>
        <w:ind w:left="340"/>
      </w:pPr>
      <w:r>
        <w:rPr>
          <w:b/>
        </w:rPr>
        <w:t xml:space="preserve">A. </w:t>
      </w:r>
      <w:r>
        <w:t>HIV/AISD</w:t>
      </w:r>
    </w:p>
    <w:p w14:paraId="3561BB9C" w14:textId="77777777" w:rsidR="00E91606" w:rsidRDefault="00000000">
      <w:pPr>
        <w:ind w:left="340"/>
      </w:pPr>
      <w:r>
        <w:rPr>
          <w:b/>
        </w:rPr>
        <w:t xml:space="preserve">B. </w:t>
      </w:r>
      <w:r>
        <w:t>Bệnh than</w:t>
      </w:r>
    </w:p>
    <w:p w14:paraId="01671522" w14:textId="77777777" w:rsidR="00E91606" w:rsidRDefault="00000000">
      <w:pPr>
        <w:ind w:left="340"/>
      </w:pPr>
      <w:r>
        <w:rPr>
          <w:b/>
        </w:rPr>
        <w:t xml:space="preserve">C. </w:t>
      </w:r>
      <w:r>
        <w:t>Bệnh dịch hạch</w:t>
      </w:r>
    </w:p>
    <w:p w14:paraId="6AA27B70" w14:textId="77777777" w:rsidR="00E91606" w:rsidRDefault="00000000">
      <w:pPr>
        <w:ind w:left="340"/>
      </w:pPr>
      <w:r>
        <w:rPr>
          <w:b/>
        </w:rPr>
        <w:t xml:space="preserve">D. </w:t>
      </w:r>
      <w:r>
        <w:t>Bệnh uốn ván</w:t>
      </w:r>
    </w:p>
    <w:p w14:paraId="76665978" w14:textId="77777777" w:rsidR="00E91606" w:rsidRDefault="00000000">
      <w:pPr>
        <w:ind w:left="340"/>
      </w:pPr>
      <w:r>
        <w:rPr>
          <w:b/>
        </w:rPr>
        <w:t xml:space="preserve">Đáp án: </w:t>
      </w:r>
    </w:p>
    <w:p w14:paraId="4F833778" w14:textId="77777777" w:rsidR="00E91606" w:rsidRDefault="00000000">
      <w:pPr>
        <w:ind w:left="340"/>
      </w:pPr>
      <w:r>
        <w:rPr>
          <w:b/>
        </w:rPr>
        <w:t xml:space="preserve">Giải thích: </w:t>
      </w:r>
      <w:r>
        <w:t>HIV lây qua 3 đường Bệnh than lây qua 3 đường Dịch hạch lây qua máu và hô hấp Uốn ván lây qua đường da/vết thương. Theo giáo trình, bệnh điển hình chỉ lây qua đường máu là Sốt rét</w:t>
      </w:r>
    </w:p>
    <w:p w14:paraId="77F3DF91" w14:textId="77777777" w:rsidR="00E91606" w:rsidRDefault="00000000">
      <w:pPr>
        <w:spacing w:before="160"/>
      </w:pPr>
      <w:r>
        <w:rPr>
          <w:b/>
        </w:rPr>
        <w:t xml:space="preserve">Câu 281: </w:t>
      </w:r>
      <w:r>
        <w:t>Bệnh nào sau đây chỉ lây nhiễm theo đường tiêu hoá</w:t>
      </w:r>
    </w:p>
    <w:p w14:paraId="61D4A9DF" w14:textId="77777777" w:rsidR="00E91606" w:rsidRDefault="00000000">
      <w:pPr>
        <w:ind w:left="340"/>
      </w:pPr>
      <w:r>
        <w:rPr>
          <w:b/>
        </w:rPr>
        <w:t xml:space="preserve">A. </w:t>
      </w:r>
      <w:r>
        <w:t>lao</w:t>
      </w:r>
    </w:p>
    <w:p w14:paraId="3685B4F1" w14:textId="77777777" w:rsidR="00E91606" w:rsidRDefault="00000000">
      <w:pPr>
        <w:ind w:left="340"/>
      </w:pPr>
      <w:r>
        <w:rPr>
          <w:b/>
        </w:rPr>
        <w:t xml:space="preserve">B. </w:t>
      </w:r>
      <w:r>
        <w:t>lỵ</w:t>
      </w:r>
    </w:p>
    <w:p w14:paraId="427B4EBA" w14:textId="77777777" w:rsidR="00E91606" w:rsidRDefault="00000000">
      <w:pPr>
        <w:ind w:left="340"/>
      </w:pPr>
      <w:r>
        <w:rPr>
          <w:b/>
        </w:rPr>
        <w:t xml:space="preserve">C. </w:t>
      </w:r>
      <w:r>
        <w:t>bạch hầu</w:t>
      </w:r>
    </w:p>
    <w:p w14:paraId="0F8812DC" w14:textId="77777777" w:rsidR="00E91606" w:rsidRDefault="00000000">
      <w:pPr>
        <w:ind w:left="340"/>
      </w:pPr>
      <w:r>
        <w:rPr>
          <w:b/>
        </w:rPr>
        <w:t xml:space="preserve">D. </w:t>
      </w:r>
      <w:r>
        <w:t>viêm não nhật bản B</w:t>
      </w:r>
    </w:p>
    <w:p w14:paraId="72483ADD" w14:textId="77777777" w:rsidR="00E91606" w:rsidRDefault="00000000">
      <w:pPr>
        <w:ind w:left="340"/>
      </w:pPr>
      <w:r>
        <w:rPr>
          <w:b/>
        </w:rPr>
        <w:t xml:space="preserve">Đáp án: </w:t>
      </w:r>
      <w:r>
        <w:rPr>
          <w:b/>
          <w:color w:val="C00000"/>
        </w:rPr>
        <w:t>B</w:t>
      </w:r>
    </w:p>
    <w:p w14:paraId="58073249" w14:textId="77777777" w:rsidR="00E91606" w:rsidRDefault="00000000">
      <w:pPr>
        <w:spacing w:before="160"/>
      </w:pPr>
      <w:r>
        <w:rPr>
          <w:b/>
        </w:rPr>
        <w:t xml:space="preserve">Câu 282: </w:t>
      </w:r>
      <w:r>
        <w:t>Bệnh nào sau đây có cơ chế lây nhiễm theo đường hô hấp</w:t>
      </w:r>
    </w:p>
    <w:p w14:paraId="2720FA0E" w14:textId="77777777" w:rsidR="00E91606" w:rsidRDefault="00000000">
      <w:pPr>
        <w:ind w:left="340"/>
      </w:pPr>
      <w:r>
        <w:rPr>
          <w:b/>
        </w:rPr>
        <w:t xml:space="preserve">A. </w:t>
      </w:r>
      <w:r>
        <w:t>bạch hầu</w:t>
      </w:r>
    </w:p>
    <w:p w14:paraId="3725B544" w14:textId="77777777" w:rsidR="00E91606" w:rsidRDefault="00000000">
      <w:pPr>
        <w:ind w:left="340"/>
      </w:pPr>
      <w:r>
        <w:rPr>
          <w:b/>
        </w:rPr>
        <w:t xml:space="preserve">B. </w:t>
      </w:r>
      <w:r>
        <w:t>viêm não nhật bản B</w:t>
      </w:r>
    </w:p>
    <w:p w14:paraId="3CA7C4CD" w14:textId="77777777" w:rsidR="00E91606" w:rsidRDefault="00000000">
      <w:pPr>
        <w:ind w:left="340"/>
      </w:pPr>
      <w:r>
        <w:rPr>
          <w:b/>
        </w:rPr>
        <w:t xml:space="preserve">C. </w:t>
      </w:r>
      <w:r>
        <w:t>sốt rét</w:t>
      </w:r>
    </w:p>
    <w:p w14:paraId="0B35B0D0" w14:textId="77777777" w:rsidR="00E91606" w:rsidRDefault="00000000">
      <w:pPr>
        <w:ind w:left="340"/>
      </w:pPr>
      <w:r>
        <w:rPr>
          <w:b/>
        </w:rPr>
        <w:t xml:space="preserve">D. </w:t>
      </w:r>
      <w:r>
        <w:t>dengue xuất huyết</w:t>
      </w:r>
    </w:p>
    <w:p w14:paraId="25CCC1DA" w14:textId="77777777" w:rsidR="00E91606" w:rsidRDefault="00000000">
      <w:pPr>
        <w:ind w:left="340"/>
      </w:pPr>
      <w:r>
        <w:rPr>
          <w:b/>
        </w:rPr>
        <w:t xml:space="preserve">Đáp án: </w:t>
      </w:r>
      <w:r>
        <w:rPr>
          <w:b/>
          <w:color w:val="C00000"/>
        </w:rPr>
        <w:t>A</w:t>
      </w:r>
    </w:p>
    <w:p w14:paraId="3B359B11" w14:textId="77777777" w:rsidR="00E91606" w:rsidRDefault="00000000">
      <w:pPr>
        <w:ind w:left="340"/>
      </w:pPr>
      <w:r>
        <w:rPr>
          <w:b/>
        </w:rPr>
        <w:t xml:space="preserve">Giải thích: </w:t>
      </w:r>
      <w:r>
        <w:t>Vi khuẩn bạch hầu có vị trí cảm nhiễm tại niêm mạc đường hô hấp và lây lan qua không khí/giọt bắn. Các bệnh còn lại (VNNB, sốt rét, dengue) đều lây qua đường máu</w:t>
      </w:r>
    </w:p>
    <w:p w14:paraId="128AB0F9" w14:textId="77777777" w:rsidR="00E91606" w:rsidRDefault="00000000">
      <w:pPr>
        <w:spacing w:before="160"/>
      </w:pPr>
      <w:r>
        <w:rPr>
          <w:b/>
        </w:rPr>
        <w:t xml:space="preserve">Câu 283: </w:t>
      </w:r>
      <w:r>
        <w:t>Bệnh nào sau đây chỉ lây nhiễm theo đường da và niêm mạc :</w:t>
      </w:r>
    </w:p>
    <w:p w14:paraId="6DB3F31B" w14:textId="77777777" w:rsidR="00E91606" w:rsidRDefault="00000000">
      <w:pPr>
        <w:ind w:left="340"/>
      </w:pPr>
      <w:r>
        <w:rPr>
          <w:b/>
        </w:rPr>
        <w:t xml:space="preserve">A. </w:t>
      </w:r>
      <w:r>
        <w:t>bệnh dại</w:t>
      </w:r>
    </w:p>
    <w:p w14:paraId="2B824AEC" w14:textId="77777777" w:rsidR="00E91606" w:rsidRDefault="00000000">
      <w:pPr>
        <w:ind w:left="340"/>
      </w:pPr>
      <w:r>
        <w:rPr>
          <w:b/>
        </w:rPr>
        <w:t xml:space="preserve">B. </w:t>
      </w:r>
      <w:r>
        <w:t>bệnh than</w:t>
      </w:r>
    </w:p>
    <w:p w14:paraId="4080F9CE" w14:textId="77777777" w:rsidR="00E91606" w:rsidRDefault="00000000">
      <w:pPr>
        <w:ind w:left="340"/>
      </w:pPr>
      <w:r>
        <w:rPr>
          <w:b/>
        </w:rPr>
        <w:lastRenderedPageBreak/>
        <w:t xml:space="preserve">C. </w:t>
      </w:r>
      <w:r>
        <w:t>dịch hạch</w:t>
      </w:r>
    </w:p>
    <w:p w14:paraId="2EFC24E9" w14:textId="77777777" w:rsidR="00E91606" w:rsidRDefault="00000000">
      <w:pPr>
        <w:ind w:left="340"/>
      </w:pPr>
      <w:r>
        <w:rPr>
          <w:b/>
        </w:rPr>
        <w:t xml:space="preserve">D. </w:t>
      </w:r>
      <w:r>
        <w:t>bò điên</w:t>
      </w:r>
    </w:p>
    <w:p w14:paraId="1A20C6A7" w14:textId="77777777" w:rsidR="00E91606" w:rsidRDefault="00000000">
      <w:pPr>
        <w:ind w:left="340"/>
      </w:pPr>
      <w:r>
        <w:rPr>
          <w:b/>
        </w:rPr>
        <w:t xml:space="preserve">Đáp án: </w:t>
      </w:r>
      <w:r>
        <w:rPr>
          <w:b/>
          <w:color w:val="C00000"/>
        </w:rPr>
        <w:t>A</w:t>
      </w:r>
    </w:p>
    <w:p w14:paraId="7671BD7F" w14:textId="77777777" w:rsidR="00E91606" w:rsidRDefault="00000000">
      <w:pPr>
        <w:spacing w:before="160"/>
      </w:pPr>
      <w:r>
        <w:rPr>
          <w:b/>
        </w:rPr>
        <w:t xml:space="preserve">Câu 284: </w:t>
      </w:r>
      <w:r>
        <w:t>Những biện pháp Nhà nước trong công tác chống dịch thường là biện pháp cụ thể đối với :</w:t>
      </w:r>
    </w:p>
    <w:p w14:paraId="047FA042" w14:textId="77777777" w:rsidR="00E91606" w:rsidRDefault="00000000">
      <w:pPr>
        <w:ind w:left="340"/>
      </w:pPr>
      <w:r>
        <w:rPr>
          <w:b/>
        </w:rPr>
        <w:t xml:space="preserve">A. </w:t>
      </w:r>
      <w:r>
        <w:t>đường truyền nhiễm</w:t>
      </w:r>
    </w:p>
    <w:p w14:paraId="2F33C5D7" w14:textId="77777777" w:rsidR="00E91606" w:rsidRDefault="00000000">
      <w:pPr>
        <w:ind w:left="340"/>
      </w:pPr>
      <w:r>
        <w:rPr>
          <w:b/>
        </w:rPr>
        <w:t xml:space="preserve">B. </w:t>
      </w:r>
      <w:r>
        <w:t>nguồn truyền nhiễm</w:t>
      </w:r>
    </w:p>
    <w:p w14:paraId="703995FB" w14:textId="77777777" w:rsidR="00E91606" w:rsidRDefault="00000000">
      <w:pPr>
        <w:ind w:left="340"/>
      </w:pPr>
      <w:r>
        <w:rPr>
          <w:b/>
        </w:rPr>
        <w:t xml:space="preserve">C. </w:t>
      </w:r>
      <w:r>
        <w:t>tiêm phòng toàn dân</w:t>
      </w:r>
    </w:p>
    <w:p w14:paraId="6C3BA5F5" w14:textId="77777777" w:rsidR="00E91606" w:rsidRDefault="00000000">
      <w:pPr>
        <w:ind w:left="340"/>
      </w:pPr>
      <w:r>
        <w:rPr>
          <w:b/>
        </w:rPr>
        <w:t xml:space="preserve">D. </w:t>
      </w:r>
      <w:r>
        <w:t>qui định về thông báo dịch</w:t>
      </w:r>
    </w:p>
    <w:p w14:paraId="475A97DF" w14:textId="77777777" w:rsidR="00E91606" w:rsidRDefault="00000000">
      <w:pPr>
        <w:ind w:left="340"/>
      </w:pPr>
      <w:r>
        <w:rPr>
          <w:b/>
        </w:rPr>
        <w:t xml:space="preserve">Đáp án: </w:t>
      </w:r>
      <w:r>
        <w:rPr>
          <w:b/>
          <w:color w:val="C00000"/>
        </w:rPr>
        <w:t>D</w:t>
      </w:r>
    </w:p>
    <w:p w14:paraId="79812731" w14:textId="77777777" w:rsidR="00E91606" w:rsidRDefault="00000000">
      <w:pPr>
        <w:ind w:left="340"/>
      </w:pPr>
      <w:r>
        <w:rPr>
          <w:b/>
        </w:rPr>
        <w:t xml:space="preserve">Giải thích: </w:t>
      </w:r>
      <w:r>
        <w:t>Các biện pháp Nhà nước mang tính hành chính, pháp lý và kinh tế. Giáo trình nhấn mạnh việc thực hiện nghiêm chỉnh các "tiêu chuẩn và điều lệ vệ sinh" cũng như nghĩa vụ "khai báo hoặc thông báo quốc tế" đối với các bệnh gây dịch</w:t>
      </w:r>
    </w:p>
    <w:p w14:paraId="6AC97331" w14:textId="77777777" w:rsidR="00E91606" w:rsidRDefault="00000000">
      <w:pPr>
        <w:spacing w:before="160"/>
      </w:pPr>
      <w:r>
        <w:rPr>
          <w:b/>
        </w:rPr>
        <w:t xml:space="preserve">Câu 285: </w:t>
      </w:r>
      <w:r>
        <w:t>Biện pháp chống dịch nào sau đây là biện pháp Nhà nước đối với việc phòng chống dịch SARS:</w:t>
      </w:r>
    </w:p>
    <w:p w14:paraId="4D550A53" w14:textId="77777777" w:rsidR="00E91606" w:rsidRDefault="00000000">
      <w:pPr>
        <w:ind w:left="340"/>
      </w:pPr>
      <w:r>
        <w:rPr>
          <w:b/>
        </w:rPr>
        <w:t xml:space="preserve">A. </w:t>
      </w:r>
      <w:r>
        <w:t>cách ly mọi đối tượng nhập cảnh từ vùng có dịch trong vòng 15 ngày</w:t>
      </w:r>
    </w:p>
    <w:p w14:paraId="5279DECE" w14:textId="77777777" w:rsidR="00E91606" w:rsidRDefault="00000000">
      <w:pPr>
        <w:ind w:left="340"/>
      </w:pPr>
      <w:r>
        <w:rPr>
          <w:b/>
        </w:rPr>
        <w:t xml:space="preserve">B. </w:t>
      </w:r>
      <w:r>
        <w:t>qui định về theo dõi nhiệt độ ở những người nghi ngờ</w:t>
      </w:r>
    </w:p>
    <w:p w14:paraId="286557B5" w14:textId="77777777" w:rsidR="00E91606" w:rsidRDefault="00000000">
      <w:pPr>
        <w:ind w:left="340"/>
      </w:pPr>
      <w:r>
        <w:rPr>
          <w:b/>
        </w:rPr>
        <w:t xml:space="preserve">C. </w:t>
      </w:r>
      <w:r>
        <w:t>qui định về tiêu chuẩn chẩn đoán SARS</w:t>
      </w:r>
    </w:p>
    <w:p w14:paraId="52E2908C" w14:textId="77777777" w:rsidR="00E91606" w:rsidRDefault="00000000">
      <w:pPr>
        <w:ind w:left="340"/>
      </w:pPr>
      <w:r>
        <w:rPr>
          <w:b/>
        </w:rPr>
        <w:t xml:space="preserve">D. </w:t>
      </w:r>
      <w:r>
        <w:t>qui định về thời gian cách ly tại bệnh viện</w:t>
      </w:r>
    </w:p>
    <w:p w14:paraId="58D023DF" w14:textId="77777777" w:rsidR="00E91606" w:rsidRDefault="00000000">
      <w:pPr>
        <w:ind w:left="340"/>
      </w:pPr>
      <w:r>
        <w:rPr>
          <w:b/>
        </w:rPr>
        <w:t xml:space="preserve">Đáp án: </w:t>
      </w:r>
      <w:r>
        <w:rPr>
          <w:b/>
          <w:color w:val="C00000"/>
        </w:rPr>
        <w:t>A</w:t>
      </w:r>
    </w:p>
    <w:p w14:paraId="43FD1A1F" w14:textId="77777777" w:rsidR="00E91606" w:rsidRDefault="00000000">
      <w:pPr>
        <w:ind w:left="340"/>
      </w:pPr>
      <w:r>
        <w:rPr>
          <w:b/>
        </w:rPr>
        <w:t xml:space="preserve">Giải thích: </w:t>
      </w:r>
      <w:r>
        <w:t>Đây là một trong những biện pháp "kiểm dịch y tế quốc tế" và quản lý biên giới do Nhà nước quy định để ngăn chặn các bệnh truyền nhiễm đặc biệt nguy hiểm xâm nhập</w:t>
      </w:r>
    </w:p>
    <w:p w14:paraId="5FDFF79E" w14:textId="77777777" w:rsidR="00E91606" w:rsidRDefault="00000000">
      <w:pPr>
        <w:spacing w:before="160"/>
      </w:pPr>
      <w:r>
        <w:rPr>
          <w:b/>
        </w:rPr>
        <w:t xml:space="preserve">Câu 286: </w:t>
      </w:r>
      <w:r>
        <w:t>Biện pháp dự phòng nào sau đây chỉ thực hiện được khi việc tổ chức giáo dục sức khoẻ thực hiện tốt</w:t>
      </w:r>
    </w:p>
    <w:p w14:paraId="2E2B58DE" w14:textId="77777777" w:rsidR="00E91606" w:rsidRDefault="00000000">
      <w:pPr>
        <w:ind w:left="340"/>
      </w:pPr>
      <w:r>
        <w:rPr>
          <w:b/>
        </w:rPr>
        <w:t xml:space="preserve">A. </w:t>
      </w:r>
      <w:r>
        <w:t>thói quen rửa tay trước khi ăn</w:t>
      </w:r>
    </w:p>
    <w:p w14:paraId="4FFD08C6" w14:textId="77777777" w:rsidR="00E91606" w:rsidRDefault="00000000">
      <w:pPr>
        <w:ind w:left="340"/>
      </w:pPr>
      <w:r>
        <w:rPr>
          <w:b/>
        </w:rPr>
        <w:t xml:space="preserve">B. </w:t>
      </w:r>
      <w:r>
        <w:t>tiêm phòng</w:t>
      </w:r>
    </w:p>
    <w:p w14:paraId="394682C0" w14:textId="77777777" w:rsidR="00E91606" w:rsidRDefault="00000000">
      <w:pPr>
        <w:ind w:left="340"/>
      </w:pPr>
      <w:r>
        <w:rPr>
          <w:b/>
        </w:rPr>
        <w:t xml:space="preserve">C. </w:t>
      </w:r>
      <w:r>
        <w:t>khám bệnh khi có triệu chứng nghi ngờ</w:t>
      </w:r>
    </w:p>
    <w:p w14:paraId="6112CC06" w14:textId="77777777" w:rsidR="00E91606" w:rsidRDefault="00000000">
      <w:pPr>
        <w:ind w:left="340"/>
      </w:pPr>
      <w:r>
        <w:rPr>
          <w:b/>
        </w:rPr>
        <w:t xml:space="preserve">D. </w:t>
      </w:r>
      <w:r>
        <w:t>giám sát vi sinh sau khi khỏi bệnh</w:t>
      </w:r>
    </w:p>
    <w:p w14:paraId="2929FEF0" w14:textId="77777777" w:rsidR="00E91606" w:rsidRDefault="00000000">
      <w:pPr>
        <w:ind w:left="340"/>
      </w:pPr>
      <w:r>
        <w:rPr>
          <w:b/>
        </w:rPr>
        <w:t xml:space="preserve">Đáp án: </w:t>
      </w:r>
      <w:r>
        <w:rPr>
          <w:b/>
          <w:color w:val="C00000"/>
        </w:rPr>
        <w:t>A</w:t>
      </w:r>
    </w:p>
    <w:p w14:paraId="4B260139" w14:textId="77777777" w:rsidR="00E91606" w:rsidRDefault="00000000">
      <w:pPr>
        <w:ind w:left="340"/>
      </w:pPr>
      <w:r>
        <w:rPr>
          <w:b/>
        </w:rPr>
        <w:lastRenderedPageBreak/>
        <w:t xml:space="preserve">Giải thích: </w:t>
      </w:r>
      <w:r>
        <w:t>Giáo dục sức khỏe nhằm thay đổi "tập quán vệ sinh" của cộng đồng. Thói quen rửa tay là một hành vi cá nhân tự giác, phụ thuộc hoàn toàn vào nhận thức của người dân thông qua giáo dục và truyền thông</w:t>
      </w:r>
    </w:p>
    <w:p w14:paraId="0C09BEDA" w14:textId="77777777" w:rsidR="00E91606" w:rsidRDefault="00000000">
      <w:pPr>
        <w:spacing w:before="160"/>
      </w:pPr>
      <w:r>
        <w:rPr>
          <w:b/>
        </w:rPr>
        <w:t xml:space="preserve">Câu 287: </w:t>
      </w:r>
      <w:r>
        <w:t>Biện pháp y tế tác động vào nguồn truyền nhiễm để phòng và dập dịch là:</w:t>
      </w:r>
    </w:p>
    <w:p w14:paraId="6CEB6E2F" w14:textId="77777777" w:rsidR="00E91606" w:rsidRDefault="00000000">
      <w:pPr>
        <w:ind w:left="340"/>
      </w:pPr>
      <w:r>
        <w:rPr>
          <w:b/>
        </w:rPr>
        <w:t xml:space="preserve">A. </w:t>
      </w:r>
      <w:r>
        <w:t>phát hiện sớm và điều trị triệt để cho người bệnh</w:t>
      </w:r>
    </w:p>
    <w:p w14:paraId="1EEEFBBC" w14:textId="77777777" w:rsidR="00E91606" w:rsidRDefault="00000000">
      <w:pPr>
        <w:ind w:left="340"/>
      </w:pPr>
      <w:r>
        <w:rPr>
          <w:b/>
        </w:rPr>
        <w:t xml:space="preserve">B. </w:t>
      </w:r>
      <w:r>
        <w:t>tiêm chủng toàn dân</w:t>
      </w:r>
    </w:p>
    <w:p w14:paraId="513C1C1C" w14:textId="77777777" w:rsidR="00E91606" w:rsidRDefault="00000000">
      <w:pPr>
        <w:ind w:left="340"/>
      </w:pPr>
      <w:r>
        <w:rPr>
          <w:b/>
        </w:rPr>
        <w:t xml:space="preserve">C. </w:t>
      </w:r>
      <w:r>
        <w:t>xử lý chất thải của bệnh nhân</w:t>
      </w:r>
    </w:p>
    <w:p w14:paraId="0A0F3C96" w14:textId="77777777" w:rsidR="00E91606" w:rsidRDefault="00000000">
      <w:pPr>
        <w:ind w:left="340"/>
      </w:pPr>
      <w:r>
        <w:rPr>
          <w:b/>
        </w:rPr>
        <w:t xml:space="preserve">D. </w:t>
      </w:r>
      <w:r>
        <w:t>rửa tay trước khi cho bệnh nhân ăn.</w:t>
      </w:r>
    </w:p>
    <w:p w14:paraId="0593F4E0" w14:textId="77777777" w:rsidR="00E91606" w:rsidRDefault="00000000">
      <w:pPr>
        <w:ind w:left="340"/>
      </w:pPr>
      <w:r>
        <w:rPr>
          <w:b/>
        </w:rPr>
        <w:t xml:space="preserve">Đáp án: </w:t>
      </w:r>
      <w:r>
        <w:rPr>
          <w:b/>
          <w:color w:val="C00000"/>
        </w:rPr>
        <w:t>A</w:t>
      </w:r>
    </w:p>
    <w:p w14:paraId="1825F990" w14:textId="77777777" w:rsidR="00E91606" w:rsidRDefault="00000000">
      <w:pPr>
        <w:ind w:left="340"/>
      </w:pPr>
      <w:r>
        <w:rPr>
          <w:b/>
        </w:rPr>
        <w:t xml:space="preserve">Giải thích: </w:t>
      </w:r>
      <w:r>
        <w:t>Các biện pháp tác động vào nguồn truyền nhiễm là con người bao gồm: chẩn đoán phát hiện sớm (lâm sàng, xét nghiệm, dịch tễ), cách ly, và điều trị Trong đó, điều trị đặc hiệu nhằm mục đích thanh toán trạng thái mang mầm bệnh của nguồn lây</w:t>
      </w:r>
    </w:p>
    <w:p w14:paraId="03E3C808" w14:textId="77777777" w:rsidR="00E91606" w:rsidRDefault="00000000">
      <w:pPr>
        <w:spacing w:before="160"/>
      </w:pPr>
      <w:r>
        <w:rPr>
          <w:b/>
        </w:rPr>
        <w:t xml:space="preserve">Câu 288: </w:t>
      </w:r>
      <w:r>
        <w:t>Biện pháp y tế tác động vào nguồn truyền nhiễm để phòng và dập dịch là:</w:t>
      </w:r>
    </w:p>
    <w:p w14:paraId="547D8FA8" w14:textId="77777777" w:rsidR="00E91606" w:rsidRDefault="00000000">
      <w:pPr>
        <w:ind w:left="340"/>
      </w:pPr>
      <w:r>
        <w:rPr>
          <w:b/>
        </w:rPr>
        <w:t xml:space="preserve">A. </w:t>
      </w:r>
      <w:r>
        <w:t>giám sát vi khuẩn đối với người tiếp xúc trong ổ dịch</w:t>
      </w:r>
    </w:p>
    <w:p w14:paraId="6FFCF512" w14:textId="77777777" w:rsidR="00E91606" w:rsidRDefault="00000000">
      <w:pPr>
        <w:ind w:left="340"/>
      </w:pPr>
      <w:r>
        <w:rPr>
          <w:b/>
        </w:rPr>
        <w:t xml:space="preserve">B. </w:t>
      </w:r>
      <w:r>
        <w:t>diệt muỗi</w:t>
      </w:r>
    </w:p>
    <w:p w14:paraId="5652B9F6" w14:textId="77777777" w:rsidR="00E91606" w:rsidRDefault="00000000">
      <w:pPr>
        <w:ind w:left="340"/>
      </w:pPr>
      <w:r>
        <w:rPr>
          <w:b/>
        </w:rPr>
        <w:t xml:space="preserve">C. </w:t>
      </w:r>
      <w:r>
        <w:t>thả bọ gậy</w:t>
      </w:r>
    </w:p>
    <w:p w14:paraId="3EB4E71D" w14:textId="77777777" w:rsidR="00E91606" w:rsidRDefault="00000000">
      <w:pPr>
        <w:ind w:left="340"/>
      </w:pPr>
      <w:r>
        <w:rPr>
          <w:b/>
        </w:rPr>
        <w:t xml:space="preserve">D. </w:t>
      </w:r>
      <w:r>
        <w:t>không dùng chung đồ chung với bệnh nhân</w:t>
      </w:r>
    </w:p>
    <w:p w14:paraId="3D1307B8" w14:textId="77777777" w:rsidR="00E91606" w:rsidRDefault="00000000">
      <w:pPr>
        <w:ind w:left="340"/>
      </w:pPr>
      <w:r>
        <w:rPr>
          <w:b/>
        </w:rPr>
        <w:t xml:space="preserve">Đáp án: </w:t>
      </w:r>
      <w:r>
        <w:rPr>
          <w:b/>
          <w:color w:val="C00000"/>
        </w:rPr>
        <w:t>A</w:t>
      </w:r>
    </w:p>
    <w:p w14:paraId="1E1C02ED" w14:textId="77777777" w:rsidR="00E91606" w:rsidRDefault="00000000">
      <w:pPr>
        <w:ind w:left="340"/>
      </w:pPr>
      <w:r>
        <w:rPr>
          <w:b/>
        </w:rPr>
        <w:t xml:space="preserve">Giải thích: </w:t>
      </w:r>
      <w:r>
        <w:t>Người lành mang mầm bệnh hoặc người tiếp xúc là một loại nguồn truyền nhiễm khó phát hiện nhưng rất nguy hiểm. Việc giám sát và xét nghiệm định kỳ để phát hiện tình trạng mang trùng là biện pháp y tế nhắm trực tiếp vào việc kiểm soát nguồn lây. Các biện pháp diệt muỗi hay bọ gậy (b, c) tác động vào đường truyền nhiễm</w:t>
      </w:r>
    </w:p>
    <w:p w14:paraId="33A8F2D9" w14:textId="77777777" w:rsidR="00E91606" w:rsidRDefault="00000000">
      <w:pPr>
        <w:spacing w:before="160"/>
      </w:pPr>
      <w:r>
        <w:rPr>
          <w:b/>
        </w:rPr>
        <w:t xml:space="preserve">Câu 289: </w:t>
      </w:r>
      <w:r>
        <w:t>Biện pháp y tế tác động vào đường truyền nhiễm để phòng và dập dịch là:</w:t>
      </w:r>
    </w:p>
    <w:p w14:paraId="737943DF" w14:textId="77777777" w:rsidR="00E91606" w:rsidRDefault="00000000">
      <w:pPr>
        <w:ind w:left="340"/>
      </w:pPr>
      <w:r>
        <w:rPr>
          <w:b/>
        </w:rPr>
        <w:t xml:space="preserve">A. </w:t>
      </w:r>
      <w:r>
        <w:t>tiêm vaccin phòng bệnh</w:t>
      </w:r>
    </w:p>
    <w:p w14:paraId="0E2DC870" w14:textId="77777777" w:rsidR="00E91606" w:rsidRDefault="00000000">
      <w:pPr>
        <w:ind w:left="340"/>
      </w:pPr>
      <w:r>
        <w:rPr>
          <w:b/>
        </w:rPr>
        <w:t xml:space="preserve">B. </w:t>
      </w:r>
      <w:r>
        <w:t>điều trị dự phòng bằng hoá trị liệu</w:t>
      </w:r>
    </w:p>
    <w:p w14:paraId="0D6F1F12" w14:textId="77777777" w:rsidR="00E91606" w:rsidRDefault="00000000">
      <w:pPr>
        <w:ind w:left="340"/>
      </w:pPr>
      <w:r>
        <w:rPr>
          <w:b/>
        </w:rPr>
        <w:t xml:space="preserve">C. </w:t>
      </w:r>
      <w:r>
        <w:t>giám sát người lành mang trùng</w:t>
      </w:r>
    </w:p>
    <w:p w14:paraId="7B07B9B8" w14:textId="77777777" w:rsidR="00E91606" w:rsidRDefault="00000000">
      <w:pPr>
        <w:ind w:left="340"/>
      </w:pPr>
      <w:r>
        <w:rPr>
          <w:b/>
        </w:rPr>
        <w:t xml:space="preserve">D. </w:t>
      </w:r>
      <w:r>
        <w:t>nằm màn</w:t>
      </w:r>
    </w:p>
    <w:p w14:paraId="726CD348" w14:textId="77777777" w:rsidR="00E91606" w:rsidRDefault="00000000">
      <w:pPr>
        <w:ind w:left="340"/>
      </w:pPr>
      <w:r>
        <w:rPr>
          <w:b/>
        </w:rPr>
        <w:t xml:space="preserve">Đáp án: </w:t>
      </w:r>
      <w:r>
        <w:rPr>
          <w:b/>
          <w:color w:val="C00000"/>
        </w:rPr>
        <w:t>D</w:t>
      </w:r>
    </w:p>
    <w:p w14:paraId="53F272B5" w14:textId="77777777" w:rsidR="00E91606" w:rsidRDefault="00000000">
      <w:pPr>
        <w:spacing w:before="160"/>
      </w:pPr>
      <w:r>
        <w:rPr>
          <w:b/>
        </w:rPr>
        <w:t xml:space="preserve">Câu 290: </w:t>
      </w:r>
      <w:r>
        <w:t>Biện pháp y tế tác động vào khối cảm thụ để phòng và dập dịch là:</w:t>
      </w:r>
    </w:p>
    <w:p w14:paraId="172765D8" w14:textId="77777777" w:rsidR="00E91606" w:rsidRDefault="00000000">
      <w:pPr>
        <w:ind w:left="340"/>
      </w:pPr>
      <w:r>
        <w:rPr>
          <w:b/>
        </w:rPr>
        <w:lastRenderedPageBreak/>
        <w:t xml:space="preserve">A. </w:t>
      </w:r>
      <w:r>
        <w:t>tiêm phòng vaccin</w:t>
      </w:r>
    </w:p>
    <w:p w14:paraId="5D7ACC02" w14:textId="77777777" w:rsidR="00E91606" w:rsidRDefault="00000000">
      <w:pPr>
        <w:ind w:left="340"/>
      </w:pPr>
      <w:r>
        <w:rPr>
          <w:b/>
        </w:rPr>
        <w:t xml:space="preserve">B. </w:t>
      </w:r>
      <w:r>
        <w:t>ăn uống hợp vệ sinh</w:t>
      </w:r>
    </w:p>
    <w:p w14:paraId="4AF15FF0" w14:textId="77777777" w:rsidR="00E91606" w:rsidRDefault="00000000">
      <w:pPr>
        <w:ind w:left="340"/>
      </w:pPr>
      <w:r>
        <w:rPr>
          <w:b/>
        </w:rPr>
        <w:t xml:space="preserve">C. </w:t>
      </w:r>
      <w:r>
        <w:t>nằm màn</w:t>
      </w:r>
    </w:p>
    <w:p w14:paraId="28FA53A7" w14:textId="77777777" w:rsidR="00E91606" w:rsidRDefault="00000000">
      <w:pPr>
        <w:ind w:left="340"/>
      </w:pPr>
      <w:r>
        <w:rPr>
          <w:b/>
        </w:rPr>
        <w:t xml:space="preserve">D. </w:t>
      </w:r>
      <w:r>
        <w:t>điều trị hoá trị liệu dự phòng Hãy lựa chọn câu trả lời đúng hoặc sai trong các câu hỏi sau : Hãy điền từ hoặc cụm từ thích hợp vào khoảng trống sau : Quá trình dịch là một dãy những ổ dịch có liên quan với nhau, ổ dịch này phát sinh từ ổ dịch khác, với mối liên quan bên trong của chúng được quyết định bởi điều kiện sống của xã hội loài người.</w:t>
      </w:r>
    </w:p>
    <w:p w14:paraId="266802DD" w14:textId="77777777" w:rsidR="00E91606" w:rsidRDefault="00000000">
      <w:pPr>
        <w:ind w:left="340"/>
      </w:pPr>
      <w:r>
        <w:rPr>
          <w:b/>
        </w:rPr>
        <w:t xml:space="preserve">Đáp án: </w:t>
      </w:r>
      <w:r>
        <w:rPr>
          <w:b/>
          <w:color w:val="C00000"/>
        </w:rPr>
        <w:t>A</w:t>
      </w:r>
    </w:p>
    <w:p w14:paraId="7F429FEA" w14:textId="77777777" w:rsidR="00E91606" w:rsidRDefault="00000000">
      <w:pPr>
        <w:ind w:left="340"/>
      </w:pPr>
      <w:r>
        <w:rPr>
          <w:b/>
        </w:rPr>
        <w:t xml:space="preserve">Giải thích: </w:t>
      </w:r>
      <w:r>
        <w:t xml:space="preserve">| STT | Câu hỏi | Đ S | | | --- | --- | --- | --- | | 1. | Quá trình dịch là một khái niệm thường vận dụng cho các bệnh truyền nhiễm. | Đ | | | 2. | Quá trình dịch là sự xuất hiện các trường hợp bệnh truyền nhiễm liên tục và kéo dài trong năm và liên tục trong các năm. S Định nghĩa đúng là "một dãy những ổ dịch có liên quan với nhau, ổ dịch này phát sinh ra từ ổ dịch khác" Sự xuất hiện liên tục kéo dài là đặc điểm của bệnh lưu hành (endemic) | | | | 3. | Quá trình dịch được qui định bởi 3 yếu tố trực tiếp là nguồn truyền nhiễm, khối cảm thụ và điều kiện vệ sinh của cộng đồng. S 3 yếu tố trực tiếp là: nguồn truyền nhiễm, đường truyền nhiễm và khối cảm nhiễm. Điều kiện vệ sinh là yếu tố xã hội (gián tiếp) | | | | 4. | Quá trình dịch chỉ xảy ra khi mặt đồng thời 3 yếu tố nguồn truyền nhiễm, đường truyền nhiễm, người khoẻ chưa có miễn dịch. Đ | | | | 5. | Dịch bạch hầu có thể xảy trong một quần thể khi có trường hợp mắc bệnh mặc dù toàn bộ quần thể đã tiêm phòng đầy đủ vaccin Đ Một số bệnh như bạch hầu chỉ có 15-20% người nhiễm có biểu hiện lâm sàng, số còn lại là thể ẩn (người lành mang trùng) có thể duy trì dịch dù đã tiêm phòng. Ngoài ra, hiệu quả miễn dịch còn phụ thuộc vào vật chủ | | | | 6. | Cơ chế truyền nhiễm là một cơ chế đảm bảo cho vi khuẩn gây bệnh từ vật chủ này sang sinh trưởng và phát triển ở vật chủ khác mà không nhất thiết có biểu hiện bệnh Đ | | | | 7. | Các bệnh truyền nhiễm đều có cùng cơ chế truyền nhiễm như nhau S Tùy vào vị trí cảm nhiễm thứ nhất và cách đào thải mà mỗi nhóm bệnh có cơ chế truyền nhiễm khác nhau (tiêu hóa, hô hấp, máu, da) | | | | 8. | Tác nhân gây bệnh có thể tồn tại ngoài môi trường hoặc ký sinh ở các vật chủ trung gian trước khi xâm nhập vào cơ thể mới Đ | | | | 9. | Biện pháp Nhà nước trong công tác chống dịch thường là những qui định được rút ra sau mỗi vụ dịch. S Các biện pháp Nhà nước mang tính chiến lược, lâu dài, được lồng ghép vào các kế hoạch phát triển kinh tế quốc dân và các tiêu chuẩn vệ sinh công cộng để cải thiện điều kiện sống. Mặc dù các quy định có thể được cập nhật, nhưng chúng không chỉ đơn thuần là các quy tắc rút ra sau mỗi vụ dịch mà là khung pháp lý và kinh tế chủ động | | | | 10. | Nâng cao nhận thức của nhân dân về phương thức truyền nhiễm bệnh và xây dựng thói quen nằm màn trong nhân dân có thể phòng được bệnh sốt xuât huyết Đ Biện pháp nằm màn là hình thức "phòng vệ cơ học" quan trọng để cắt đứt đường truyền nhiễm này | | | | 11. | Rửa tay trước khi ăn là một biện pháp bảo vệ khối cảm thụ trong các bệnh lây truyền theo đường tiêu hoá S Trong dịch tễ học, rửa tay sạch trước khi ăn được phân loại là biện pháp tác động vào đường truyền nhiễm (nhằm cắt đứt cơ chế Phân - Miệng), không phải biện pháp bảo vệ khối cảm thụ (như tiêm vắc xin hay dùng hóa dược dự phòng) | | | | 12. | Tiêm phòng vaccin là biện pháp cắt nguồn truyền nhiễm có hiệu quả nhất đối với các bệnh truyền nhiễm S Tiêm chủng là biện pháp tác động vào khối cảm thụ để tạo miễn dịch chủ động, không phải biện pháp tác động vào nguồn truyền nhiễm (như chẩn đoán, cách ly hay điều trị người bệnh) | | | | 13. | Biện pháp y tế trong công tác phòng chống dịch có hiệu quả đối </w:t>
      </w:r>
      <w:r>
        <w:lastRenderedPageBreak/>
        <w:t>với mọi bệnh truyền nhiễm là cắt đường truyền nhiễm S Tiêm chủng là biện pháp tác động vào khối cảm thụ để tạo miễn dịch chủ động, không phải biện pháp tác động vào nguồn truyền nhiễm (như chẩn đoán, cách ly hay điều trị người bệnh) | | | | 14. | Xử lý phân và chất thải của bệnh nhân là một biện pháp cắt đường truyền nhiễm Đ | | | Nguồn truyền nhiễm là người bệnh hoặc người mang mầm bệnh Nguồn truyền nhiễm là (1) những cơ thể sống của người hoặc súc vật trong đó vi sinh vật gây bệnh (2) ký sinh tồn tại và phát triển được lâu dài, dù có biểu hiện hoặc không có biểu hiện bệnh Ba mắt xích trực tiếp của quá trình dịch là: Nguồn truyền nhiễm Đường truyền nhiễm Khối cảm nhiễm</w:t>
      </w:r>
    </w:p>
    <w:p w14:paraId="39FDC6B9" w14:textId="77777777" w:rsidR="00E91606" w:rsidRDefault="00000000">
      <w:r>
        <w:br w:type="page"/>
      </w:r>
    </w:p>
    <w:p w14:paraId="1C9674D3" w14:textId="77777777" w:rsidR="00E91606" w:rsidRDefault="00000000">
      <w:pPr>
        <w:spacing w:before="160"/>
      </w:pPr>
      <w:r>
        <w:rPr>
          <w:b/>
        </w:rPr>
        <w:lastRenderedPageBreak/>
        <w:t>Câu 291: Câu hỏi: Hãy lựa chọn câu trả lời đúng nhất bằng cách khoanh tròn vào ký tự trong các câu hỏi sau :</w:t>
      </w:r>
    </w:p>
    <w:p w14:paraId="530C960C" w14:textId="77777777" w:rsidR="00E91606" w:rsidRDefault="00000000">
      <w:pPr>
        <w:ind w:left="227"/>
      </w:pPr>
      <w:r>
        <w:t>+ Câu hỏi nhỏ: Bệnh nào sau đây lây truyền qua đường hô hấp :</w:t>
      </w:r>
    </w:p>
    <w:p w14:paraId="24E52A92" w14:textId="77777777" w:rsidR="00E91606" w:rsidRDefault="00000000">
      <w:pPr>
        <w:ind w:left="340"/>
      </w:pPr>
      <w:r>
        <w:rPr>
          <w:b/>
        </w:rPr>
        <w:t xml:space="preserve">A. </w:t>
      </w:r>
      <w:r>
        <w:t>não mô cầu</w:t>
      </w:r>
    </w:p>
    <w:p w14:paraId="069EDF36" w14:textId="77777777" w:rsidR="00E91606" w:rsidRDefault="00000000">
      <w:pPr>
        <w:ind w:left="340"/>
      </w:pPr>
      <w:r>
        <w:rPr>
          <w:b/>
        </w:rPr>
        <w:t xml:space="preserve">B. </w:t>
      </w:r>
      <w:r>
        <w:t>lỵ</w:t>
      </w:r>
    </w:p>
    <w:p w14:paraId="17E5C8A0" w14:textId="77777777" w:rsidR="00E91606" w:rsidRDefault="00000000">
      <w:pPr>
        <w:ind w:left="340"/>
      </w:pPr>
      <w:r>
        <w:rPr>
          <w:b/>
        </w:rPr>
        <w:t xml:space="preserve">C. </w:t>
      </w:r>
      <w:r>
        <w:t>dại</w:t>
      </w:r>
    </w:p>
    <w:p w14:paraId="654E69D4" w14:textId="77777777" w:rsidR="00E91606" w:rsidRDefault="00000000">
      <w:pPr>
        <w:ind w:left="340"/>
      </w:pPr>
      <w:r>
        <w:rPr>
          <w:b/>
        </w:rPr>
        <w:t xml:space="preserve">D. </w:t>
      </w:r>
      <w:r>
        <w:t>leptospira</w:t>
      </w:r>
    </w:p>
    <w:p w14:paraId="0C3EE3B4" w14:textId="77777777" w:rsidR="00E91606" w:rsidRDefault="00000000">
      <w:pPr>
        <w:ind w:left="340"/>
      </w:pPr>
      <w:r>
        <w:rPr>
          <w:b/>
        </w:rPr>
        <w:t xml:space="preserve">Đáp án: </w:t>
      </w:r>
      <w:r>
        <w:rPr>
          <w:b/>
          <w:color w:val="C00000"/>
        </w:rPr>
        <w:t>A</w:t>
      </w:r>
    </w:p>
    <w:p w14:paraId="63B22344" w14:textId="77777777" w:rsidR="00E91606" w:rsidRDefault="00000000">
      <w:pPr>
        <w:spacing w:before="160"/>
      </w:pPr>
      <w:r>
        <w:rPr>
          <w:b/>
        </w:rPr>
        <w:t xml:space="preserve">Câu 292: </w:t>
      </w:r>
      <w:r>
        <w:t>Bệnh nào sau đây không lây nhiễm qua đường hô hấp;</w:t>
      </w:r>
    </w:p>
    <w:p w14:paraId="43FFCE5B" w14:textId="77777777" w:rsidR="00E91606" w:rsidRDefault="00000000">
      <w:pPr>
        <w:ind w:left="340"/>
      </w:pPr>
      <w:r>
        <w:rPr>
          <w:b/>
        </w:rPr>
        <w:t xml:space="preserve">A. </w:t>
      </w:r>
      <w:r>
        <w:t>thuỷ đậu</w:t>
      </w:r>
    </w:p>
    <w:p w14:paraId="479C4D0E" w14:textId="77777777" w:rsidR="00E91606" w:rsidRDefault="00000000">
      <w:pPr>
        <w:ind w:left="340"/>
      </w:pPr>
      <w:r>
        <w:rPr>
          <w:b/>
        </w:rPr>
        <w:t xml:space="preserve">B. </w:t>
      </w:r>
      <w:r>
        <w:t>não mô cầu</w:t>
      </w:r>
    </w:p>
    <w:p w14:paraId="5244DD50" w14:textId="77777777" w:rsidR="00E91606" w:rsidRDefault="00000000">
      <w:pPr>
        <w:ind w:left="340"/>
      </w:pPr>
      <w:r>
        <w:rPr>
          <w:b/>
        </w:rPr>
        <w:t xml:space="preserve">C. </w:t>
      </w:r>
      <w:r>
        <w:t>quai bị</w:t>
      </w:r>
    </w:p>
    <w:p w14:paraId="36EB2DFD" w14:textId="77777777" w:rsidR="00E91606" w:rsidRDefault="00000000">
      <w:pPr>
        <w:ind w:left="340"/>
      </w:pPr>
      <w:r>
        <w:rPr>
          <w:b/>
        </w:rPr>
        <w:t xml:space="preserve">D. </w:t>
      </w:r>
      <w:r>
        <w:t>sốt rét</w:t>
      </w:r>
    </w:p>
    <w:p w14:paraId="77501A46" w14:textId="77777777" w:rsidR="00E91606" w:rsidRDefault="00000000">
      <w:pPr>
        <w:ind w:left="340"/>
      </w:pPr>
      <w:r>
        <w:rPr>
          <w:b/>
        </w:rPr>
        <w:t xml:space="preserve">Đáp án: </w:t>
      </w:r>
      <w:r>
        <w:rPr>
          <w:b/>
          <w:color w:val="C00000"/>
        </w:rPr>
        <w:t>D</w:t>
      </w:r>
    </w:p>
    <w:p w14:paraId="570CE7B0" w14:textId="77777777" w:rsidR="00E91606" w:rsidRDefault="00000000">
      <w:pPr>
        <w:spacing w:before="160"/>
      </w:pPr>
      <w:r>
        <w:rPr>
          <w:b/>
        </w:rPr>
        <w:t xml:space="preserve">Câu 293: </w:t>
      </w:r>
      <w:r>
        <w:t>Tác nhân gây bệnh nào sau đây có khả năng tồn tại lâu nhất ở ngoại cảnh trong điều kiện khí hậu khô lạnh :</w:t>
      </w:r>
    </w:p>
    <w:p w14:paraId="2521394F" w14:textId="77777777" w:rsidR="00E91606" w:rsidRDefault="00000000">
      <w:pPr>
        <w:ind w:left="340"/>
      </w:pPr>
      <w:r>
        <w:rPr>
          <w:b/>
        </w:rPr>
        <w:t xml:space="preserve">A. </w:t>
      </w:r>
      <w:r>
        <w:t>bạch hầu</w:t>
      </w:r>
    </w:p>
    <w:p w14:paraId="06A05489" w14:textId="77777777" w:rsidR="00E91606" w:rsidRDefault="00000000">
      <w:pPr>
        <w:ind w:left="340"/>
      </w:pPr>
      <w:r>
        <w:rPr>
          <w:b/>
        </w:rPr>
        <w:t xml:space="preserve">B. </w:t>
      </w:r>
      <w:r>
        <w:t>thuỷ đậu</w:t>
      </w:r>
    </w:p>
    <w:p w14:paraId="4FD7AE29" w14:textId="77777777" w:rsidR="00E91606" w:rsidRDefault="00000000">
      <w:pPr>
        <w:ind w:left="340"/>
      </w:pPr>
      <w:r>
        <w:rPr>
          <w:b/>
        </w:rPr>
        <w:t xml:space="preserve">C. </w:t>
      </w:r>
      <w:r>
        <w:t>quai bị</w:t>
      </w:r>
    </w:p>
    <w:p w14:paraId="2041430C" w14:textId="77777777" w:rsidR="00E91606" w:rsidRDefault="00000000">
      <w:pPr>
        <w:ind w:left="340"/>
      </w:pPr>
      <w:r>
        <w:rPr>
          <w:b/>
        </w:rPr>
        <w:t xml:space="preserve">D. </w:t>
      </w:r>
      <w:r>
        <w:t>cúm</w:t>
      </w:r>
    </w:p>
    <w:p w14:paraId="02B5E946" w14:textId="77777777" w:rsidR="00E91606" w:rsidRDefault="00000000">
      <w:pPr>
        <w:ind w:left="340"/>
      </w:pPr>
      <w:r>
        <w:rPr>
          <w:b/>
        </w:rPr>
        <w:t xml:space="preserve">Đáp án: </w:t>
      </w:r>
    </w:p>
    <w:p w14:paraId="17C2C19A" w14:textId="77777777" w:rsidR="00E91606" w:rsidRDefault="00000000">
      <w:pPr>
        <w:ind w:left="340"/>
      </w:pPr>
      <w:r>
        <w:rPr>
          <w:b/>
        </w:rPr>
        <w:t xml:space="preserve">Giải thích: </w:t>
      </w:r>
      <w:r>
        <w:t>"trực khuẩn bạch hầu có sức đề kháng cao ở môi trường bên ngoài, đặc biệt là trực khuẩn chịu được khô hanh". Chúng có thể sống trên đồ chơi bằng gỗ 3 tháng và trên quản bút 15 ngày Ngược lại, virus sởi và cúm có sức chịu đựng kém nhất, dễ bị tiêu diệt ở ngoại cảnh</w:t>
      </w:r>
    </w:p>
    <w:p w14:paraId="2589FA01" w14:textId="77777777" w:rsidR="00E91606" w:rsidRDefault="00000000">
      <w:pPr>
        <w:spacing w:before="160"/>
      </w:pPr>
      <w:r>
        <w:rPr>
          <w:b/>
        </w:rPr>
        <w:t xml:space="preserve">Câu 294: </w:t>
      </w:r>
      <w:r>
        <w:t>Thời kỳ ủ bệnh của virus sởi thường trong khoảng thời gian</w:t>
      </w:r>
    </w:p>
    <w:p w14:paraId="3948C6AA" w14:textId="77777777" w:rsidR="00E91606" w:rsidRDefault="00000000">
      <w:pPr>
        <w:ind w:left="340"/>
      </w:pPr>
      <w:r>
        <w:rPr>
          <w:b/>
        </w:rPr>
        <w:t xml:space="preserve">A. </w:t>
      </w:r>
      <w:r>
        <w:t>dưới 3 ngày</w:t>
      </w:r>
    </w:p>
    <w:p w14:paraId="37FA3A7B" w14:textId="77777777" w:rsidR="00E91606" w:rsidRDefault="00000000">
      <w:pPr>
        <w:ind w:left="340"/>
      </w:pPr>
      <w:r>
        <w:rPr>
          <w:b/>
        </w:rPr>
        <w:t xml:space="preserve">B. </w:t>
      </w:r>
      <w:r>
        <w:t>12-14 ngày</w:t>
      </w:r>
    </w:p>
    <w:p w14:paraId="15A2488B" w14:textId="77777777" w:rsidR="00E91606" w:rsidRDefault="00000000">
      <w:pPr>
        <w:ind w:left="340"/>
      </w:pPr>
      <w:r>
        <w:rPr>
          <w:b/>
        </w:rPr>
        <w:t xml:space="preserve">C. </w:t>
      </w:r>
      <w:r>
        <w:t>21 ngày</w:t>
      </w:r>
    </w:p>
    <w:p w14:paraId="0DC5B765" w14:textId="77777777" w:rsidR="00E91606" w:rsidRDefault="00000000">
      <w:pPr>
        <w:ind w:left="340"/>
      </w:pPr>
      <w:r>
        <w:rPr>
          <w:b/>
        </w:rPr>
        <w:lastRenderedPageBreak/>
        <w:t xml:space="preserve">D. </w:t>
      </w:r>
      <w:r>
        <w:t>30 ngày</w:t>
      </w:r>
    </w:p>
    <w:p w14:paraId="75194853" w14:textId="77777777" w:rsidR="00E91606" w:rsidRDefault="00000000">
      <w:pPr>
        <w:ind w:left="340"/>
      </w:pPr>
      <w:r>
        <w:rPr>
          <w:b/>
        </w:rPr>
        <w:t xml:space="preserve">Đáp án: </w:t>
      </w:r>
      <w:r>
        <w:rPr>
          <w:b/>
          <w:color w:val="C00000"/>
        </w:rPr>
        <w:t>B</w:t>
      </w:r>
    </w:p>
    <w:p w14:paraId="65F87F8D" w14:textId="77777777" w:rsidR="00E91606" w:rsidRDefault="00000000">
      <w:pPr>
        <w:ind w:left="340"/>
      </w:pPr>
      <w:r>
        <w:rPr>
          <w:b/>
        </w:rPr>
        <w:t xml:space="preserve">Giải thích: </w:t>
      </w:r>
      <w:r>
        <w:t>Thời kỳ ủ bệnh của sởi khoảng 10 ngày (từ khi tiếp xúc đến khi sốt), nhưng "thường là 14 ngày cho đến khi phát ban"</w:t>
      </w:r>
    </w:p>
    <w:p w14:paraId="0942378A" w14:textId="77777777" w:rsidR="00E91606" w:rsidRDefault="00000000">
      <w:pPr>
        <w:spacing w:before="160"/>
      </w:pPr>
      <w:r>
        <w:rPr>
          <w:b/>
        </w:rPr>
        <w:t xml:space="preserve">Câu 295: </w:t>
      </w:r>
      <w:r>
        <w:t>Trong các bệnh sau, bệnh nào có nguồn truyền nhiễm duy nhất là người bệnh :</w:t>
      </w:r>
    </w:p>
    <w:p w14:paraId="4C597183" w14:textId="77777777" w:rsidR="00E91606" w:rsidRDefault="00000000">
      <w:pPr>
        <w:ind w:left="340"/>
      </w:pPr>
      <w:r>
        <w:rPr>
          <w:b/>
        </w:rPr>
        <w:t xml:space="preserve">A. </w:t>
      </w:r>
      <w:r>
        <w:t>sởi</w:t>
      </w:r>
    </w:p>
    <w:p w14:paraId="1E649A44" w14:textId="77777777" w:rsidR="00E91606" w:rsidRDefault="00000000">
      <w:pPr>
        <w:ind w:left="340"/>
      </w:pPr>
      <w:r>
        <w:rPr>
          <w:b/>
        </w:rPr>
        <w:t xml:space="preserve">B. </w:t>
      </w:r>
      <w:r>
        <w:t>cúm</w:t>
      </w:r>
    </w:p>
    <w:p w14:paraId="147ED6DB" w14:textId="77777777" w:rsidR="00E91606" w:rsidRDefault="00000000">
      <w:pPr>
        <w:ind w:left="340"/>
      </w:pPr>
      <w:r>
        <w:rPr>
          <w:b/>
        </w:rPr>
        <w:t xml:space="preserve">C. </w:t>
      </w:r>
      <w:r>
        <w:t>bạch hầu</w:t>
      </w:r>
    </w:p>
    <w:p w14:paraId="61055338" w14:textId="77777777" w:rsidR="00E91606" w:rsidRDefault="00000000">
      <w:pPr>
        <w:ind w:left="340"/>
      </w:pPr>
      <w:r>
        <w:rPr>
          <w:b/>
        </w:rPr>
        <w:t xml:space="preserve">D. </w:t>
      </w:r>
      <w:r>
        <w:t>viêm màng não phát dịch</w:t>
      </w:r>
    </w:p>
    <w:p w14:paraId="24566602" w14:textId="77777777" w:rsidR="00E91606" w:rsidRDefault="00000000">
      <w:pPr>
        <w:ind w:left="340"/>
      </w:pPr>
      <w:r>
        <w:rPr>
          <w:b/>
        </w:rPr>
        <w:t xml:space="preserve">Đáp án: </w:t>
      </w:r>
      <w:r>
        <w:rPr>
          <w:b/>
          <w:color w:val="C00000"/>
        </w:rPr>
        <w:t>A</w:t>
      </w:r>
    </w:p>
    <w:p w14:paraId="21942C53" w14:textId="77777777" w:rsidR="00E91606" w:rsidRDefault="00000000">
      <w:pPr>
        <w:spacing w:before="160"/>
      </w:pPr>
      <w:r>
        <w:rPr>
          <w:b/>
        </w:rPr>
        <w:t xml:space="preserve">Câu 296: </w:t>
      </w:r>
      <w:r>
        <w:t>Trong các bệnh sau bệnh nào có nguồn truyền nhiễm bao gồm cả người lành mang trùng</w:t>
      </w:r>
    </w:p>
    <w:p w14:paraId="4C753E93" w14:textId="77777777" w:rsidR="00E91606" w:rsidRDefault="00000000">
      <w:pPr>
        <w:ind w:left="340"/>
      </w:pPr>
      <w:r>
        <w:rPr>
          <w:b/>
        </w:rPr>
        <w:t xml:space="preserve">A. </w:t>
      </w:r>
      <w:r>
        <w:t>ho gà</w:t>
      </w:r>
    </w:p>
    <w:p w14:paraId="48EE5FC0" w14:textId="77777777" w:rsidR="00E91606" w:rsidRDefault="00000000">
      <w:pPr>
        <w:ind w:left="340"/>
      </w:pPr>
      <w:r>
        <w:rPr>
          <w:b/>
        </w:rPr>
        <w:t xml:space="preserve">B. </w:t>
      </w:r>
      <w:r>
        <w:t>đậu mùa</w:t>
      </w:r>
    </w:p>
    <w:p w14:paraId="7BDC1420" w14:textId="77777777" w:rsidR="00E91606" w:rsidRDefault="00000000">
      <w:pPr>
        <w:ind w:left="340"/>
      </w:pPr>
      <w:r>
        <w:rPr>
          <w:b/>
        </w:rPr>
        <w:t xml:space="preserve">C. </w:t>
      </w:r>
      <w:r>
        <w:t>thuỷ đậu</w:t>
      </w:r>
    </w:p>
    <w:p w14:paraId="44FD057D" w14:textId="77777777" w:rsidR="00E91606" w:rsidRDefault="00000000">
      <w:pPr>
        <w:ind w:left="340"/>
      </w:pPr>
      <w:r>
        <w:rPr>
          <w:b/>
        </w:rPr>
        <w:t xml:space="preserve">D. </w:t>
      </w:r>
      <w:r>
        <w:t>bạch hầu</w:t>
      </w:r>
    </w:p>
    <w:p w14:paraId="39C85B9C" w14:textId="77777777" w:rsidR="00E91606" w:rsidRDefault="00000000">
      <w:pPr>
        <w:ind w:left="340"/>
      </w:pPr>
      <w:r>
        <w:rPr>
          <w:b/>
        </w:rPr>
        <w:t xml:space="preserve">Đáp án: </w:t>
      </w:r>
      <w:r>
        <w:rPr>
          <w:b/>
          <w:color w:val="C00000"/>
        </w:rPr>
        <w:t>D</w:t>
      </w:r>
    </w:p>
    <w:p w14:paraId="566F4949" w14:textId="77777777" w:rsidR="00E91606" w:rsidRDefault="00000000">
      <w:pPr>
        <w:ind w:left="340"/>
      </w:pPr>
      <w:r>
        <w:rPr>
          <w:b/>
        </w:rPr>
        <w:t xml:space="preserve">Giải thích: </w:t>
      </w:r>
      <w:r>
        <w:t>"Chỉ có bạch hầu, viêm màng não do não mô cầu là có người lành mang mầm bệnh". Các bệnh ho gà, sởi, thuỷ đậu, quai bị đều không có tình trạng này</w:t>
      </w:r>
    </w:p>
    <w:p w14:paraId="065B58A7" w14:textId="77777777" w:rsidR="00E91606" w:rsidRDefault="00000000">
      <w:pPr>
        <w:spacing w:before="160"/>
      </w:pPr>
      <w:r>
        <w:rPr>
          <w:b/>
        </w:rPr>
        <w:t xml:space="preserve">Câu 297: </w:t>
      </w:r>
      <w:r>
        <w:t>Thời gian mang trùng đối với các bệnh truyền nhiễm theo đường hô hấp có đặc điểm:</w:t>
      </w:r>
    </w:p>
    <w:p w14:paraId="7964BE0E" w14:textId="77777777" w:rsidR="00E91606" w:rsidRDefault="00000000">
      <w:pPr>
        <w:ind w:left="340"/>
      </w:pPr>
      <w:r>
        <w:rPr>
          <w:b/>
        </w:rPr>
        <w:t xml:space="preserve">A. </w:t>
      </w:r>
      <w:r>
        <w:t>hoàn toàn giống nhau giữa các bệnh</w:t>
      </w:r>
    </w:p>
    <w:p w14:paraId="28DC128D" w14:textId="77777777" w:rsidR="00E91606" w:rsidRDefault="00000000">
      <w:pPr>
        <w:ind w:left="340"/>
      </w:pPr>
      <w:r>
        <w:rPr>
          <w:b/>
        </w:rPr>
        <w:t xml:space="preserve">B. </w:t>
      </w:r>
      <w:r>
        <w:t>khác nhau giữa các bệnh và khác nhau giữa các nguồn truyền nhiễm</w:t>
      </w:r>
    </w:p>
    <w:p w14:paraId="1DC0819E" w14:textId="77777777" w:rsidR="00E91606" w:rsidRDefault="00000000">
      <w:pPr>
        <w:ind w:left="340"/>
      </w:pPr>
      <w:r>
        <w:rPr>
          <w:b/>
        </w:rPr>
        <w:t xml:space="preserve">C. </w:t>
      </w:r>
      <w:r>
        <w:t>khác nhau giữa người khỏi bệnh và người lành mang trùng</w:t>
      </w:r>
    </w:p>
    <w:p w14:paraId="7D394E6E" w14:textId="77777777" w:rsidR="00E91606" w:rsidRDefault="00000000">
      <w:pPr>
        <w:ind w:left="340"/>
      </w:pPr>
      <w:r>
        <w:rPr>
          <w:b/>
        </w:rPr>
        <w:t xml:space="preserve">D. </w:t>
      </w:r>
      <w:r>
        <w:t>thời gian mang trùng của người bệnh, người khỏi bệnh và người lành mang trùng là như nhau.</w:t>
      </w:r>
    </w:p>
    <w:p w14:paraId="1A82CF78" w14:textId="77777777" w:rsidR="00E91606" w:rsidRDefault="00000000">
      <w:pPr>
        <w:ind w:left="340"/>
      </w:pPr>
      <w:r>
        <w:rPr>
          <w:b/>
        </w:rPr>
        <w:t xml:space="preserve">Đáp án: </w:t>
      </w:r>
      <w:r>
        <w:rPr>
          <w:b/>
          <w:color w:val="C00000"/>
        </w:rPr>
        <w:t>B</w:t>
      </w:r>
    </w:p>
    <w:p w14:paraId="275DEBAA" w14:textId="77777777" w:rsidR="00E91606" w:rsidRDefault="00000000">
      <w:pPr>
        <w:ind w:left="340"/>
      </w:pPr>
      <w:r>
        <w:rPr>
          <w:b/>
        </w:rPr>
        <w:t xml:space="preserve">Giải thích: </w:t>
      </w:r>
      <w:r>
        <w:t>Thời gian đào thải mầm bệnh (mang trùng) thay đổi tùy theo tác nhân: ví dụ người khỏi bệnh bạch hầu hay thương hàn có thể mang khuẩn kéo dài (mãn tính), trong khi các bệnh khác thì ngắn hoặc không có. Ngoài ra, mức độ và thời gian đào thải mầm bệnh của người lành mang trùng thường thấp và ngắn hơn so với người khỏi mang mầm bệnh</w:t>
      </w:r>
    </w:p>
    <w:p w14:paraId="59268DA8" w14:textId="77777777" w:rsidR="00E91606" w:rsidRDefault="00000000">
      <w:pPr>
        <w:spacing w:before="160"/>
      </w:pPr>
      <w:r>
        <w:rPr>
          <w:b/>
        </w:rPr>
        <w:t xml:space="preserve">Câu 298: </w:t>
      </w:r>
      <w:r>
        <w:t>Bệnh nào sau đây có nguy cơ lây nhiễm gián tiếp cao nhất qua dụng cụ, đồ chơi :</w:t>
      </w:r>
    </w:p>
    <w:p w14:paraId="37154903" w14:textId="77777777" w:rsidR="00E91606" w:rsidRDefault="00000000">
      <w:pPr>
        <w:ind w:left="340"/>
      </w:pPr>
      <w:r>
        <w:rPr>
          <w:b/>
        </w:rPr>
        <w:lastRenderedPageBreak/>
        <w:t xml:space="preserve">A. </w:t>
      </w:r>
      <w:r>
        <w:t>sởi</w:t>
      </w:r>
    </w:p>
    <w:p w14:paraId="469ECFE8" w14:textId="77777777" w:rsidR="00E91606" w:rsidRDefault="00000000">
      <w:pPr>
        <w:ind w:left="340"/>
      </w:pPr>
      <w:r>
        <w:rPr>
          <w:b/>
        </w:rPr>
        <w:t xml:space="preserve">B. </w:t>
      </w:r>
      <w:r>
        <w:t>cúm</w:t>
      </w:r>
    </w:p>
    <w:p w14:paraId="559ACCA0" w14:textId="77777777" w:rsidR="00E91606" w:rsidRDefault="00000000">
      <w:pPr>
        <w:ind w:left="340"/>
      </w:pPr>
      <w:r>
        <w:rPr>
          <w:b/>
        </w:rPr>
        <w:t xml:space="preserve">C. </w:t>
      </w:r>
      <w:r>
        <w:t>đậu mùa.</w:t>
      </w:r>
    </w:p>
    <w:p w14:paraId="2EA8EBB2" w14:textId="77777777" w:rsidR="00E91606" w:rsidRDefault="00000000">
      <w:pPr>
        <w:ind w:left="340"/>
      </w:pPr>
      <w:r>
        <w:rPr>
          <w:b/>
        </w:rPr>
        <w:t xml:space="preserve">D. </w:t>
      </w:r>
      <w:r>
        <w:t>bạch hầu</w:t>
      </w:r>
    </w:p>
    <w:p w14:paraId="2166CFC7" w14:textId="77777777" w:rsidR="00E91606" w:rsidRDefault="00000000">
      <w:pPr>
        <w:ind w:left="340"/>
      </w:pPr>
      <w:r>
        <w:rPr>
          <w:b/>
        </w:rPr>
        <w:t xml:space="preserve">Đáp án: </w:t>
      </w:r>
    </w:p>
    <w:p w14:paraId="003DBD0B" w14:textId="36685EE5" w:rsidR="00E91606" w:rsidRDefault="00C02C34">
      <w:pPr>
        <w:spacing w:before="160"/>
      </w:pPr>
      <w:r>
        <w:rPr>
          <w:b/>
        </w:rPr>
        <w:t xml:space="preserve">Câu 299 </w:t>
      </w:r>
      <w:r w:rsidRPr="00C02C34">
        <w:rPr>
          <w:b/>
        </w:rPr>
        <w:t>Bệnh nào sau đây có nguy cơ lây nhiễm gián tiếp cao nhất qua dụng cụ, đồ chơi :</w:t>
      </w:r>
      <w:r w:rsidR="00000000">
        <w:rPr>
          <w:b/>
        </w:rPr>
        <w:t xml:space="preserve">: </w:t>
      </w:r>
      <w:r w:rsidR="00000000">
        <w:t>Bệnh nào sau đây miễn dịch không bền vững:</w:t>
      </w:r>
    </w:p>
    <w:p w14:paraId="5B8A07DE" w14:textId="77777777" w:rsidR="00E91606" w:rsidRDefault="00000000">
      <w:pPr>
        <w:ind w:left="340"/>
      </w:pPr>
      <w:r>
        <w:rPr>
          <w:b/>
        </w:rPr>
        <w:t xml:space="preserve">A. </w:t>
      </w:r>
      <w:r>
        <w:t>cúm</w:t>
      </w:r>
    </w:p>
    <w:p w14:paraId="595CA451" w14:textId="77777777" w:rsidR="00E91606" w:rsidRDefault="00000000">
      <w:pPr>
        <w:ind w:left="340"/>
      </w:pPr>
      <w:r>
        <w:rPr>
          <w:b/>
        </w:rPr>
        <w:t xml:space="preserve">B. </w:t>
      </w:r>
      <w:r>
        <w:t>đậu mùa</w:t>
      </w:r>
    </w:p>
    <w:p w14:paraId="5218A964" w14:textId="77777777" w:rsidR="00E91606" w:rsidRDefault="00000000">
      <w:pPr>
        <w:ind w:left="340"/>
      </w:pPr>
      <w:r>
        <w:rPr>
          <w:b/>
        </w:rPr>
        <w:t xml:space="preserve">C. </w:t>
      </w:r>
      <w:r>
        <w:t>ho gà</w:t>
      </w:r>
    </w:p>
    <w:p w14:paraId="172745BC" w14:textId="77777777" w:rsidR="00E91606" w:rsidRDefault="00000000">
      <w:pPr>
        <w:ind w:left="340"/>
      </w:pPr>
      <w:r>
        <w:rPr>
          <w:b/>
        </w:rPr>
        <w:t xml:space="preserve">D. </w:t>
      </w:r>
      <w:r>
        <w:t>bạch hầu</w:t>
      </w:r>
    </w:p>
    <w:p w14:paraId="58AB000F" w14:textId="77777777" w:rsidR="00E91606" w:rsidRDefault="00000000">
      <w:pPr>
        <w:ind w:left="340"/>
      </w:pPr>
      <w:r>
        <w:rPr>
          <w:b/>
        </w:rPr>
        <w:t xml:space="preserve">Đáp án: </w:t>
      </w:r>
      <w:r>
        <w:rPr>
          <w:b/>
          <w:color w:val="C00000"/>
        </w:rPr>
        <w:t>A</w:t>
      </w:r>
    </w:p>
    <w:p w14:paraId="332E1338" w14:textId="77777777" w:rsidR="00E91606" w:rsidRDefault="00000000">
      <w:pPr>
        <w:spacing w:before="160"/>
      </w:pPr>
      <w:r>
        <w:rPr>
          <w:b/>
        </w:rPr>
        <w:t xml:space="preserve">Câu 300: </w:t>
      </w:r>
      <w:r>
        <w:t>Những người có nguy cơ cao mắc các bệnh lây nhiễm qua đường hô hấp:</w:t>
      </w:r>
    </w:p>
    <w:p w14:paraId="09A42809" w14:textId="77777777" w:rsidR="00E91606" w:rsidRDefault="00000000">
      <w:pPr>
        <w:ind w:left="340"/>
      </w:pPr>
      <w:r>
        <w:rPr>
          <w:b/>
        </w:rPr>
        <w:t xml:space="preserve">A. </w:t>
      </w:r>
      <w:r>
        <w:t>người chưa có miễn dịch</w:t>
      </w:r>
    </w:p>
    <w:p w14:paraId="79A088D4" w14:textId="77777777" w:rsidR="00E91606" w:rsidRDefault="00000000">
      <w:pPr>
        <w:ind w:left="340"/>
      </w:pPr>
      <w:r>
        <w:rPr>
          <w:b/>
        </w:rPr>
        <w:t xml:space="preserve">B. </w:t>
      </w:r>
      <w:r>
        <w:t>người trực tiếp chăm sóc bệnh nhân</w:t>
      </w:r>
    </w:p>
    <w:p w14:paraId="1EAE29A0" w14:textId="77777777" w:rsidR="00E91606" w:rsidRDefault="00000000">
      <w:pPr>
        <w:ind w:left="340"/>
      </w:pPr>
      <w:r>
        <w:rPr>
          <w:b/>
        </w:rPr>
        <w:t xml:space="preserve">C. </w:t>
      </w:r>
      <w:r>
        <w:t>nhân viên y tế</w:t>
      </w:r>
    </w:p>
    <w:p w14:paraId="1A7F954D" w14:textId="77777777" w:rsidR="00E91606" w:rsidRDefault="00000000">
      <w:pPr>
        <w:ind w:left="340"/>
      </w:pPr>
      <w:r>
        <w:rPr>
          <w:b/>
        </w:rPr>
        <w:t xml:space="preserve">D. </w:t>
      </w:r>
      <w:r>
        <w:t>con của người bệnh</w:t>
      </w:r>
    </w:p>
    <w:p w14:paraId="2B8F6AF7" w14:textId="77777777" w:rsidR="00E91606" w:rsidRDefault="00000000">
      <w:pPr>
        <w:ind w:left="340"/>
      </w:pPr>
      <w:r>
        <w:rPr>
          <w:b/>
        </w:rPr>
        <w:t xml:space="preserve">Đáp án: </w:t>
      </w:r>
    </w:p>
    <w:p w14:paraId="38073DDA" w14:textId="77777777" w:rsidR="00E91606" w:rsidRDefault="00000000">
      <w:pPr>
        <w:spacing w:before="160"/>
      </w:pPr>
      <w:r>
        <w:rPr>
          <w:b/>
        </w:rPr>
        <w:t xml:space="preserve">Câu 301: </w:t>
      </w:r>
      <w:r>
        <w:t>Bệnh lây nhiễm qua đường hô hấp có tỷ lệ trẻ em mắc cao nhóm khác vì lý do chính là :</w:t>
      </w:r>
    </w:p>
    <w:p w14:paraId="08DCAFE9" w14:textId="77777777" w:rsidR="00E91606" w:rsidRDefault="00000000">
      <w:pPr>
        <w:ind w:left="340"/>
      </w:pPr>
      <w:r>
        <w:rPr>
          <w:b/>
        </w:rPr>
        <w:t xml:space="preserve">A. </w:t>
      </w:r>
      <w:r>
        <w:t>sức đề kháng của trẻ em thấp</w:t>
      </w:r>
    </w:p>
    <w:p w14:paraId="15553DB6" w14:textId="77777777" w:rsidR="00E91606" w:rsidRDefault="00000000">
      <w:pPr>
        <w:ind w:left="340"/>
      </w:pPr>
      <w:r>
        <w:rPr>
          <w:b/>
        </w:rPr>
        <w:t xml:space="preserve">B. </w:t>
      </w:r>
      <w:r>
        <w:t>trẻ em có nhạy cảm hơn với các bệnh đường hô hấp</w:t>
      </w:r>
    </w:p>
    <w:p w14:paraId="022D2E36" w14:textId="77777777" w:rsidR="00E91606" w:rsidRDefault="00000000">
      <w:pPr>
        <w:ind w:left="340"/>
      </w:pPr>
      <w:r>
        <w:rPr>
          <w:b/>
        </w:rPr>
        <w:t xml:space="preserve">C. </w:t>
      </w:r>
      <w:r>
        <w:t>người lớn và trẻ lớn đã tiếp xúc hoặc đã mắc bệnh</w:t>
      </w:r>
    </w:p>
    <w:p w14:paraId="1A527ED9" w14:textId="77777777" w:rsidR="00E91606" w:rsidRDefault="00000000">
      <w:pPr>
        <w:ind w:left="340"/>
      </w:pPr>
      <w:r>
        <w:rPr>
          <w:b/>
        </w:rPr>
        <w:t xml:space="preserve">D. </w:t>
      </w:r>
      <w:r>
        <w:t>trẻ em sống tập trung hơn.</w:t>
      </w:r>
    </w:p>
    <w:p w14:paraId="69D90B45" w14:textId="77777777" w:rsidR="00E91606" w:rsidRDefault="00000000">
      <w:pPr>
        <w:ind w:left="340"/>
      </w:pPr>
      <w:r>
        <w:rPr>
          <w:b/>
        </w:rPr>
        <w:t xml:space="preserve">Đáp án: </w:t>
      </w:r>
      <w:r>
        <w:rPr>
          <w:b/>
          <w:color w:val="C00000"/>
        </w:rPr>
        <w:t>C</w:t>
      </w:r>
    </w:p>
    <w:p w14:paraId="46924F00" w14:textId="77777777" w:rsidR="00E91606" w:rsidRDefault="00000000">
      <w:pPr>
        <w:ind w:left="340"/>
      </w:pPr>
      <w:r>
        <w:rPr>
          <w:b/>
        </w:rPr>
        <w:t xml:space="preserve">Giải thích: </w:t>
      </w:r>
      <w:r>
        <w:t>Trẻ em thường chưa có miễn dịch nên dễ mắc bệnh, trong khi người lớn ít mắc hơn vì họ thường đã mắc từ nhỏ và có miễn dịch bền vững bảo vệ</w:t>
      </w:r>
    </w:p>
    <w:p w14:paraId="75ED9348" w14:textId="77777777" w:rsidR="00E91606" w:rsidRDefault="00000000">
      <w:pPr>
        <w:spacing w:before="160"/>
      </w:pPr>
      <w:r>
        <w:rPr>
          <w:b/>
        </w:rPr>
        <w:t xml:space="preserve">Câu 302: </w:t>
      </w:r>
      <w:r>
        <w:t>Bệnh lây nhiễm theo đường hô hấp có tỷ lệ mắc cao ở khu vực đông dân và đô thị hơn vùng nông thôn vì lý do chính là:</w:t>
      </w:r>
    </w:p>
    <w:p w14:paraId="36381AA8" w14:textId="77777777" w:rsidR="00E91606" w:rsidRDefault="00000000">
      <w:pPr>
        <w:ind w:left="340"/>
      </w:pPr>
      <w:r>
        <w:rPr>
          <w:b/>
        </w:rPr>
        <w:lastRenderedPageBreak/>
        <w:t xml:space="preserve">A. </w:t>
      </w:r>
      <w:r>
        <w:t>tiếp xúc gần</w:t>
      </w:r>
    </w:p>
    <w:p w14:paraId="21636F48" w14:textId="77777777" w:rsidR="00E91606" w:rsidRDefault="00000000">
      <w:pPr>
        <w:ind w:left="340"/>
      </w:pPr>
      <w:r>
        <w:rPr>
          <w:b/>
        </w:rPr>
        <w:t xml:space="preserve">B. </w:t>
      </w:r>
      <w:r>
        <w:t>do dùng nhiều kháng sinh, vi khuẩn kháng thuốc</w:t>
      </w:r>
    </w:p>
    <w:p w14:paraId="7EB0E53C" w14:textId="77777777" w:rsidR="00E91606" w:rsidRDefault="00000000">
      <w:pPr>
        <w:ind w:left="340"/>
      </w:pPr>
      <w:r>
        <w:rPr>
          <w:b/>
        </w:rPr>
        <w:t xml:space="preserve">C. </w:t>
      </w:r>
      <w:r>
        <w:t>do không được tiêm chủng đầy đủ</w:t>
      </w:r>
    </w:p>
    <w:p w14:paraId="635724F5" w14:textId="77777777" w:rsidR="00E91606" w:rsidRDefault="00000000">
      <w:pPr>
        <w:ind w:left="340"/>
      </w:pPr>
      <w:r>
        <w:rPr>
          <w:b/>
        </w:rPr>
        <w:t xml:space="preserve">D. </w:t>
      </w:r>
      <w:r>
        <w:t>thường khó phát hiện và phát hiện muộn</w:t>
      </w:r>
    </w:p>
    <w:p w14:paraId="2131B614" w14:textId="77777777" w:rsidR="00E91606" w:rsidRDefault="00000000">
      <w:pPr>
        <w:ind w:left="340"/>
      </w:pPr>
      <w:r>
        <w:rPr>
          <w:b/>
        </w:rPr>
        <w:t xml:space="preserve">Đáp án: </w:t>
      </w:r>
      <w:r>
        <w:rPr>
          <w:b/>
          <w:color w:val="C00000"/>
        </w:rPr>
        <w:t>A</w:t>
      </w:r>
    </w:p>
    <w:p w14:paraId="0B22E666" w14:textId="77777777" w:rsidR="00E91606" w:rsidRDefault="00000000">
      <w:pPr>
        <w:ind w:left="340"/>
      </w:pPr>
      <w:r>
        <w:rPr>
          <w:b/>
        </w:rPr>
        <w:t xml:space="preserve">Giải thích: </w:t>
      </w:r>
      <w:r>
        <w:t>Bệnh truyền nhiễm đường hô hấp thường bùng phát ở những nơi tập trung đông dân, mật độ tiếp xúc cao, chật chội và ẩm thấp</w:t>
      </w:r>
    </w:p>
    <w:p w14:paraId="54ED9552" w14:textId="77777777" w:rsidR="00E91606" w:rsidRDefault="00000000">
      <w:pPr>
        <w:spacing w:before="160"/>
      </w:pPr>
      <w:r>
        <w:rPr>
          <w:b/>
        </w:rPr>
        <w:t xml:space="preserve">Câu 303: </w:t>
      </w:r>
      <w:r>
        <w:t>Bệnh lây nhiễm theo đường hô hấp có tính chất mùa, thường tăng cao trong các tháng lạnh, ẩm vì :</w:t>
      </w:r>
    </w:p>
    <w:p w14:paraId="39864275" w14:textId="77777777" w:rsidR="00E91606" w:rsidRDefault="00000000">
      <w:pPr>
        <w:ind w:left="340"/>
      </w:pPr>
      <w:r>
        <w:rPr>
          <w:b/>
        </w:rPr>
        <w:t xml:space="preserve">A. </w:t>
      </w:r>
      <w:r>
        <w:t>bệnh đường hô hấp chỉ xảy ra vào các tháng lạnh</w:t>
      </w:r>
    </w:p>
    <w:p w14:paraId="6EB049E8" w14:textId="77777777" w:rsidR="00E91606" w:rsidRDefault="00000000">
      <w:pPr>
        <w:ind w:left="340"/>
      </w:pPr>
      <w:r>
        <w:rPr>
          <w:b/>
        </w:rPr>
        <w:t xml:space="preserve">B. </w:t>
      </w:r>
      <w:r>
        <w:t>khí hậu thuận lợi cho việc phát sinh bệnh</w:t>
      </w:r>
    </w:p>
    <w:p w14:paraId="7C104D74" w14:textId="77777777" w:rsidR="00E91606" w:rsidRDefault="00000000">
      <w:pPr>
        <w:ind w:left="340"/>
      </w:pPr>
      <w:r>
        <w:rPr>
          <w:b/>
        </w:rPr>
        <w:t xml:space="preserve">C. </w:t>
      </w:r>
      <w:r>
        <w:t>tăng mức độ tiếp xúc tại các nhà trẻ vào kỳ nhập học</w:t>
      </w:r>
    </w:p>
    <w:p w14:paraId="187844DE" w14:textId="77777777" w:rsidR="00E91606" w:rsidRDefault="00000000">
      <w:pPr>
        <w:ind w:left="340"/>
      </w:pPr>
      <w:r>
        <w:rPr>
          <w:b/>
        </w:rPr>
        <w:t xml:space="preserve">D. </w:t>
      </w:r>
      <w:r>
        <w:t>sức đề kháng giảm hơn vào các tháng mùa lạnh, Nm</w:t>
      </w:r>
    </w:p>
    <w:p w14:paraId="58F6B783" w14:textId="77777777" w:rsidR="00E91606" w:rsidRDefault="00000000">
      <w:pPr>
        <w:ind w:left="340"/>
      </w:pPr>
      <w:r>
        <w:rPr>
          <w:b/>
        </w:rPr>
        <w:t xml:space="preserve">Đáp án: </w:t>
      </w:r>
      <w:r>
        <w:rPr>
          <w:b/>
          <w:color w:val="C00000"/>
        </w:rPr>
        <w:t>B</w:t>
      </w:r>
    </w:p>
    <w:p w14:paraId="0BEB05A5" w14:textId="77777777" w:rsidR="00E91606" w:rsidRDefault="00000000">
      <w:pPr>
        <w:spacing w:before="160"/>
      </w:pPr>
      <w:r>
        <w:rPr>
          <w:b/>
        </w:rPr>
        <w:t xml:space="preserve">Câu 304: </w:t>
      </w:r>
      <w:r>
        <w:t>Dịch sởi có tính chất chu kỳ 3-4 lần dịch bùng phát thành dịch lớn vì:</w:t>
      </w:r>
    </w:p>
    <w:p w14:paraId="52443161" w14:textId="77777777" w:rsidR="00E91606" w:rsidRDefault="00000000">
      <w:pPr>
        <w:ind w:left="340"/>
      </w:pPr>
      <w:r>
        <w:rPr>
          <w:b/>
        </w:rPr>
        <w:t xml:space="preserve">A. </w:t>
      </w:r>
      <w:r>
        <w:t>tích luỹ số trẻ không có miễn dịch với bệnh với số lượng đủ lớn để bùng phát thành dịch</w:t>
      </w:r>
    </w:p>
    <w:p w14:paraId="1D27370C" w14:textId="77777777" w:rsidR="00E91606" w:rsidRDefault="00000000">
      <w:pPr>
        <w:ind w:left="340"/>
      </w:pPr>
      <w:r>
        <w:rPr>
          <w:b/>
        </w:rPr>
        <w:t xml:space="preserve">B. </w:t>
      </w:r>
      <w:r>
        <w:t>hiệu quả của công tác phòng chống dịch giảm</w:t>
      </w:r>
    </w:p>
    <w:p w14:paraId="047794EA" w14:textId="77777777" w:rsidR="00E91606" w:rsidRDefault="00000000">
      <w:pPr>
        <w:ind w:left="340"/>
      </w:pPr>
      <w:r>
        <w:rPr>
          <w:b/>
        </w:rPr>
        <w:t xml:space="preserve">C. </w:t>
      </w:r>
      <w:r>
        <w:t>công tác giám sát phát hiện dịch không tập trung</w:t>
      </w:r>
    </w:p>
    <w:p w14:paraId="7A988868" w14:textId="77777777" w:rsidR="00E91606" w:rsidRDefault="00000000">
      <w:pPr>
        <w:ind w:left="340"/>
      </w:pPr>
      <w:r>
        <w:rPr>
          <w:b/>
        </w:rPr>
        <w:t xml:space="preserve">D. </w:t>
      </w:r>
      <w:r>
        <w:t>kháng thể của mẹ giảm khi tuổi cao.</w:t>
      </w:r>
    </w:p>
    <w:p w14:paraId="48B5EED9" w14:textId="77777777" w:rsidR="00E91606" w:rsidRDefault="00000000">
      <w:pPr>
        <w:ind w:left="340"/>
      </w:pPr>
      <w:r>
        <w:rPr>
          <w:b/>
        </w:rPr>
        <w:t xml:space="preserve">Đáp án: </w:t>
      </w:r>
      <w:r>
        <w:rPr>
          <w:b/>
          <w:color w:val="C00000"/>
        </w:rPr>
        <w:t>A</w:t>
      </w:r>
    </w:p>
    <w:p w14:paraId="0698D86C" w14:textId="77777777" w:rsidR="00E91606" w:rsidRDefault="00000000">
      <w:pPr>
        <w:ind w:left="340"/>
      </w:pPr>
      <w:r>
        <w:rPr>
          <w:b/>
        </w:rPr>
        <w:t xml:space="preserve">Giải thích: </w:t>
      </w:r>
      <w:r>
        <w:t>Tính chu kỳ của dịch sởi (3-4 năm một lần) được quyết định bởi sự thay đổi tính miễn dịch của khối cảm thụ, cụ thể là việc tích lũy đủ số lượng người chưa có miễn dịch trong cộng đồng</w:t>
      </w:r>
    </w:p>
    <w:p w14:paraId="30B355B1" w14:textId="77777777" w:rsidR="00E91606" w:rsidRDefault="00000000">
      <w:pPr>
        <w:spacing w:before="160"/>
      </w:pPr>
      <w:r>
        <w:rPr>
          <w:b/>
        </w:rPr>
        <w:t xml:space="preserve">Câu 305: </w:t>
      </w:r>
      <w:r>
        <w:t>Bệnh sởi cần cách ly :</w:t>
      </w:r>
    </w:p>
    <w:p w14:paraId="6AEB3274" w14:textId="77777777" w:rsidR="00E91606" w:rsidRDefault="00000000">
      <w:pPr>
        <w:ind w:left="340"/>
      </w:pPr>
      <w:r>
        <w:rPr>
          <w:b/>
        </w:rPr>
        <w:t xml:space="preserve">A. </w:t>
      </w:r>
      <w:r>
        <w:t>trong khi sốt và suốt thời kỳ nổi ban</w:t>
      </w:r>
    </w:p>
    <w:p w14:paraId="5BFB6D19" w14:textId="77777777" w:rsidR="00E91606" w:rsidRDefault="00000000">
      <w:pPr>
        <w:ind w:left="340"/>
      </w:pPr>
      <w:r>
        <w:rPr>
          <w:b/>
        </w:rPr>
        <w:t xml:space="preserve">B. </w:t>
      </w:r>
      <w:r>
        <w:t>bắt buộc cách ly tại bệnh viện</w:t>
      </w:r>
    </w:p>
    <w:p w14:paraId="579533B8" w14:textId="77777777" w:rsidR="00E91606" w:rsidRDefault="00000000">
      <w:pPr>
        <w:ind w:left="340"/>
      </w:pPr>
      <w:r>
        <w:rPr>
          <w:b/>
        </w:rPr>
        <w:t xml:space="preserve">C. </w:t>
      </w:r>
      <w:r>
        <w:t>trong thời gian có sốt</w:t>
      </w:r>
    </w:p>
    <w:p w14:paraId="11EDF94E" w14:textId="77777777" w:rsidR="00E91606" w:rsidRDefault="00000000">
      <w:pPr>
        <w:ind w:left="340"/>
      </w:pPr>
      <w:r>
        <w:rPr>
          <w:b/>
        </w:rPr>
        <w:t xml:space="preserve">D. </w:t>
      </w:r>
      <w:r>
        <w:t>cho đến sau khi ban sởi bay hết 2 tuần.</w:t>
      </w:r>
    </w:p>
    <w:p w14:paraId="7181E88B" w14:textId="77777777" w:rsidR="00E91606" w:rsidRDefault="00000000">
      <w:pPr>
        <w:ind w:left="340"/>
      </w:pPr>
      <w:r>
        <w:rPr>
          <w:b/>
        </w:rPr>
        <w:t xml:space="preserve">Đáp án: </w:t>
      </w:r>
      <w:r>
        <w:rPr>
          <w:b/>
          <w:color w:val="C00000"/>
        </w:rPr>
        <w:t>A</w:t>
      </w:r>
    </w:p>
    <w:p w14:paraId="1FC31A14" w14:textId="77777777" w:rsidR="00E91606" w:rsidRDefault="00000000">
      <w:pPr>
        <w:ind w:left="340"/>
      </w:pPr>
      <w:r>
        <w:rPr>
          <w:b/>
        </w:rPr>
        <w:lastRenderedPageBreak/>
        <w:t xml:space="preserve">Giải thích: </w:t>
      </w:r>
      <w:r>
        <w:t>Người bệnh sởi truyền bệnh ngay từ khi mới sốt (2-3 ngày trước nổi ban) và tiếp tục lây trong suốt thời kỳ nổi ban (3-5 ngày)</w:t>
      </w:r>
    </w:p>
    <w:p w14:paraId="1ACC353A" w14:textId="77777777" w:rsidR="00E91606" w:rsidRDefault="00000000">
      <w:pPr>
        <w:spacing w:before="160"/>
      </w:pPr>
      <w:r>
        <w:rPr>
          <w:b/>
        </w:rPr>
        <w:t xml:space="preserve">Câu 306: </w:t>
      </w:r>
      <w:r>
        <w:t>Bệnh ho gà cần cách ly:</w:t>
      </w:r>
    </w:p>
    <w:p w14:paraId="2722C23F" w14:textId="77777777" w:rsidR="00E91606" w:rsidRDefault="00000000">
      <w:pPr>
        <w:ind w:left="340"/>
      </w:pPr>
      <w:r>
        <w:rPr>
          <w:b/>
        </w:rPr>
        <w:t xml:space="preserve">A. </w:t>
      </w:r>
      <w:r>
        <w:t>bắt buộc tại bệnh viện</w:t>
      </w:r>
    </w:p>
    <w:p w14:paraId="7B82ABFF" w14:textId="77777777" w:rsidR="00E91606" w:rsidRDefault="00000000">
      <w:pPr>
        <w:ind w:left="340"/>
      </w:pPr>
      <w:r>
        <w:rPr>
          <w:b/>
        </w:rPr>
        <w:t xml:space="preserve">B. </w:t>
      </w:r>
      <w:r>
        <w:t>thời gian chảy nước mũi và trong vòng 15 ngày của thời kỳ ho rũ</w:t>
      </w:r>
    </w:p>
    <w:p w14:paraId="5F0D4FEB" w14:textId="77777777" w:rsidR="00E91606" w:rsidRDefault="00000000">
      <w:pPr>
        <w:ind w:left="340"/>
      </w:pPr>
      <w:r>
        <w:rPr>
          <w:b/>
        </w:rPr>
        <w:t xml:space="preserve">C. </w:t>
      </w:r>
      <w:r>
        <w:t>thời gian 3 tháng kể từ khi mắc bệnh</w:t>
      </w:r>
    </w:p>
    <w:p w14:paraId="1CBFD4FF" w14:textId="77777777" w:rsidR="00E91606" w:rsidRDefault="00000000">
      <w:pPr>
        <w:ind w:left="340"/>
      </w:pPr>
      <w:r>
        <w:rPr>
          <w:b/>
        </w:rPr>
        <w:t xml:space="preserve">D. </w:t>
      </w:r>
      <w:r>
        <w:t>thời gian 6 tháng kể từ khi mắc bệnh</w:t>
      </w:r>
    </w:p>
    <w:p w14:paraId="065B0053" w14:textId="77777777" w:rsidR="00E91606" w:rsidRDefault="00000000">
      <w:pPr>
        <w:ind w:left="340"/>
      </w:pPr>
      <w:r>
        <w:rPr>
          <w:b/>
        </w:rPr>
        <w:t xml:space="preserve">Đáp án: </w:t>
      </w:r>
      <w:r>
        <w:rPr>
          <w:b/>
          <w:color w:val="C00000"/>
        </w:rPr>
        <w:t>B</w:t>
      </w:r>
    </w:p>
    <w:p w14:paraId="6C2820C7" w14:textId="77777777" w:rsidR="00E91606" w:rsidRDefault="00000000">
      <w:pPr>
        <w:ind w:left="340"/>
      </w:pPr>
      <w:r>
        <w:rPr>
          <w:b/>
        </w:rPr>
        <w:t xml:space="preserve">Giải thích: </w:t>
      </w:r>
      <w:r>
        <w:t>Bệnh ho gà chỉ lây trong vòng 3 tuần đầu kể từ khi phát bệnh (gồm giai đoạn viêm long đường hô hấp trên và 15 ngày đầu của giai đoạn ho rũ), sau đó tính chất lây lan kết thúc dù triệu chứng lâm sàng vẫn còn</w:t>
      </w:r>
    </w:p>
    <w:p w14:paraId="5A7E6E13" w14:textId="77777777" w:rsidR="00E91606" w:rsidRDefault="00000000">
      <w:pPr>
        <w:spacing w:before="160"/>
      </w:pPr>
      <w:r>
        <w:rPr>
          <w:b/>
        </w:rPr>
        <w:t xml:space="preserve">Câu 307: </w:t>
      </w:r>
      <w:r>
        <w:t>Thời gian theo dõi cách ly tại nhà đối với người tiếp xúc với bệnh nhân ho gà là:</w:t>
      </w:r>
    </w:p>
    <w:p w14:paraId="3F51AB70" w14:textId="77777777" w:rsidR="00E91606" w:rsidRDefault="00000000">
      <w:pPr>
        <w:ind w:left="340"/>
      </w:pPr>
      <w:r>
        <w:rPr>
          <w:b/>
        </w:rPr>
        <w:t xml:space="preserve">A. </w:t>
      </w:r>
      <w:r>
        <w:t>1 tuần</w:t>
      </w:r>
    </w:p>
    <w:p w14:paraId="3B2ACE0A" w14:textId="77777777" w:rsidR="00E91606" w:rsidRDefault="00000000">
      <w:pPr>
        <w:ind w:left="340"/>
      </w:pPr>
      <w:r>
        <w:rPr>
          <w:b/>
        </w:rPr>
        <w:t xml:space="preserve">B. </w:t>
      </w:r>
      <w:r>
        <w:t>2 tuần</w:t>
      </w:r>
    </w:p>
    <w:p w14:paraId="742F341D" w14:textId="77777777" w:rsidR="00E91606" w:rsidRDefault="00000000">
      <w:pPr>
        <w:ind w:left="340"/>
      </w:pPr>
      <w:r>
        <w:rPr>
          <w:b/>
        </w:rPr>
        <w:t xml:space="preserve">C. </w:t>
      </w:r>
      <w:r>
        <w:t>3 tuần</w:t>
      </w:r>
    </w:p>
    <w:p w14:paraId="51EF3E9C" w14:textId="77777777" w:rsidR="00E91606" w:rsidRDefault="00000000">
      <w:pPr>
        <w:ind w:left="340"/>
      </w:pPr>
      <w:r>
        <w:rPr>
          <w:b/>
        </w:rPr>
        <w:t xml:space="preserve">D. </w:t>
      </w:r>
      <w:r>
        <w:t>4 tùân</w:t>
      </w:r>
    </w:p>
    <w:p w14:paraId="6241CD19" w14:textId="77777777" w:rsidR="00E91606" w:rsidRDefault="00000000">
      <w:pPr>
        <w:ind w:left="340"/>
      </w:pPr>
      <w:r>
        <w:rPr>
          <w:b/>
        </w:rPr>
        <w:t xml:space="preserve">Đáp án: </w:t>
      </w:r>
      <w:r>
        <w:rPr>
          <w:b/>
          <w:color w:val="C00000"/>
        </w:rPr>
        <w:t>C</w:t>
      </w:r>
    </w:p>
    <w:p w14:paraId="11661D8A" w14:textId="77777777" w:rsidR="00E91606" w:rsidRDefault="00000000">
      <w:pPr>
        <w:ind w:left="340"/>
      </w:pPr>
      <w:r>
        <w:rPr>
          <w:b/>
        </w:rPr>
        <w:t xml:space="preserve">Giải thích: </w:t>
      </w:r>
      <w:r>
        <w:t>Thời gian ủ bệnh của ho gà thường từ 6-20 ngày. Do đó, việc theo dõi trong vòng 3 tuần (21 ngày) là phù hợp để bao phủ hết thời kỳ ủ bệnh tối đa.</w:t>
      </w:r>
    </w:p>
    <w:p w14:paraId="1587E85D" w14:textId="77777777" w:rsidR="00E91606" w:rsidRDefault="00000000">
      <w:pPr>
        <w:spacing w:before="160"/>
      </w:pPr>
      <w:r>
        <w:rPr>
          <w:b/>
        </w:rPr>
        <w:t xml:space="preserve">Câu 308: </w:t>
      </w:r>
      <w:r>
        <w:t>Thời gian cách ly trẻ bị thuỷ đậu cần:</w:t>
      </w:r>
    </w:p>
    <w:p w14:paraId="19E9F83A" w14:textId="77777777" w:rsidR="00E91606" w:rsidRDefault="00000000">
      <w:pPr>
        <w:ind w:left="340"/>
      </w:pPr>
      <w:r>
        <w:rPr>
          <w:b/>
        </w:rPr>
        <w:t xml:space="preserve">A. </w:t>
      </w:r>
      <w:r>
        <w:t>3 ngày sau khi nốt thuỷ đậu đóng vảy</w:t>
      </w:r>
    </w:p>
    <w:p w14:paraId="3FE484A3" w14:textId="77777777" w:rsidR="00E91606" w:rsidRDefault="00000000">
      <w:pPr>
        <w:ind w:left="340"/>
      </w:pPr>
      <w:r>
        <w:rPr>
          <w:b/>
        </w:rPr>
        <w:t xml:space="preserve">B. </w:t>
      </w:r>
      <w:r>
        <w:t>7 ngày kể từ khi phát bệnh</w:t>
      </w:r>
    </w:p>
    <w:p w14:paraId="3CC14A91" w14:textId="77777777" w:rsidR="00E91606" w:rsidRDefault="00000000">
      <w:pPr>
        <w:ind w:left="340"/>
      </w:pPr>
      <w:r>
        <w:rPr>
          <w:b/>
        </w:rPr>
        <w:t xml:space="preserve">C. </w:t>
      </w:r>
      <w:r>
        <w:t>14 ngày kể từ khi phát bệnh</w:t>
      </w:r>
    </w:p>
    <w:p w14:paraId="5E565EFC" w14:textId="77777777" w:rsidR="00E91606" w:rsidRDefault="00000000">
      <w:pPr>
        <w:ind w:left="340"/>
      </w:pPr>
      <w:r>
        <w:rPr>
          <w:b/>
        </w:rPr>
        <w:t xml:space="preserve">D. </w:t>
      </w:r>
      <w:r>
        <w:t>bắt buộc tại bệnh viện</w:t>
      </w:r>
    </w:p>
    <w:p w14:paraId="3286E03C" w14:textId="77777777" w:rsidR="00E91606" w:rsidRDefault="00000000">
      <w:pPr>
        <w:ind w:left="340"/>
      </w:pPr>
      <w:r>
        <w:rPr>
          <w:b/>
        </w:rPr>
        <w:t xml:space="preserve">Đáp án: </w:t>
      </w:r>
      <w:r>
        <w:rPr>
          <w:b/>
          <w:color w:val="C00000"/>
        </w:rPr>
        <w:t>B</w:t>
      </w:r>
    </w:p>
    <w:p w14:paraId="7B552CD8" w14:textId="77777777" w:rsidR="00E91606" w:rsidRDefault="00000000">
      <w:pPr>
        <w:ind w:left="340"/>
      </w:pPr>
      <w:r>
        <w:rPr>
          <w:b/>
        </w:rPr>
        <w:t xml:space="preserve">Giải thích: </w:t>
      </w:r>
      <w:r>
        <w:t>Thời kỳ lây truyền của thủy đậu thường từ 1-2 ngày trước khi phát ban và không quá 5 ngày sau khi xuất hiện lớp phỏng dạ đầu tiên. Do đó, cách ly 7 ngày là khoảng thời gian an toàn thông thường được áp dụng.</w:t>
      </w:r>
    </w:p>
    <w:p w14:paraId="0DA64C83" w14:textId="77777777" w:rsidR="00E91606" w:rsidRDefault="00000000">
      <w:pPr>
        <w:spacing w:before="160"/>
      </w:pPr>
      <w:r>
        <w:rPr>
          <w:b/>
        </w:rPr>
        <w:t xml:space="preserve">Câu 309: </w:t>
      </w:r>
      <w:r>
        <w:t>Bệnh bạch hầu cần cách ly :</w:t>
      </w:r>
    </w:p>
    <w:p w14:paraId="3FD202C0" w14:textId="77777777" w:rsidR="00E91606" w:rsidRDefault="00000000">
      <w:pPr>
        <w:ind w:left="340"/>
      </w:pPr>
      <w:r>
        <w:rPr>
          <w:b/>
        </w:rPr>
        <w:lastRenderedPageBreak/>
        <w:t xml:space="preserve">A. </w:t>
      </w:r>
      <w:r>
        <w:t>bắt buộc tại bệnh viện</w:t>
      </w:r>
    </w:p>
    <w:p w14:paraId="76C04C53" w14:textId="77777777" w:rsidR="00E91606" w:rsidRDefault="00000000">
      <w:pPr>
        <w:ind w:left="340"/>
      </w:pPr>
      <w:r>
        <w:rPr>
          <w:b/>
        </w:rPr>
        <w:t xml:space="preserve">B. </w:t>
      </w:r>
      <w:r>
        <w:t>tại nhà</w:t>
      </w:r>
    </w:p>
    <w:p w14:paraId="4A3CFE6B" w14:textId="77777777" w:rsidR="00E91606" w:rsidRDefault="00000000">
      <w:pPr>
        <w:ind w:left="340"/>
      </w:pPr>
      <w:r>
        <w:rPr>
          <w:b/>
        </w:rPr>
        <w:t xml:space="preserve">C. </w:t>
      </w:r>
      <w:r>
        <w:t>bệnh nhân cho ra viện hết triệu chứng lâm sàng và kết quả xét nghiệm dịch họng 2 lần mỗi lần cách nhau 8 ngày không có vi khuẩn</w:t>
      </w:r>
    </w:p>
    <w:p w14:paraId="20F928DD" w14:textId="77777777" w:rsidR="00E91606" w:rsidRDefault="00000000">
      <w:pPr>
        <w:ind w:left="340"/>
      </w:pPr>
      <w:r>
        <w:rPr>
          <w:b/>
        </w:rPr>
        <w:t xml:space="preserve">D. </w:t>
      </w:r>
      <w:r>
        <w:t>cho ra viện khi khỏi các dấu hiệu lâm sàng 16 ngày.</w:t>
      </w:r>
    </w:p>
    <w:p w14:paraId="11A15F89" w14:textId="77777777" w:rsidR="00E91606" w:rsidRDefault="00000000">
      <w:pPr>
        <w:ind w:left="340"/>
      </w:pPr>
      <w:r>
        <w:rPr>
          <w:b/>
        </w:rPr>
        <w:t xml:space="preserve">Đáp án: </w:t>
      </w:r>
      <w:r>
        <w:rPr>
          <w:b/>
          <w:color w:val="C00000"/>
        </w:rPr>
        <w:t>A</w:t>
      </w:r>
    </w:p>
    <w:p w14:paraId="76DAB58D" w14:textId="77777777" w:rsidR="00E91606" w:rsidRDefault="00000000">
      <w:pPr>
        <w:ind w:left="340"/>
      </w:pPr>
      <w:r>
        <w:rPr>
          <w:b/>
        </w:rPr>
        <w:t xml:space="preserve">Giải thích: </w:t>
      </w:r>
      <w:r>
        <w:t>Việc cách ly tại bệnh viện nhằm đảm bảo điều trị đặc hiệu để thanh toán trạng thái mang mầm bệnh</w:t>
      </w:r>
    </w:p>
    <w:p w14:paraId="3F73D790" w14:textId="77777777" w:rsidR="00E91606" w:rsidRDefault="00000000">
      <w:pPr>
        <w:spacing w:before="160"/>
      </w:pPr>
      <w:r>
        <w:rPr>
          <w:b/>
        </w:rPr>
        <w:t xml:space="preserve">Câu 310: </w:t>
      </w:r>
      <w:r>
        <w:t>Thời gian cách ly đối với người tiếp xúc bệnh nhân đậu mùa là :</w:t>
      </w:r>
    </w:p>
    <w:p w14:paraId="5A21742C" w14:textId="77777777" w:rsidR="00E91606" w:rsidRDefault="00000000">
      <w:pPr>
        <w:ind w:left="340"/>
      </w:pPr>
      <w:r>
        <w:rPr>
          <w:b/>
        </w:rPr>
        <w:t xml:space="preserve">A. </w:t>
      </w:r>
      <w:r>
        <w:t>7 ngày từ khi tiếp xúc</w:t>
      </w:r>
    </w:p>
    <w:p w14:paraId="5072930D" w14:textId="77777777" w:rsidR="00E91606" w:rsidRDefault="00000000">
      <w:pPr>
        <w:ind w:left="340"/>
      </w:pPr>
      <w:r>
        <w:rPr>
          <w:b/>
        </w:rPr>
        <w:t xml:space="preserve">B. </w:t>
      </w:r>
      <w:r>
        <w:t>14 ngày từ khi tiếp xúc</w:t>
      </w:r>
    </w:p>
    <w:p w14:paraId="5680361C" w14:textId="77777777" w:rsidR="00E91606" w:rsidRDefault="00000000">
      <w:pPr>
        <w:ind w:left="340"/>
      </w:pPr>
      <w:r>
        <w:rPr>
          <w:b/>
        </w:rPr>
        <w:t xml:space="preserve">C. </w:t>
      </w:r>
      <w:r>
        <w:t>21 ngày từ khi tiếp xúc</w:t>
      </w:r>
    </w:p>
    <w:p w14:paraId="0FA8A897" w14:textId="77777777" w:rsidR="00E91606" w:rsidRDefault="00000000">
      <w:pPr>
        <w:ind w:left="340"/>
      </w:pPr>
      <w:r>
        <w:rPr>
          <w:b/>
        </w:rPr>
        <w:t xml:space="preserve">D. </w:t>
      </w:r>
      <w:r>
        <w:t>30 ngày từ khi tiếp xúc</w:t>
      </w:r>
    </w:p>
    <w:p w14:paraId="54586938" w14:textId="77777777" w:rsidR="00E91606" w:rsidRDefault="00000000">
      <w:pPr>
        <w:ind w:left="340"/>
      </w:pPr>
      <w:r>
        <w:rPr>
          <w:b/>
        </w:rPr>
        <w:t xml:space="preserve">Đáp án: </w:t>
      </w:r>
      <w:r>
        <w:rPr>
          <w:b/>
          <w:color w:val="C00000"/>
        </w:rPr>
        <w:t>B</w:t>
      </w:r>
    </w:p>
    <w:p w14:paraId="5EC9644E" w14:textId="77777777" w:rsidR="00E91606" w:rsidRDefault="00000000">
      <w:pPr>
        <w:spacing w:before="160"/>
      </w:pPr>
      <w:r>
        <w:rPr>
          <w:b/>
        </w:rPr>
        <w:t xml:space="preserve">Câu 311: </w:t>
      </w:r>
      <w:r>
        <w:t>Bệnh nhân quai bị cần cách ly : 6 ngày trước sưng mang tai và sau 6 ngày sau khi sưng</w:t>
      </w:r>
    </w:p>
    <w:p w14:paraId="6F19F1CE" w14:textId="77777777" w:rsidR="00E91606" w:rsidRDefault="00000000">
      <w:pPr>
        <w:ind w:left="340"/>
      </w:pPr>
      <w:r>
        <w:rPr>
          <w:b/>
        </w:rPr>
        <w:t xml:space="preserve">A. </w:t>
      </w:r>
      <w:r>
        <w:t>hết triệu chứng lâm sàng</w:t>
      </w:r>
    </w:p>
    <w:p w14:paraId="515E5423" w14:textId="77777777" w:rsidR="00E91606" w:rsidRDefault="00000000">
      <w:pPr>
        <w:ind w:left="340"/>
      </w:pPr>
      <w:r>
        <w:rPr>
          <w:b/>
        </w:rPr>
        <w:t xml:space="preserve">B. </w:t>
      </w:r>
      <w:r>
        <w:t>hết sốt</w:t>
      </w:r>
    </w:p>
    <w:p w14:paraId="2ACE9690" w14:textId="77777777" w:rsidR="00E91606" w:rsidRDefault="00000000">
      <w:pPr>
        <w:ind w:left="340"/>
      </w:pPr>
      <w:r>
        <w:rPr>
          <w:b/>
        </w:rPr>
        <w:t xml:space="preserve">C. </w:t>
      </w:r>
      <w:r>
        <w:t>sau 14 ngày từ khi phát bệnh</w:t>
      </w:r>
    </w:p>
    <w:p w14:paraId="5272CF9A" w14:textId="77777777" w:rsidR="00E91606" w:rsidRDefault="00000000">
      <w:pPr>
        <w:ind w:left="340"/>
      </w:pPr>
      <w:r>
        <w:rPr>
          <w:b/>
        </w:rPr>
        <w:t xml:space="preserve">D. </w:t>
      </w:r>
      <w:r>
        <w:t>sau 21 ngày từ khi phát bệnh</w:t>
      </w:r>
    </w:p>
    <w:p w14:paraId="1993371E" w14:textId="77777777" w:rsidR="00E91606" w:rsidRDefault="00000000">
      <w:pPr>
        <w:ind w:left="340"/>
      </w:pPr>
      <w:r>
        <w:rPr>
          <w:b/>
        </w:rPr>
        <w:t xml:space="preserve">Đáp án: </w:t>
      </w:r>
      <w:r>
        <w:rPr>
          <w:b/>
          <w:color w:val="C00000"/>
        </w:rPr>
        <w:t>C</w:t>
      </w:r>
    </w:p>
    <w:p w14:paraId="3FB62A27" w14:textId="77777777" w:rsidR="00E91606" w:rsidRDefault="00000000">
      <w:pPr>
        <w:spacing w:before="160"/>
      </w:pPr>
      <w:r>
        <w:rPr>
          <w:b/>
        </w:rPr>
        <w:t xml:space="preserve">Câu 312: </w:t>
      </w:r>
      <w:r>
        <w:t>Thời gian cách ly theo dõi đối với trẻ dưới 10 tuổi tiếp xúc với bệnh nhân bị quai bị là :</w:t>
      </w:r>
    </w:p>
    <w:p w14:paraId="4A7BF31C" w14:textId="77777777" w:rsidR="00E91606" w:rsidRDefault="00000000">
      <w:pPr>
        <w:ind w:left="340"/>
      </w:pPr>
      <w:r>
        <w:rPr>
          <w:b/>
        </w:rPr>
        <w:t xml:space="preserve">A. </w:t>
      </w:r>
      <w:r>
        <w:t>7 ngày</w:t>
      </w:r>
    </w:p>
    <w:p w14:paraId="102A43F4" w14:textId="77777777" w:rsidR="00E91606" w:rsidRDefault="00000000">
      <w:pPr>
        <w:ind w:left="340"/>
      </w:pPr>
      <w:r>
        <w:rPr>
          <w:b/>
        </w:rPr>
        <w:t xml:space="preserve">B. </w:t>
      </w:r>
      <w:r>
        <w:t>14 ngày</w:t>
      </w:r>
    </w:p>
    <w:p w14:paraId="407DA5C2" w14:textId="77777777" w:rsidR="00E91606" w:rsidRDefault="00000000">
      <w:pPr>
        <w:ind w:left="340"/>
      </w:pPr>
      <w:r>
        <w:rPr>
          <w:b/>
        </w:rPr>
        <w:t xml:space="preserve">C. </w:t>
      </w:r>
      <w:r>
        <w:t>21 ngày</w:t>
      </w:r>
    </w:p>
    <w:p w14:paraId="2F4CCD35" w14:textId="77777777" w:rsidR="00E91606" w:rsidRDefault="00000000">
      <w:pPr>
        <w:ind w:left="340"/>
      </w:pPr>
      <w:r>
        <w:rPr>
          <w:b/>
        </w:rPr>
        <w:t xml:space="preserve">D. </w:t>
      </w:r>
      <w:r>
        <w:t>30 ngày</w:t>
      </w:r>
    </w:p>
    <w:p w14:paraId="306939E7" w14:textId="77777777" w:rsidR="00E91606" w:rsidRDefault="00000000">
      <w:pPr>
        <w:ind w:left="340"/>
      </w:pPr>
      <w:r>
        <w:rPr>
          <w:b/>
        </w:rPr>
        <w:t xml:space="preserve">Đáp án: </w:t>
      </w:r>
      <w:r>
        <w:rPr>
          <w:b/>
          <w:color w:val="C00000"/>
        </w:rPr>
        <w:t>B</w:t>
      </w:r>
    </w:p>
    <w:p w14:paraId="4FDF2FFA" w14:textId="77777777" w:rsidR="00E91606" w:rsidRDefault="00000000">
      <w:pPr>
        <w:spacing w:before="160"/>
      </w:pPr>
      <w:r>
        <w:rPr>
          <w:b/>
        </w:rPr>
        <w:t xml:space="preserve">Câu 313: </w:t>
      </w:r>
      <w:r>
        <w:t>Bệnh nào sau đây không nhất thiết phải tiêm phòng cho trẻ dưới 1 tuổi</w:t>
      </w:r>
    </w:p>
    <w:p w14:paraId="40407A96" w14:textId="77777777" w:rsidR="00E91606" w:rsidRDefault="00000000">
      <w:pPr>
        <w:ind w:left="340"/>
      </w:pPr>
      <w:r>
        <w:rPr>
          <w:b/>
        </w:rPr>
        <w:lastRenderedPageBreak/>
        <w:t xml:space="preserve">A. </w:t>
      </w:r>
      <w:r>
        <w:t>bạch hầu</w:t>
      </w:r>
    </w:p>
    <w:p w14:paraId="04ABB47F" w14:textId="77777777" w:rsidR="00E91606" w:rsidRDefault="00000000">
      <w:pPr>
        <w:ind w:left="340"/>
      </w:pPr>
      <w:r>
        <w:rPr>
          <w:b/>
        </w:rPr>
        <w:t xml:space="preserve">B. </w:t>
      </w:r>
      <w:r>
        <w:t>ho gà</w:t>
      </w:r>
    </w:p>
    <w:p w14:paraId="4A38241C" w14:textId="77777777" w:rsidR="00E91606" w:rsidRDefault="00000000">
      <w:pPr>
        <w:ind w:left="340"/>
      </w:pPr>
      <w:r>
        <w:rPr>
          <w:b/>
        </w:rPr>
        <w:t xml:space="preserve">C. </w:t>
      </w:r>
      <w:r>
        <w:t>sởi</w:t>
      </w:r>
    </w:p>
    <w:p w14:paraId="66CE13F2" w14:textId="77777777" w:rsidR="00E91606" w:rsidRDefault="00000000">
      <w:pPr>
        <w:ind w:left="340"/>
      </w:pPr>
      <w:r>
        <w:rPr>
          <w:b/>
        </w:rPr>
        <w:t xml:space="preserve">D. </w:t>
      </w:r>
      <w:r>
        <w:t>viêm não phát dịch (vắc xin Viêm não Nhật Bản được chỉ định tiêm cho trẻ khi trên 12 tháng tuổi (tức là sau 1 tuổi)</w:t>
      </w:r>
    </w:p>
    <w:p w14:paraId="0AE01996" w14:textId="77777777" w:rsidR="00E91606" w:rsidRDefault="00000000">
      <w:pPr>
        <w:ind w:left="340"/>
      </w:pPr>
      <w:r>
        <w:rPr>
          <w:b/>
        </w:rPr>
        <w:t xml:space="preserve">Đáp án: </w:t>
      </w:r>
      <w:r>
        <w:rPr>
          <w:b/>
          <w:color w:val="C00000"/>
        </w:rPr>
        <w:t>D</w:t>
      </w:r>
    </w:p>
    <w:p w14:paraId="52424DD5" w14:textId="77777777" w:rsidR="00E91606" w:rsidRDefault="00000000">
      <w:pPr>
        <w:spacing w:before="160"/>
      </w:pPr>
      <w:r>
        <w:rPr>
          <w:b/>
        </w:rPr>
        <w:t xml:space="preserve">Câu 314: </w:t>
      </w:r>
      <w:r>
        <w:t>Biện pháp phòng dịch các bệnh lây nhiễm theo đường hô hấp tác động hiệu quả nhất là :</w:t>
      </w:r>
    </w:p>
    <w:p w14:paraId="54B0C303" w14:textId="77777777" w:rsidR="00E91606" w:rsidRDefault="00000000">
      <w:pPr>
        <w:ind w:left="340"/>
      </w:pPr>
      <w:r>
        <w:rPr>
          <w:b/>
        </w:rPr>
        <w:t xml:space="preserve">A. </w:t>
      </w:r>
      <w:r>
        <w:t>khử khuẩn khu vực có bệnh nhân</w:t>
      </w:r>
    </w:p>
    <w:p w14:paraId="1C3633BE" w14:textId="77777777" w:rsidR="00E91606" w:rsidRDefault="00000000">
      <w:pPr>
        <w:ind w:left="340"/>
      </w:pPr>
      <w:r>
        <w:rPr>
          <w:b/>
        </w:rPr>
        <w:t xml:space="preserve">B. </w:t>
      </w:r>
      <w:r>
        <w:t>tiêm vaccin</w:t>
      </w:r>
    </w:p>
    <w:p w14:paraId="666BB7D8" w14:textId="77777777" w:rsidR="00E91606" w:rsidRDefault="00000000">
      <w:pPr>
        <w:ind w:left="340"/>
      </w:pPr>
      <w:r>
        <w:rPr>
          <w:b/>
        </w:rPr>
        <w:t xml:space="preserve">C. </w:t>
      </w:r>
      <w:r>
        <w:t>phát hiện bệnh nhân sớm và cách ly</w:t>
      </w:r>
    </w:p>
    <w:p w14:paraId="4D78BFAC" w14:textId="77777777" w:rsidR="00E91606" w:rsidRDefault="00000000">
      <w:pPr>
        <w:ind w:left="340"/>
      </w:pPr>
      <w:r>
        <w:rPr>
          <w:b/>
        </w:rPr>
        <w:t xml:space="preserve">D. </w:t>
      </w:r>
      <w:r>
        <w:t>mang khNu trang khi chăm sóc bệnh nhân Hãy lựa chọn câu trả lời đúng hoặc sai phù hợp trong các câu hỏi sau : Hãy điền từ hoặc cụm từ đúng và thích hợp vào ô trống trong các câu hỏi sau: Tác nhân gây bệnh sởi, thuỷ đậu, quai bị là vi rút Tác nhân gây bệnh bạch hầu, ho gà là vi khuẩn Kể tên 2 bệnh lây nhiễm theo đường hô hấp và có triệu chứng bệnh đường hô hấp ở trẻ dưới 1 tuổi, có nguồn truyền nhiễm duy nhất là người bệnh : sởi, ho gà Nguồn truyền nhiễm bệnh bạch hầu có thể có 3 nguồn là : Người bệnh Người khỏi mang mầm bệnh Người lành mang mầm bệnh</w:t>
      </w:r>
    </w:p>
    <w:p w14:paraId="2C5DFA09" w14:textId="77777777" w:rsidR="00E91606" w:rsidRDefault="00000000">
      <w:pPr>
        <w:ind w:left="340"/>
      </w:pPr>
      <w:r>
        <w:rPr>
          <w:b/>
        </w:rPr>
        <w:t xml:space="preserve">Đáp án: </w:t>
      </w:r>
      <w:r>
        <w:rPr>
          <w:b/>
          <w:color w:val="C00000"/>
        </w:rPr>
        <w:t>B</w:t>
      </w:r>
    </w:p>
    <w:p w14:paraId="2C4DE8DD" w14:textId="77777777" w:rsidR="00E91606" w:rsidRDefault="00000000">
      <w:pPr>
        <w:ind w:left="340"/>
      </w:pPr>
      <w:r>
        <w:rPr>
          <w:b/>
        </w:rPr>
        <w:t xml:space="preserve">Giải thích: </w:t>
      </w:r>
      <w:r>
        <w:t xml:space="preserve">| STT | Câu hỏi | Đ S | | | --- | --- | --- | --- | | 1. | Bệnh quai bị là một bệnh lây nhiễm theo đường hô hấp Đ | | | | 2. | Trực khuẩn ho gà bền vững ngoài cơ thể, trực khuẩn có thể tồn tại hàng tháng dưới ánh nắng mặt trời S Phần lớn tác nhân đường hô hấp (trừ lao, bạch hầu, đậu mùa) có sức đề kháng yếu ở ngoại cảnh Ánh nắng tiêu diệt vi khuẩn rất nhanh. | | | | 3. | Trực khuẩn bạch hầu có thể tồn tại lâu ngoài cơ thể, trong điều kiện lạnh khô. Đ Trực khuẩn bạch hầu có sức đề kháng cao, chịu được khô hanh, sống được trên đồ chơi gỗ tới 3 tháng | | | | 4. | Virus sởi có thể tồn tại lâu ngoài cơ thể ngay cả khi thời tiết nóng khô. S | | | | 5. | Bệnh sởi có nguồn truyền nhiễm duy nhất là người bệnh Đ | | | | 6. | Bệnh ho gà có nguồn truyền nhiễm gồm cả người bệnh và người lành mang trùng S | | | | 7. | Các bệnh bạch hầu, tinh hồng nhiệt có nguồn truyền nhiễm duy nhất là người bệnh S Bạch hầu có cả tình trạng người khỏi mang mầm bệnh và người lành mang mầm bệnh | | | | 8. | Bệnh đậu mùa có nguồn truyền nhiễm duy nhất là người bệnh Đ | | | | 9. | Bệnh thuỷ đậu, quai bị có nguồn truyền nhiễm là người bệnh và người lành mang trùng S | | | | 10. | Các bệnh bạch hầu, sởi, ho gà có miễn dịch ổn định và bền vững suốt đời S Sởi và ho gà có miễn dịch bền vững, nhưng bạch hầu là ngoại lệ (miễn dịch không bền vững) | | | | 11. | Bệnh cúm có miễn dịch ổn định và bền vững suốt đời S | | | | 12. | Lý do chính để bệnh lây theo đường hô hấp thường gặp ở lứa tuổi nhỏ là do mọi người đều có khả năng nhiễm bệnh khi còn nhỏ và trẻ em thường sinh hoạt tập trung tại các nhà trẻ. Đ | | | | 13. | Bệnh lây nhiễm theo đường hô hấp lần đầu tiên xuất hiện ở cộng đồng dân cư thưa thì tỷ lệ mắc ở trẻ em là cao nhất S Khi lần đầu xuất hiện (virgin soil), tất cả mọi người (kể cả người lớn) đều chưa có miễn dịch và đều cảm nhiễm như nhau | | | | 14. | Bệnh sởi có tính chu kỳ 2-3 năm vì hiệu lực </w:t>
      </w:r>
      <w:r>
        <w:lastRenderedPageBreak/>
        <w:t>miễn dịch giảm ở những người không tiếp xúc bệnh S Tính chu kỳ do sự tích lũy số trẻ mới sinh (khối cảm thụ chưa có miễn dịch) đạt ngưỡng bùng phát, không phải do miễn dịch cá thể giảm đi | | | | 15. | Bệnh lây nhiễm theo đường hô hấp như sởi chỉ mắc vào các tháng mùa đông, thời tiết lạnh ẩm S Bệnh diễn biến quanh năm, chỉ là thường tăng cao vào các tháng lạnh ẩm chứ không phải chỉ mắc vào mùa đông | | | | 16. | Biện pháp phòng dịch sởi, bạch hầu hiệu quả nhất là tiêm vaccin phòng bệnh cho trẻ Đ | | | | 17. | Trẻ mắc sởi cần phải cách ly tại nhà trong vòng 7 ngày (từ khi sốt cho tới hết thời kỳ phát ban) Đ | | | | 18. | Người tiếp xúc, chăm sóc trẻ bị bạch hầu cần phải theo dõi giám sát vi khuẩn 2 lần cách nhau 2 ngày. Nếu kết quả dương tính cần cách ly 7 ngày không tiếp xúc với người bệnh Thời gian ủ bệnh bạch hầu là 2-5 ngày việc cách ly 7 ngày bao phủ hết thời kỳ ủ bệnh tối đa và giám sát vi khuẩn là quy trình chuẩn để phát hiện người mang trùng | | |</w:t>
      </w:r>
    </w:p>
    <w:p w14:paraId="43EB259A" w14:textId="77777777" w:rsidR="00E91606" w:rsidRDefault="00000000">
      <w:pPr>
        <w:spacing w:before="160"/>
      </w:pPr>
      <w:r>
        <w:rPr>
          <w:b/>
        </w:rPr>
        <w:t xml:space="preserve">Câu 315: </w:t>
      </w:r>
      <w:r>
        <w:t>Vi khuNn thương hàn (Salmonella) có thể tồn tại :</w:t>
      </w:r>
    </w:p>
    <w:p w14:paraId="2F0E4B14" w14:textId="77777777" w:rsidR="00E91606" w:rsidRDefault="00000000">
      <w:pPr>
        <w:ind w:left="340"/>
      </w:pPr>
      <w:r>
        <w:rPr>
          <w:b/>
        </w:rPr>
        <w:t xml:space="preserve">A. </w:t>
      </w:r>
      <w:r>
        <w:t>trong thực phNm, vi khuNn tồn tại và phát triển</w:t>
      </w:r>
    </w:p>
    <w:p w14:paraId="526318B4" w14:textId="77777777" w:rsidR="00E91606" w:rsidRDefault="00000000">
      <w:pPr>
        <w:ind w:left="340"/>
      </w:pPr>
      <w:r>
        <w:rPr>
          <w:b/>
        </w:rPr>
        <w:t xml:space="preserve">B. </w:t>
      </w:r>
      <w:r>
        <w:t>kém nhạy cảm với hoá chất diệt khuNn</w:t>
      </w:r>
    </w:p>
    <w:p w14:paraId="3EB79472" w14:textId="77777777" w:rsidR="00E91606" w:rsidRDefault="00000000">
      <w:pPr>
        <w:ind w:left="340"/>
      </w:pPr>
      <w:r>
        <w:rPr>
          <w:b/>
        </w:rPr>
        <w:t xml:space="preserve">C. </w:t>
      </w:r>
      <w:r>
        <w:t>chết sau khi đun sôi 30 phút</w:t>
      </w:r>
    </w:p>
    <w:p w14:paraId="23C6B833" w14:textId="77777777" w:rsidR="00E91606" w:rsidRDefault="00000000">
      <w:pPr>
        <w:ind w:left="340"/>
      </w:pPr>
      <w:r>
        <w:rPr>
          <w:b/>
        </w:rPr>
        <w:t xml:space="preserve">D. </w:t>
      </w:r>
      <w:r>
        <w:t>chết nhanh trong bùn, đất</w:t>
      </w:r>
    </w:p>
    <w:p w14:paraId="19954DC1" w14:textId="77777777" w:rsidR="00E91606" w:rsidRDefault="00000000">
      <w:pPr>
        <w:ind w:left="340"/>
      </w:pPr>
      <w:r>
        <w:rPr>
          <w:b/>
        </w:rPr>
        <w:t xml:space="preserve">Đáp án: </w:t>
      </w:r>
    </w:p>
    <w:p w14:paraId="0FD494B2" w14:textId="77777777" w:rsidR="00E91606" w:rsidRDefault="00000000">
      <w:pPr>
        <w:spacing w:before="160"/>
      </w:pPr>
      <w:r>
        <w:rPr>
          <w:b/>
        </w:rPr>
        <w:t xml:space="preserve">Câu 316: </w:t>
      </w:r>
      <w:r>
        <w:t>Trực khuNn lỵ có thể chết khi đun ở nhiệt độ 50-600C sau:</w:t>
      </w:r>
    </w:p>
    <w:p w14:paraId="69593140" w14:textId="77777777" w:rsidR="00E91606" w:rsidRDefault="00000000">
      <w:pPr>
        <w:ind w:left="340"/>
      </w:pPr>
      <w:r>
        <w:rPr>
          <w:b/>
        </w:rPr>
        <w:t xml:space="preserve">A. </w:t>
      </w:r>
      <w:r>
        <w:t>10 ph</w:t>
      </w:r>
    </w:p>
    <w:p w14:paraId="1DC3541F" w14:textId="77777777" w:rsidR="00E91606" w:rsidRDefault="00000000">
      <w:pPr>
        <w:ind w:left="340"/>
      </w:pPr>
      <w:r>
        <w:rPr>
          <w:b/>
        </w:rPr>
        <w:t xml:space="preserve">B. </w:t>
      </w:r>
      <w:r>
        <w:t>20 ph</w:t>
      </w:r>
    </w:p>
    <w:p w14:paraId="697EE401" w14:textId="77777777" w:rsidR="00E91606" w:rsidRDefault="00000000">
      <w:pPr>
        <w:ind w:left="340"/>
      </w:pPr>
      <w:r>
        <w:rPr>
          <w:b/>
        </w:rPr>
        <w:t xml:space="preserve">C. </w:t>
      </w:r>
      <w:r>
        <w:t>30 ph</w:t>
      </w:r>
    </w:p>
    <w:p w14:paraId="43FDE3CA" w14:textId="77777777" w:rsidR="00E91606" w:rsidRDefault="00000000">
      <w:pPr>
        <w:ind w:left="340"/>
      </w:pPr>
      <w:r>
        <w:rPr>
          <w:b/>
        </w:rPr>
        <w:t xml:space="preserve">D. </w:t>
      </w:r>
      <w:r>
        <w:t>60 ph</w:t>
      </w:r>
    </w:p>
    <w:p w14:paraId="7E1885A9" w14:textId="77777777" w:rsidR="00E91606" w:rsidRDefault="00000000">
      <w:pPr>
        <w:ind w:left="340"/>
      </w:pPr>
      <w:r>
        <w:rPr>
          <w:b/>
        </w:rPr>
        <w:t xml:space="preserve">Đáp án: </w:t>
      </w:r>
    </w:p>
    <w:p w14:paraId="0DCC96F7" w14:textId="77777777" w:rsidR="00E91606" w:rsidRDefault="00000000">
      <w:pPr>
        <w:spacing w:before="160"/>
      </w:pPr>
      <w:r>
        <w:rPr>
          <w:b/>
        </w:rPr>
        <w:t xml:space="preserve">Câu 317: </w:t>
      </w:r>
      <w:r>
        <w:t>Vi khuNn lỵ có thể tồn tại trong:</w:t>
      </w:r>
    </w:p>
    <w:p w14:paraId="7CC82ADD" w14:textId="77777777" w:rsidR="00E91606" w:rsidRDefault="00000000">
      <w:pPr>
        <w:ind w:left="340"/>
      </w:pPr>
      <w:r>
        <w:rPr>
          <w:b/>
        </w:rPr>
        <w:t xml:space="preserve">A. </w:t>
      </w:r>
      <w:r>
        <w:t>nước máy 1 ngày</w:t>
      </w:r>
    </w:p>
    <w:p w14:paraId="262155C6" w14:textId="77777777" w:rsidR="00E91606" w:rsidRDefault="00000000">
      <w:pPr>
        <w:ind w:left="340"/>
      </w:pPr>
      <w:r>
        <w:rPr>
          <w:b/>
        </w:rPr>
        <w:t xml:space="preserve">B. </w:t>
      </w:r>
      <w:r>
        <w:t>nước ao hồ 2 ngày</w:t>
      </w:r>
    </w:p>
    <w:p w14:paraId="67E45F93" w14:textId="77777777" w:rsidR="00E91606" w:rsidRDefault="00000000">
      <w:pPr>
        <w:ind w:left="340"/>
      </w:pPr>
      <w:r>
        <w:rPr>
          <w:b/>
        </w:rPr>
        <w:t xml:space="preserve">C. </w:t>
      </w:r>
      <w:r>
        <w:t>phân khô 3 tháng</w:t>
      </w:r>
    </w:p>
    <w:p w14:paraId="3F3371A7" w14:textId="77777777" w:rsidR="00E91606" w:rsidRDefault="00000000">
      <w:pPr>
        <w:ind w:left="340"/>
      </w:pPr>
      <w:r>
        <w:rPr>
          <w:b/>
        </w:rPr>
        <w:t xml:space="preserve">D. </w:t>
      </w:r>
      <w:r>
        <w:t>thực phNm 10-15 ngày</w:t>
      </w:r>
    </w:p>
    <w:p w14:paraId="339BF90C" w14:textId="77777777" w:rsidR="00E91606" w:rsidRDefault="00000000">
      <w:pPr>
        <w:ind w:left="340"/>
      </w:pPr>
      <w:r>
        <w:rPr>
          <w:b/>
        </w:rPr>
        <w:t xml:space="preserve">Đáp án: </w:t>
      </w:r>
    </w:p>
    <w:p w14:paraId="01AE11FD" w14:textId="77777777" w:rsidR="00E91606" w:rsidRDefault="00000000">
      <w:pPr>
        <w:spacing w:before="160"/>
      </w:pPr>
      <w:r>
        <w:rPr>
          <w:b/>
        </w:rPr>
        <w:t xml:space="preserve">Câu 318: </w:t>
      </w:r>
      <w:r>
        <w:t>Chủng vi khuNn tả gây dịch tại Việt nam hiện nay là</w:t>
      </w:r>
    </w:p>
    <w:p w14:paraId="0DF4B51C" w14:textId="77777777" w:rsidR="00E91606" w:rsidRDefault="00000000">
      <w:pPr>
        <w:ind w:left="340"/>
      </w:pPr>
      <w:r>
        <w:rPr>
          <w:b/>
        </w:rPr>
        <w:t xml:space="preserve">A. </w:t>
      </w:r>
      <w:r>
        <w:t>V.cholerae O1</w:t>
      </w:r>
    </w:p>
    <w:p w14:paraId="7FD4AE5D" w14:textId="77777777" w:rsidR="00E91606" w:rsidRDefault="00000000">
      <w:pPr>
        <w:ind w:left="340"/>
      </w:pPr>
      <w:r>
        <w:rPr>
          <w:b/>
        </w:rPr>
        <w:lastRenderedPageBreak/>
        <w:t xml:space="preserve">B. </w:t>
      </w:r>
      <w:r>
        <w:t>V.cholerae O139</w:t>
      </w:r>
    </w:p>
    <w:p w14:paraId="1D3229A9" w14:textId="77777777" w:rsidR="00E91606" w:rsidRDefault="00000000">
      <w:pPr>
        <w:ind w:left="340"/>
      </w:pPr>
      <w:r>
        <w:rPr>
          <w:b/>
        </w:rPr>
        <w:t xml:space="preserve">C. </w:t>
      </w:r>
      <w:r>
        <w:t>V.cholerae O151</w:t>
      </w:r>
    </w:p>
    <w:p w14:paraId="2875063F" w14:textId="77777777" w:rsidR="00E91606" w:rsidRDefault="00000000">
      <w:pPr>
        <w:ind w:left="340"/>
      </w:pPr>
      <w:r>
        <w:rPr>
          <w:b/>
        </w:rPr>
        <w:t xml:space="preserve">D. </w:t>
      </w:r>
      <w:r>
        <w:t>V.cholerae non O1.</w:t>
      </w:r>
    </w:p>
    <w:p w14:paraId="2C7D6E2A" w14:textId="77777777" w:rsidR="00E91606" w:rsidRDefault="00000000">
      <w:pPr>
        <w:ind w:left="340"/>
      </w:pPr>
      <w:r>
        <w:rPr>
          <w:b/>
        </w:rPr>
        <w:t xml:space="preserve">Đáp án: </w:t>
      </w:r>
    </w:p>
    <w:p w14:paraId="62F7FB7A" w14:textId="77777777" w:rsidR="00E91606" w:rsidRDefault="00000000">
      <w:pPr>
        <w:spacing w:before="160"/>
      </w:pPr>
      <w:r>
        <w:rPr>
          <w:b/>
        </w:rPr>
        <w:t xml:space="preserve">Câu 319: </w:t>
      </w:r>
      <w:r>
        <w:t>Vi khuNn tả có thể tồn tại ngoài cơ thể :</w:t>
      </w:r>
    </w:p>
    <w:p w14:paraId="5E775654" w14:textId="77777777" w:rsidR="00E91606" w:rsidRDefault="00000000">
      <w:pPr>
        <w:ind w:left="340"/>
      </w:pPr>
      <w:r>
        <w:rPr>
          <w:b/>
        </w:rPr>
        <w:t xml:space="preserve">A. </w:t>
      </w:r>
      <w:r>
        <w:t>trong đất dưới 3 ngày</w:t>
      </w:r>
    </w:p>
    <w:p w14:paraId="2337BAA5" w14:textId="77777777" w:rsidR="00E91606" w:rsidRDefault="00000000">
      <w:pPr>
        <w:ind w:left="340"/>
      </w:pPr>
      <w:r>
        <w:rPr>
          <w:b/>
        </w:rPr>
        <w:t xml:space="preserve">B. </w:t>
      </w:r>
      <w:r>
        <w:t>trong sữa 6-10 ngày</w:t>
      </w:r>
    </w:p>
    <w:p w14:paraId="2C001586" w14:textId="77777777" w:rsidR="00E91606" w:rsidRDefault="00000000">
      <w:pPr>
        <w:ind w:left="340"/>
      </w:pPr>
      <w:r>
        <w:rPr>
          <w:b/>
        </w:rPr>
        <w:t xml:space="preserve">C. </w:t>
      </w:r>
      <w:r>
        <w:t>trong nước 1 ngày</w:t>
      </w:r>
    </w:p>
    <w:p w14:paraId="1A467765" w14:textId="77777777" w:rsidR="00E91606" w:rsidRDefault="00000000">
      <w:pPr>
        <w:ind w:left="340"/>
      </w:pPr>
      <w:r>
        <w:rPr>
          <w:b/>
        </w:rPr>
        <w:t xml:space="preserve">D. </w:t>
      </w:r>
      <w:r>
        <w:t>trong phân 3 ngày</w:t>
      </w:r>
    </w:p>
    <w:p w14:paraId="1C5F1CA2" w14:textId="77777777" w:rsidR="00E91606" w:rsidRDefault="00000000">
      <w:pPr>
        <w:ind w:left="340"/>
      </w:pPr>
      <w:r>
        <w:rPr>
          <w:b/>
        </w:rPr>
        <w:t xml:space="preserve">Đáp án: </w:t>
      </w:r>
    </w:p>
    <w:p w14:paraId="07DA3C83" w14:textId="77777777" w:rsidR="00E91606" w:rsidRDefault="00000000">
      <w:pPr>
        <w:spacing w:before="160"/>
      </w:pPr>
      <w:r>
        <w:rPr>
          <w:b/>
        </w:rPr>
        <w:t xml:space="preserve">Câu 320: </w:t>
      </w:r>
      <w:r>
        <w:t>Vi khuNn tả chết khi :</w:t>
      </w:r>
    </w:p>
    <w:p w14:paraId="5A500FE8" w14:textId="77777777" w:rsidR="00E91606" w:rsidRDefault="00000000">
      <w:pPr>
        <w:ind w:left="340"/>
      </w:pPr>
      <w:r>
        <w:rPr>
          <w:b/>
        </w:rPr>
        <w:t xml:space="preserve">A. </w:t>
      </w:r>
      <w:r>
        <w:t>đun 800C trong 5ph</w:t>
      </w:r>
    </w:p>
    <w:p w14:paraId="4C7F1876" w14:textId="77777777" w:rsidR="00E91606" w:rsidRDefault="00000000">
      <w:pPr>
        <w:ind w:left="340"/>
      </w:pPr>
      <w:r>
        <w:rPr>
          <w:b/>
        </w:rPr>
        <w:t xml:space="preserve">B. </w:t>
      </w:r>
      <w:r>
        <w:t>đun sôi trong 30 ph</w:t>
      </w:r>
    </w:p>
    <w:p w14:paraId="42DA5743" w14:textId="77777777" w:rsidR="00E91606" w:rsidRDefault="00000000">
      <w:pPr>
        <w:ind w:left="340"/>
      </w:pPr>
      <w:r>
        <w:rPr>
          <w:b/>
        </w:rPr>
        <w:t xml:space="preserve">C. </w:t>
      </w:r>
      <w:r>
        <w:t>để ở nhiệt độ thường</w:t>
      </w:r>
    </w:p>
    <w:p w14:paraId="4D526A80" w14:textId="77777777" w:rsidR="00E91606" w:rsidRDefault="00000000">
      <w:pPr>
        <w:ind w:left="340"/>
      </w:pPr>
      <w:r>
        <w:rPr>
          <w:b/>
        </w:rPr>
        <w:t xml:space="preserve">D. </w:t>
      </w:r>
      <w:r>
        <w:t>ngâm trong dung dịch tiệt trùng sau 3 giờ</w:t>
      </w:r>
    </w:p>
    <w:p w14:paraId="6DCC7D13" w14:textId="77777777" w:rsidR="00E91606" w:rsidRDefault="00000000">
      <w:pPr>
        <w:ind w:left="340"/>
      </w:pPr>
      <w:r>
        <w:rPr>
          <w:b/>
        </w:rPr>
        <w:t xml:space="preserve">Đáp án: </w:t>
      </w:r>
    </w:p>
    <w:p w14:paraId="58E7342B" w14:textId="77777777" w:rsidR="00E91606" w:rsidRDefault="00000000">
      <w:pPr>
        <w:spacing w:before="160"/>
      </w:pPr>
      <w:r>
        <w:rPr>
          <w:b/>
        </w:rPr>
        <w:t xml:space="preserve">Câu 321: </w:t>
      </w:r>
      <w:r>
        <w:t>Virus viêm gan A chết khi:</w:t>
      </w:r>
    </w:p>
    <w:p w14:paraId="38C92F9C" w14:textId="77777777" w:rsidR="00E91606" w:rsidRDefault="00000000">
      <w:pPr>
        <w:ind w:left="340"/>
      </w:pPr>
      <w:r>
        <w:rPr>
          <w:b/>
        </w:rPr>
        <w:t xml:space="preserve">A. </w:t>
      </w:r>
      <w:r>
        <w:t>đun sôi 1000C sau 5 ph</w:t>
      </w:r>
    </w:p>
    <w:p w14:paraId="19345348" w14:textId="77777777" w:rsidR="00E91606" w:rsidRDefault="00000000">
      <w:pPr>
        <w:ind w:left="340"/>
      </w:pPr>
      <w:r>
        <w:rPr>
          <w:b/>
        </w:rPr>
        <w:t xml:space="preserve">B. </w:t>
      </w:r>
      <w:r>
        <w:t>đun sôi 1000C sau 30 ph</w:t>
      </w:r>
    </w:p>
    <w:p w14:paraId="076BC24F" w14:textId="77777777" w:rsidR="00E91606" w:rsidRDefault="00000000">
      <w:pPr>
        <w:ind w:left="340"/>
      </w:pPr>
      <w:r>
        <w:rPr>
          <w:b/>
        </w:rPr>
        <w:t xml:space="preserve">C. </w:t>
      </w:r>
      <w:r>
        <w:t>đun sôi 1000C sau 60 ph</w:t>
      </w:r>
    </w:p>
    <w:p w14:paraId="4C09F94F" w14:textId="77777777" w:rsidR="00E91606" w:rsidRDefault="00000000">
      <w:pPr>
        <w:ind w:left="340"/>
      </w:pPr>
      <w:r>
        <w:rPr>
          <w:b/>
        </w:rPr>
        <w:t xml:space="preserve">D. </w:t>
      </w:r>
      <w:r>
        <w:t>đun sôi 1000C sau 90 ph</w:t>
      </w:r>
    </w:p>
    <w:p w14:paraId="35AE36C6" w14:textId="77777777" w:rsidR="00E91606" w:rsidRDefault="00000000">
      <w:pPr>
        <w:ind w:left="340"/>
      </w:pPr>
      <w:r>
        <w:rPr>
          <w:b/>
        </w:rPr>
        <w:t xml:space="preserve">Đáp án: </w:t>
      </w:r>
    </w:p>
    <w:p w14:paraId="7778130F" w14:textId="77777777" w:rsidR="00E91606" w:rsidRDefault="00000000">
      <w:pPr>
        <w:spacing w:before="160"/>
      </w:pPr>
      <w:r>
        <w:rPr>
          <w:b/>
        </w:rPr>
        <w:t xml:space="preserve">Câu 322: </w:t>
      </w:r>
      <w:r>
        <w:t>Bệnh thương hàn có nguồn truyền nhiễm</w:t>
      </w:r>
    </w:p>
    <w:p w14:paraId="54800B14" w14:textId="77777777" w:rsidR="00E91606" w:rsidRDefault="00000000">
      <w:pPr>
        <w:ind w:left="340"/>
      </w:pPr>
      <w:r>
        <w:rPr>
          <w:b/>
        </w:rPr>
        <w:t xml:space="preserve">A. </w:t>
      </w:r>
      <w:r>
        <w:t>người bệnh</w:t>
      </w:r>
    </w:p>
    <w:p w14:paraId="4F35D602" w14:textId="77777777" w:rsidR="00E91606" w:rsidRDefault="00000000">
      <w:pPr>
        <w:ind w:left="340"/>
      </w:pPr>
      <w:r>
        <w:rPr>
          <w:b/>
        </w:rPr>
        <w:t xml:space="preserve">B. </w:t>
      </w:r>
      <w:r>
        <w:t>người lành mang trùng</w:t>
      </w:r>
    </w:p>
    <w:p w14:paraId="5F5FD91A" w14:textId="77777777" w:rsidR="00E91606" w:rsidRDefault="00000000">
      <w:pPr>
        <w:ind w:left="340"/>
      </w:pPr>
      <w:r>
        <w:rPr>
          <w:b/>
        </w:rPr>
        <w:t xml:space="preserve">C. </w:t>
      </w:r>
      <w:r>
        <w:t>người khỏi bệnh mang trùng</w:t>
      </w:r>
    </w:p>
    <w:p w14:paraId="7B189422" w14:textId="77777777" w:rsidR="00E91606" w:rsidRDefault="00000000">
      <w:pPr>
        <w:ind w:left="340"/>
      </w:pPr>
      <w:r>
        <w:rPr>
          <w:b/>
        </w:rPr>
        <w:t xml:space="preserve">D. </w:t>
      </w:r>
      <w:r>
        <w:t>cả 3 trường hợp trên</w:t>
      </w:r>
    </w:p>
    <w:p w14:paraId="78F7C672" w14:textId="77777777" w:rsidR="00E91606" w:rsidRDefault="00000000">
      <w:pPr>
        <w:ind w:left="340"/>
      </w:pPr>
      <w:r>
        <w:rPr>
          <w:b/>
        </w:rPr>
        <w:lastRenderedPageBreak/>
        <w:t xml:space="preserve">Đáp án: </w:t>
      </w:r>
    </w:p>
    <w:p w14:paraId="54850B68" w14:textId="77777777" w:rsidR="00E91606" w:rsidRDefault="00000000">
      <w:pPr>
        <w:spacing w:before="160"/>
      </w:pPr>
      <w:r>
        <w:rPr>
          <w:b/>
        </w:rPr>
        <w:t xml:space="preserve">Câu 323: </w:t>
      </w:r>
      <w:r>
        <w:t>Bệnh viêm gan A có nguồn truyền nhiễm là:</w:t>
      </w:r>
    </w:p>
    <w:p w14:paraId="0F1388B3" w14:textId="77777777" w:rsidR="00E91606" w:rsidRDefault="00000000">
      <w:pPr>
        <w:ind w:left="340"/>
      </w:pPr>
      <w:r>
        <w:rPr>
          <w:b/>
        </w:rPr>
        <w:t xml:space="preserve">A. </w:t>
      </w:r>
      <w:r>
        <w:t>người bệnh</w:t>
      </w:r>
    </w:p>
    <w:p w14:paraId="7B6FEE6D" w14:textId="77777777" w:rsidR="00E91606" w:rsidRDefault="00000000">
      <w:pPr>
        <w:ind w:left="340"/>
      </w:pPr>
      <w:r>
        <w:rPr>
          <w:b/>
        </w:rPr>
        <w:t xml:space="preserve">B. </w:t>
      </w:r>
      <w:r>
        <w:t>người lành mang trùng</w:t>
      </w:r>
    </w:p>
    <w:p w14:paraId="101ABCAB" w14:textId="77777777" w:rsidR="00E91606" w:rsidRDefault="00000000">
      <w:pPr>
        <w:ind w:left="340"/>
      </w:pPr>
      <w:r>
        <w:rPr>
          <w:b/>
        </w:rPr>
        <w:t xml:space="preserve">C. </w:t>
      </w:r>
      <w:r>
        <w:t>người khỏi mang trùng</w:t>
      </w:r>
    </w:p>
    <w:p w14:paraId="6CC4A357" w14:textId="77777777" w:rsidR="00E91606" w:rsidRDefault="00000000">
      <w:pPr>
        <w:ind w:left="340"/>
      </w:pPr>
      <w:r>
        <w:rPr>
          <w:b/>
        </w:rPr>
        <w:t xml:space="preserve">D. </w:t>
      </w:r>
      <w:r>
        <w:t>cả 3 trường hợp trên</w:t>
      </w:r>
    </w:p>
    <w:p w14:paraId="4EBB3BC9" w14:textId="77777777" w:rsidR="00E91606" w:rsidRDefault="00000000">
      <w:pPr>
        <w:ind w:left="340"/>
      </w:pPr>
      <w:r>
        <w:rPr>
          <w:b/>
        </w:rPr>
        <w:t xml:space="preserve">Đáp án: </w:t>
      </w:r>
    </w:p>
    <w:p w14:paraId="7FF17F88" w14:textId="77777777" w:rsidR="00E91606" w:rsidRDefault="00000000">
      <w:pPr>
        <w:spacing w:before="160"/>
      </w:pPr>
      <w:r>
        <w:rPr>
          <w:b/>
        </w:rPr>
        <w:t xml:space="preserve">Câu 324: </w:t>
      </w:r>
      <w:r>
        <w:t>Bệnh lỵ có nguồn truyền nhiễm là:</w:t>
      </w:r>
    </w:p>
    <w:p w14:paraId="6EB68BB9" w14:textId="77777777" w:rsidR="00E91606" w:rsidRDefault="00000000">
      <w:pPr>
        <w:ind w:left="340"/>
      </w:pPr>
      <w:r>
        <w:rPr>
          <w:b/>
        </w:rPr>
        <w:t xml:space="preserve">A. </w:t>
      </w:r>
      <w:r>
        <w:t>người bệnh</w:t>
      </w:r>
    </w:p>
    <w:p w14:paraId="6C1B3A35" w14:textId="77777777" w:rsidR="00E91606" w:rsidRDefault="00000000">
      <w:pPr>
        <w:ind w:left="340"/>
      </w:pPr>
      <w:r>
        <w:rPr>
          <w:b/>
        </w:rPr>
        <w:t xml:space="preserve">B. </w:t>
      </w:r>
      <w:r>
        <w:t>người lành mang trùng</w:t>
      </w:r>
    </w:p>
    <w:p w14:paraId="6B94E2C9" w14:textId="77777777" w:rsidR="00E91606" w:rsidRDefault="00000000">
      <w:pPr>
        <w:ind w:left="340"/>
      </w:pPr>
      <w:r>
        <w:rPr>
          <w:b/>
        </w:rPr>
        <w:t xml:space="preserve">C. </w:t>
      </w:r>
      <w:r>
        <w:t>người khỏi bệnh mang trùng</w:t>
      </w:r>
    </w:p>
    <w:p w14:paraId="49CD29A3" w14:textId="77777777" w:rsidR="00E91606" w:rsidRDefault="00000000">
      <w:pPr>
        <w:ind w:left="340"/>
      </w:pPr>
      <w:r>
        <w:rPr>
          <w:b/>
        </w:rPr>
        <w:t xml:space="preserve">D. </w:t>
      </w:r>
      <w:r>
        <w:t>cả 3 trường hợp trên</w:t>
      </w:r>
    </w:p>
    <w:p w14:paraId="5EC32C5A" w14:textId="77777777" w:rsidR="00E91606" w:rsidRDefault="00000000">
      <w:pPr>
        <w:ind w:left="340"/>
      </w:pPr>
      <w:r>
        <w:rPr>
          <w:b/>
        </w:rPr>
        <w:t xml:space="preserve">Đáp án: </w:t>
      </w:r>
    </w:p>
    <w:p w14:paraId="0089663F" w14:textId="77777777" w:rsidR="00E91606" w:rsidRDefault="00000000">
      <w:pPr>
        <w:spacing w:before="160"/>
      </w:pPr>
      <w:r>
        <w:rPr>
          <w:b/>
        </w:rPr>
        <w:t xml:space="preserve">Câu 325: </w:t>
      </w:r>
      <w:r>
        <w:t>Bệnh bại liệt có nguồn truyền nhiễm là:</w:t>
      </w:r>
    </w:p>
    <w:p w14:paraId="3224216E" w14:textId="77777777" w:rsidR="00E91606" w:rsidRDefault="00000000">
      <w:pPr>
        <w:ind w:left="340"/>
      </w:pPr>
      <w:r>
        <w:rPr>
          <w:b/>
        </w:rPr>
        <w:t xml:space="preserve">A. </w:t>
      </w:r>
      <w:r>
        <w:t>người bệnh</w:t>
      </w:r>
    </w:p>
    <w:p w14:paraId="2F2348B0" w14:textId="77777777" w:rsidR="00E91606" w:rsidRDefault="00000000">
      <w:pPr>
        <w:ind w:left="340"/>
      </w:pPr>
      <w:r>
        <w:rPr>
          <w:b/>
        </w:rPr>
        <w:t xml:space="preserve">B. </w:t>
      </w:r>
      <w:r>
        <w:t>người khỏi bệnh mang trùng</w:t>
      </w:r>
    </w:p>
    <w:p w14:paraId="77A8511A" w14:textId="77777777" w:rsidR="00E91606" w:rsidRDefault="00000000">
      <w:pPr>
        <w:ind w:left="340"/>
      </w:pPr>
      <w:r>
        <w:rPr>
          <w:b/>
        </w:rPr>
        <w:t xml:space="preserve">C. </w:t>
      </w:r>
      <w:r>
        <w:t>người lành mang trùng</w:t>
      </w:r>
    </w:p>
    <w:p w14:paraId="0F3C4DBE" w14:textId="77777777" w:rsidR="00E91606" w:rsidRDefault="00000000">
      <w:pPr>
        <w:ind w:left="340"/>
      </w:pPr>
      <w:r>
        <w:rPr>
          <w:b/>
        </w:rPr>
        <w:t xml:space="preserve">D. </w:t>
      </w:r>
      <w:r>
        <w:t>cả 3 trường hợp trên</w:t>
      </w:r>
    </w:p>
    <w:p w14:paraId="177F347D" w14:textId="77777777" w:rsidR="00E91606" w:rsidRDefault="00000000">
      <w:pPr>
        <w:ind w:left="340"/>
      </w:pPr>
      <w:r>
        <w:rPr>
          <w:b/>
        </w:rPr>
        <w:t xml:space="preserve">Đáp án: </w:t>
      </w:r>
    </w:p>
    <w:p w14:paraId="060D574F" w14:textId="77777777" w:rsidR="00E91606" w:rsidRDefault="00000000">
      <w:pPr>
        <w:spacing w:before="160"/>
      </w:pPr>
      <w:r>
        <w:rPr>
          <w:b/>
        </w:rPr>
        <w:t xml:space="preserve">Câu 326: </w:t>
      </w:r>
      <w:r>
        <w:t>Bệnh nào sau đây có khả năng bùng nổ thành dịch lớn</w:t>
      </w:r>
    </w:p>
    <w:p w14:paraId="48DB3882" w14:textId="77777777" w:rsidR="00E91606" w:rsidRDefault="00000000">
      <w:pPr>
        <w:ind w:left="340"/>
      </w:pPr>
      <w:r>
        <w:rPr>
          <w:b/>
        </w:rPr>
        <w:t xml:space="preserve">A. </w:t>
      </w:r>
      <w:r>
        <w:t>tả</w:t>
      </w:r>
    </w:p>
    <w:p w14:paraId="1D139FA8" w14:textId="77777777" w:rsidR="00E91606" w:rsidRDefault="00000000">
      <w:pPr>
        <w:ind w:left="340"/>
      </w:pPr>
      <w:r>
        <w:rPr>
          <w:b/>
        </w:rPr>
        <w:t xml:space="preserve">B. </w:t>
      </w:r>
      <w:r>
        <w:t>viêm gan A</w:t>
      </w:r>
    </w:p>
    <w:p w14:paraId="14E0AE00" w14:textId="77777777" w:rsidR="00E91606" w:rsidRDefault="00000000">
      <w:pPr>
        <w:ind w:left="340"/>
      </w:pPr>
      <w:r>
        <w:rPr>
          <w:b/>
        </w:rPr>
        <w:t xml:space="preserve">C. </w:t>
      </w:r>
      <w:r>
        <w:t>thương hàn</w:t>
      </w:r>
    </w:p>
    <w:p w14:paraId="0A7FF1CC" w14:textId="77777777" w:rsidR="00E91606" w:rsidRDefault="00000000">
      <w:pPr>
        <w:ind w:left="340"/>
      </w:pPr>
      <w:r>
        <w:rPr>
          <w:b/>
        </w:rPr>
        <w:t xml:space="preserve">D. </w:t>
      </w:r>
      <w:r>
        <w:t>lỵ</w:t>
      </w:r>
    </w:p>
    <w:p w14:paraId="696BD0A3" w14:textId="77777777" w:rsidR="00E91606" w:rsidRDefault="00000000">
      <w:pPr>
        <w:ind w:left="340"/>
      </w:pPr>
      <w:r>
        <w:rPr>
          <w:b/>
        </w:rPr>
        <w:t xml:space="preserve">Đáp án: </w:t>
      </w:r>
    </w:p>
    <w:p w14:paraId="682FD986" w14:textId="77777777" w:rsidR="00E91606" w:rsidRDefault="00000000">
      <w:pPr>
        <w:spacing w:before="160"/>
      </w:pPr>
      <w:r>
        <w:rPr>
          <w:b/>
        </w:rPr>
        <w:t xml:space="preserve">Câu 327: </w:t>
      </w:r>
      <w:r>
        <w:t>Người ta giải thích hiện tượng các bệnh truyền nhiễm theo đường tiêu hoá có tính chất theo mùa, bệnh thường có tỷ lệ mắc cao trong các tháng mùa hè. Theo bạn lý do nào là không phù hợp:</w:t>
      </w:r>
    </w:p>
    <w:p w14:paraId="0EB8E17E" w14:textId="77777777" w:rsidR="00E91606" w:rsidRDefault="00000000">
      <w:pPr>
        <w:ind w:left="340"/>
      </w:pPr>
      <w:r>
        <w:rPr>
          <w:b/>
        </w:rPr>
        <w:lastRenderedPageBreak/>
        <w:t xml:space="preserve">A. </w:t>
      </w:r>
      <w:r>
        <w:t>thói quen sử dụng rau sống nhiều hơn vào mùa hè</w:t>
      </w:r>
    </w:p>
    <w:p w14:paraId="65AF6342" w14:textId="77777777" w:rsidR="00E91606" w:rsidRDefault="00000000">
      <w:pPr>
        <w:ind w:left="340"/>
      </w:pPr>
      <w:r>
        <w:rPr>
          <w:b/>
        </w:rPr>
        <w:t xml:space="preserve">B. </w:t>
      </w:r>
      <w:r>
        <w:t>tác nhân gây bệnh có điều kiện thuận lợi hơn tồn tại ngoài cơ thể</w:t>
      </w:r>
    </w:p>
    <w:p w14:paraId="147FB591" w14:textId="77777777" w:rsidR="00E91606" w:rsidRDefault="00000000">
      <w:pPr>
        <w:ind w:left="340"/>
      </w:pPr>
      <w:r>
        <w:rPr>
          <w:b/>
        </w:rPr>
        <w:t xml:space="preserve">C. </w:t>
      </w:r>
      <w:r>
        <w:t>ruồi phát triển hơn vào mùa hè</w:t>
      </w:r>
    </w:p>
    <w:p w14:paraId="0265464F" w14:textId="77777777" w:rsidR="00E91606" w:rsidRDefault="00000000">
      <w:pPr>
        <w:ind w:left="340"/>
      </w:pPr>
      <w:r>
        <w:rPr>
          <w:b/>
        </w:rPr>
        <w:t xml:space="preserve">D. </w:t>
      </w:r>
      <w:r>
        <w:t>miễn dịch với bệnh ngắn do đó số người không có miễn dịch với bệnh tăng 21. Những lý do nào không phù hợp khi giải thích về hiện tượng bệnh đường tiêu hoá thường lưu hành ở các nước đang phát triển</w:t>
      </w:r>
    </w:p>
    <w:p w14:paraId="0246F4E2" w14:textId="77777777" w:rsidR="00E91606" w:rsidRDefault="00000000">
      <w:pPr>
        <w:ind w:left="340"/>
      </w:pPr>
      <w:r>
        <w:rPr>
          <w:b/>
        </w:rPr>
        <w:t xml:space="preserve">Đáp án: </w:t>
      </w:r>
    </w:p>
    <w:p w14:paraId="772D2DB6" w14:textId="77777777" w:rsidR="00E91606" w:rsidRDefault="00000000">
      <w:pPr>
        <w:ind w:left="340"/>
      </w:pPr>
      <w:r>
        <w:rPr>
          <w:b/>
        </w:rPr>
        <w:t xml:space="preserve">Giải thích: </w:t>
      </w:r>
      <w:r>
        <w:t>a. xử lý chất thải sinh hoạt chưa hợp vệ sinh b. có số lượng người lành mang trùng đông hơn c. hiện tượng thức ăn đường phố bị ô nhiễm còn phổ biến d. thể lực yếu hơn nên miễn dịch không bền vững</w:t>
      </w:r>
    </w:p>
    <w:p w14:paraId="1B3F8504" w14:textId="77777777" w:rsidR="00E91606" w:rsidRDefault="00000000">
      <w:pPr>
        <w:spacing w:before="160"/>
      </w:pPr>
      <w:r>
        <w:rPr>
          <w:b/>
        </w:rPr>
        <w:t xml:space="preserve">Câu 328: </w:t>
      </w:r>
      <w:r>
        <w:t>Bệnh nhân thương hàn phải được cách ly tại bệnh viện chỉ được xuất viên khi kết quả xét nghiệm phân âm tính sau :</w:t>
      </w:r>
    </w:p>
    <w:p w14:paraId="6EDEBDFF" w14:textId="77777777" w:rsidR="00E91606" w:rsidRDefault="00000000">
      <w:pPr>
        <w:ind w:left="340"/>
      </w:pPr>
      <w:r>
        <w:rPr>
          <w:b/>
        </w:rPr>
        <w:t xml:space="preserve">A. </w:t>
      </w:r>
      <w:r>
        <w:t>3 lần cách nhau 3 ngày, lần đầu sau khi hết sốt 6 ngày</w:t>
      </w:r>
    </w:p>
    <w:p w14:paraId="722BCDC7" w14:textId="77777777" w:rsidR="00E91606" w:rsidRDefault="00000000">
      <w:pPr>
        <w:ind w:left="340"/>
      </w:pPr>
      <w:r>
        <w:rPr>
          <w:b/>
        </w:rPr>
        <w:t xml:space="preserve">B. </w:t>
      </w:r>
      <w:r>
        <w:t>2 lần cách nhau 3 ngày</w:t>
      </w:r>
    </w:p>
    <w:p w14:paraId="15824C19" w14:textId="77777777" w:rsidR="00E91606" w:rsidRDefault="00000000">
      <w:pPr>
        <w:ind w:left="340"/>
      </w:pPr>
      <w:r>
        <w:rPr>
          <w:b/>
        </w:rPr>
        <w:t xml:space="preserve">C. </w:t>
      </w:r>
      <w:r>
        <w:t>1 lần sau khi hết triệu chứng lâm sàng 7 ngày</w:t>
      </w:r>
    </w:p>
    <w:p w14:paraId="42AE17D9" w14:textId="77777777" w:rsidR="00E91606" w:rsidRDefault="00000000">
      <w:pPr>
        <w:ind w:left="340"/>
      </w:pPr>
      <w:r>
        <w:rPr>
          <w:b/>
        </w:rPr>
        <w:t xml:space="preserve">D. </w:t>
      </w:r>
      <w:r>
        <w:t>1 lần sau khi hết triệu chứng lâm sàng 21 ngày</w:t>
      </w:r>
    </w:p>
    <w:p w14:paraId="2BD5C596" w14:textId="77777777" w:rsidR="00E91606" w:rsidRDefault="00000000">
      <w:pPr>
        <w:ind w:left="340"/>
      </w:pPr>
      <w:r>
        <w:rPr>
          <w:b/>
        </w:rPr>
        <w:t xml:space="preserve">Đáp án: </w:t>
      </w:r>
    </w:p>
    <w:p w14:paraId="4309D898" w14:textId="77777777" w:rsidR="00E91606" w:rsidRDefault="00000000">
      <w:pPr>
        <w:spacing w:before="160"/>
      </w:pPr>
      <w:r>
        <w:rPr>
          <w:b/>
        </w:rPr>
        <w:t xml:space="preserve">Câu 329: </w:t>
      </w:r>
      <w:r>
        <w:t>Bệnh nhân bại liệt cần phải cách ly tại bệnh viện và chỉ được xuất viện sau thời gian kể từ khi bệnh toàn phát là :</w:t>
      </w:r>
    </w:p>
    <w:p w14:paraId="6BC71589" w14:textId="77777777" w:rsidR="00E91606" w:rsidRDefault="00000000">
      <w:pPr>
        <w:ind w:left="340"/>
      </w:pPr>
      <w:r>
        <w:rPr>
          <w:b/>
        </w:rPr>
        <w:t xml:space="preserve">A. </w:t>
      </w:r>
      <w:r>
        <w:t>10 ngày</w:t>
      </w:r>
    </w:p>
    <w:p w14:paraId="4F920C33" w14:textId="77777777" w:rsidR="00E91606" w:rsidRDefault="00000000">
      <w:pPr>
        <w:ind w:left="340"/>
      </w:pPr>
      <w:r>
        <w:rPr>
          <w:b/>
        </w:rPr>
        <w:t xml:space="preserve">B. </w:t>
      </w:r>
      <w:r>
        <w:t>20 ngày</w:t>
      </w:r>
    </w:p>
    <w:p w14:paraId="30EADBDE" w14:textId="77777777" w:rsidR="00E91606" w:rsidRDefault="00000000">
      <w:pPr>
        <w:ind w:left="340"/>
      </w:pPr>
      <w:r>
        <w:rPr>
          <w:b/>
        </w:rPr>
        <w:t xml:space="preserve">C. </w:t>
      </w:r>
      <w:r>
        <w:t>30 ngày</w:t>
      </w:r>
    </w:p>
    <w:p w14:paraId="3D01973C" w14:textId="77777777" w:rsidR="00E91606" w:rsidRDefault="00000000">
      <w:pPr>
        <w:ind w:left="340"/>
      </w:pPr>
      <w:r>
        <w:rPr>
          <w:b/>
        </w:rPr>
        <w:t xml:space="preserve">D. </w:t>
      </w:r>
      <w:r>
        <w:t>40 ngày</w:t>
      </w:r>
    </w:p>
    <w:p w14:paraId="0113AC7F" w14:textId="77777777" w:rsidR="00E91606" w:rsidRDefault="00000000">
      <w:pPr>
        <w:ind w:left="340"/>
      </w:pPr>
      <w:r>
        <w:rPr>
          <w:b/>
        </w:rPr>
        <w:t xml:space="preserve">Đáp án: </w:t>
      </w:r>
    </w:p>
    <w:p w14:paraId="6ACD337D" w14:textId="77777777" w:rsidR="00E91606" w:rsidRDefault="00000000">
      <w:pPr>
        <w:spacing w:before="160"/>
      </w:pPr>
      <w:r>
        <w:rPr>
          <w:b/>
        </w:rPr>
        <w:t xml:space="preserve">Câu 330: </w:t>
      </w:r>
      <w:r>
        <w:t>Bệnh nhân viêm gan A cần phải cách ly tại bệnh viện trong thời gian kể từ khi xuất hiện vàng da là :</w:t>
      </w:r>
    </w:p>
    <w:p w14:paraId="5D3D3AD2" w14:textId="77777777" w:rsidR="00E91606" w:rsidRDefault="00000000">
      <w:pPr>
        <w:ind w:left="340"/>
      </w:pPr>
      <w:r>
        <w:rPr>
          <w:b/>
        </w:rPr>
        <w:t xml:space="preserve">A. </w:t>
      </w:r>
      <w:r>
        <w:t>7-10 ngày</w:t>
      </w:r>
    </w:p>
    <w:p w14:paraId="11066BC6" w14:textId="77777777" w:rsidR="00E91606" w:rsidRDefault="00000000">
      <w:pPr>
        <w:ind w:left="340"/>
      </w:pPr>
      <w:r>
        <w:rPr>
          <w:b/>
        </w:rPr>
        <w:t xml:space="preserve">B. </w:t>
      </w:r>
      <w:r>
        <w:t>10 – 15 ngày</w:t>
      </w:r>
    </w:p>
    <w:p w14:paraId="3E614A78" w14:textId="77777777" w:rsidR="00E91606" w:rsidRDefault="00000000">
      <w:pPr>
        <w:ind w:left="340"/>
      </w:pPr>
      <w:r>
        <w:rPr>
          <w:b/>
        </w:rPr>
        <w:t xml:space="preserve">C. </w:t>
      </w:r>
      <w:r>
        <w:t>15 – 20 ngày</w:t>
      </w:r>
    </w:p>
    <w:p w14:paraId="3572B8A2" w14:textId="77777777" w:rsidR="00E91606" w:rsidRDefault="00000000">
      <w:pPr>
        <w:ind w:left="340"/>
      </w:pPr>
      <w:r>
        <w:rPr>
          <w:b/>
        </w:rPr>
        <w:lastRenderedPageBreak/>
        <w:t xml:space="preserve">D. </w:t>
      </w:r>
      <w:r>
        <w:t>20-25 ngày</w:t>
      </w:r>
    </w:p>
    <w:p w14:paraId="0D21ECEE" w14:textId="77777777" w:rsidR="00E91606" w:rsidRDefault="00000000">
      <w:pPr>
        <w:ind w:left="340"/>
      </w:pPr>
      <w:r>
        <w:rPr>
          <w:b/>
        </w:rPr>
        <w:t xml:space="preserve">Đáp án: </w:t>
      </w:r>
    </w:p>
    <w:p w14:paraId="698B2446" w14:textId="77777777" w:rsidR="00E91606" w:rsidRDefault="00000000">
      <w:pPr>
        <w:spacing w:before="160"/>
      </w:pPr>
      <w:r>
        <w:rPr>
          <w:b/>
        </w:rPr>
        <w:t xml:space="preserve">Câu 331: </w:t>
      </w:r>
      <w:r>
        <w:t>Bệnh nào sau đây có thể dự phòng bằng sử dụng vaccin đạt hiệu quả miễn dịch suốt đời:</w:t>
      </w:r>
    </w:p>
    <w:p w14:paraId="19FB8C04" w14:textId="77777777" w:rsidR="00E91606" w:rsidRDefault="00000000">
      <w:pPr>
        <w:ind w:left="340"/>
      </w:pPr>
      <w:r>
        <w:rPr>
          <w:b/>
        </w:rPr>
        <w:t xml:space="preserve">A. </w:t>
      </w:r>
      <w:r>
        <w:t>viêm gan A</w:t>
      </w:r>
    </w:p>
    <w:p w14:paraId="62372F39" w14:textId="77777777" w:rsidR="00E91606" w:rsidRDefault="00000000">
      <w:pPr>
        <w:ind w:left="340"/>
      </w:pPr>
      <w:r>
        <w:rPr>
          <w:b/>
        </w:rPr>
        <w:t xml:space="preserve">B. </w:t>
      </w:r>
      <w:r>
        <w:t>lỵ</w:t>
      </w:r>
    </w:p>
    <w:p w14:paraId="7A1B7944" w14:textId="77777777" w:rsidR="00E91606" w:rsidRDefault="00000000">
      <w:pPr>
        <w:ind w:left="340"/>
      </w:pPr>
      <w:r>
        <w:rPr>
          <w:b/>
        </w:rPr>
        <w:t xml:space="preserve">C. </w:t>
      </w:r>
      <w:r>
        <w:t>tả</w:t>
      </w:r>
    </w:p>
    <w:p w14:paraId="0B08248F" w14:textId="77777777" w:rsidR="00E91606" w:rsidRDefault="00000000">
      <w:pPr>
        <w:ind w:left="340"/>
      </w:pPr>
      <w:r>
        <w:rPr>
          <w:b/>
        </w:rPr>
        <w:t xml:space="preserve">D. </w:t>
      </w:r>
      <w:r>
        <w:t>thương hàn</w:t>
      </w:r>
    </w:p>
    <w:p w14:paraId="526F495B" w14:textId="77777777" w:rsidR="00E91606" w:rsidRDefault="00000000">
      <w:pPr>
        <w:ind w:left="340"/>
      </w:pPr>
      <w:r>
        <w:rPr>
          <w:b/>
        </w:rPr>
        <w:t xml:space="preserve">Đáp án: </w:t>
      </w:r>
    </w:p>
    <w:p w14:paraId="125E05DF" w14:textId="77777777" w:rsidR="00E91606" w:rsidRDefault="00000000">
      <w:r>
        <w:br w:type="page"/>
      </w:r>
    </w:p>
    <w:p w14:paraId="6638C4AA" w14:textId="77777777" w:rsidR="00E91606" w:rsidRDefault="00000000">
      <w:pPr>
        <w:spacing w:before="160"/>
      </w:pPr>
      <w:r>
        <w:rPr>
          <w:b/>
        </w:rPr>
        <w:lastRenderedPageBreak/>
        <w:t>Câu 332: Câu hỏi: Hãy lựa chọn câu trả lời đúng nhất bằng cách khoanh tròn vào kí tự ở đầu câu trong 1. Vi khuNn dịch hạch có thể tồn tại ngoài cơ thể : a. Trong xác động vật thối rữa ngắn trong vòng 1 giờ b. điều kiện nhiệt độ mát thuận lợi cho vi khuNn tồn tại lâu ngoài cơ thể c. chết dưới ánh nắng mặt trời sau 1 tháng d. chết dưới ánh nắng mặt trời và nhiệt độ cao sau 3 tháng</w:t>
      </w:r>
    </w:p>
    <w:p w14:paraId="2ADD8FD7" w14:textId="77777777" w:rsidR="00E91606" w:rsidRDefault="00000000">
      <w:pPr>
        <w:ind w:left="227"/>
      </w:pPr>
      <w:r>
        <w:t>+ Câu hỏi nhỏ: Virus dengue có thể truyền vào cơ thể người:</w:t>
      </w:r>
    </w:p>
    <w:p w14:paraId="10E3FC08" w14:textId="77777777" w:rsidR="00E91606" w:rsidRDefault="00000000">
      <w:pPr>
        <w:ind w:left="340"/>
      </w:pPr>
      <w:r>
        <w:rPr>
          <w:b/>
        </w:rPr>
        <w:t xml:space="preserve">A. </w:t>
      </w:r>
      <w:r>
        <w:t>trực tiếp qua tiếp xúc với máu bệnh nhân lây nhiễm</w:t>
      </w:r>
    </w:p>
    <w:p w14:paraId="154878FB" w14:textId="77777777" w:rsidR="00E91606" w:rsidRDefault="00000000">
      <w:pPr>
        <w:ind w:left="340"/>
      </w:pPr>
      <w:r>
        <w:rPr>
          <w:b/>
        </w:rPr>
        <w:t xml:space="preserve">B. </w:t>
      </w:r>
      <w:r>
        <w:t>qua đường tình dục</w:t>
      </w:r>
    </w:p>
    <w:p w14:paraId="1855DFE5" w14:textId="77777777" w:rsidR="00E91606" w:rsidRDefault="00000000">
      <w:pPr>
        <w:ind w:left="340"/>
      </w:pPr>
      <w:r>
        <w:rPr>
          <w:b/>
        </w:rPr>
        <w:t xml:space="preserve">C. </w:t>
      </w:r>
      <w:r>
        <w:t>qua muỗi truyền</w:t>
      </w:r>
    </w:p>
    <w:p w14:paraId="317B1C33" w14:textId="77777777" w:rsidR="00E91606" w:rsidRDefault="00000000">
      <w:pPr>
        <w:ind w:left="340"/>
      </w:pPr>
      <w:r>
        <w:rPr>
          <w:b/>
        </w:rPr>
        <w:t xml:space="preserve">D. </w:t>
      </w:r>
      <w:r>
        <w:t>qua vết da xây sát.</w:t>
      </w:r>
    </w:p>
    <w:p w14:paraId="5AF5995B" w14:textId="77777777" w:rsidR="00E91606" w:rsidRDefault="00000000">
      <w:pPr>
        <w:ind w:left="340"/>
      </w:pPr>
      <w:r>
        <w:rPr>
          <w:b/>
        </w:rPr>
        <w:t xml:space="preserve">Đáp án: </w:t>
      </w:r>
    </w:p>
    <w:p w14:paraId="1B09272E" w14:textId="77777777" w:rsidR="00E91606" w:rsidRDefault="00000000">
      <w:pPr>
        <w:spacing w:before="160"/>
      </w:pPr>
      <w:r>
        <w:rPr>
          <w:b/>
        </w:rPr>
        <w:t xml:space="preserve">Câu 333: </w:t>
      </w:r>
      <w:r>
        <w:t>Virus viêm gan B có thể tồn tại ngoài cơ thể :</w:t>
      </w:r>
    </w:p>
    <w:p w14:paraId="4930D17F" w14:textId="77777777" w:rsidR="00E91606" w:rsidRDefault="00000000">
      <w:pPr>
        <w:ind w:left="340"/>
      </w:pPr>
      <w:r>
        <w:rPr>
          <w:b/>
        </w:rPr>
        <w:t xml:space="preserve">A. </w:t>
      </w:r>
      <w:r>
        <w:t>nhạy cảm với thuốc tiệt khuNn</w:t>
      </w:r>
    </w:p>
    <w:p w14:paraId="70E1E168" w14:textId="77777777" w:rsidR="00E91606" w:rsidRDefault="00000000">
      <w:pPr>
        <w:ind w:left="340"/>
      </w:pPr>
      <w:r>
        <w:rPr>
          <w:b/>
        </w:rPr>
        <w:t xml:space="preserve">B. </w:t>
      </w:r>
      <w:r>
        <w:t>chết sau khi đun sôi 30 phút</w:t>
      </w:r>
    </w:p>
    <w:p w14:paraId="24913EAE" w14:textId="77777777" w:rsidR="00E91606" w:rsidRDefault="00000000">
      <w:pPr>
        <w:ind w:left="340"/>
      </w:pPr>
      <w:r>
        <w:rPr>
          <w:b/>
        </w:rPr>
        <w:t xml:space="preserve">C. </w:t>
      </w:r>
      <w:r>
        <w:t>chết sau khi đun sôi 60 phút</w:t>
      </w:r>
    </w:p>
    <w:p w14:paraId="731E6243" w14:textId="77777777" w:rsidR="00E91606" w:rsidRDefault="00000000">
      <w:pPr>
        <w:ind w:left="340"/>
      </w:pPr>
      <w:r>
        <w:rPr>
          <w:b/>
        </w:rPr>
        <w:t xml:space="preserve">D. </w:t>
      </w:r>
      <w:r>
        <w:t>chết sau khi đun sôi 120 phút</w:t>
      </w:r>
    </w:p>
    <w:p w14:paraId="6FACA85C" w14:textId="77777777" w:rsidR="00E91606" w:rsidRDefault="00000000">
      <w:pPr>
        <w:ind w:left="340"/>
      </w:pPr>
      <w:r>
        <w:rPr>
          <w:b/>
        </w:rPr>
        <w:t xml:space="preserve">Đáp án: </w:t>
      </w:r>
    </w:p>
    <w:p w14:paraId="4DC3D3B9" w14:textId="77777777" w:rsidR="00E91606" w:rsidRDefault="00000000">
      <w:pPr>
        <w:spacing w:before="160"/>
      </w:pPr>
      <w:r>
        <w:rPr>
          <w:b/>
        </w:rPr>
        <w:t xml:space="preserve">Câu 334: </w:t>
      </w:r>
      <w:r>
        <w:t>Muỗi Aedes Aegypti truyền bệnh:</w:t>
      </w:r>
    </w:p>
    <w:p w14:paraId="6C9E3540" w14:textId="77777777" w:rsidR="00E91606" w:rsidRDefault="00000000">
      <w:pPr>
        <w:ind w:left="340"/>
      </w:pPr>
      <w:r>
        <w:rPr>
          <w:b/>
        </w:rPr>
        <w:t xml:space="preserve">A. </w:t>
      </w:r>
      <w:r>
        <w:t>viêm não nhật bản B</w:t>
      </w:r>
    </w:p>
    <w:p w14:paraId="0C6DB850" w14:textId="77777777" w:rsidR="00E91606" w:rsidRDefault="00000000">
      <w:pPr>
        <w:ind w:left="340"/>
      </w:pPr>
      <w:r>
        <w:rPr>
          <w:b/>
        </w:rPr>
        <w:t xml:space="preserve">B. </w:t>
      </w:r>
      <w:r>
        <w:t>dengue xuất huyết</w:t>
      </w:r>
    </w:p>
    <w:p w14:paraId="68448371" w14:textId="77777777" w:rsidR="00E91606" w:rsidRDefault="00000000">
      <w:pPr>
        <w:ind w:left="340"/>
      </w:pPr>
      <w:r>
        <w:rPr>
          <w:b/>
        </w:rPr>
        <w:t xml:space="preserve">C. </w:t>
      </w:r>
      <w:r>
        <w:t>sốt rét</w:t>
      </w:r>
    </w:p>
    <w:p w14:paraId="2773709A" w14:textId="77777777" w:rsidR="00E91606" w:rsidRDefault="00000000">
      <w:pPr>
        <w:ind w:left="340"/>
      </w:pPr>
      <w:r>
        <w:rPr>
          <w:b/>
        </w:rPr>
        <w:t xml:space="preserve">D. </w:t>
      </w:r>
      <w:r>
        <w:t>giun chỉ</w:t>
      </w:r>
    </w:p>
    <w:p w14:paraId="12B382AA" w14:textId="77777777" w:rsidR="00E91606" w:rsidRDefault="00000000">
      <w:pPr>
        <w:ind w:left="340"/>
      </w:pPr>
      <w:r>
        <w:rPr>
          <w:b/>
        </w:rPr>
        <w:t xml:space="preserve">Đáp án: </w:t>
      </w:r>
    </w:p>
    <w:p w14:paraId="0BA86883" w14:textId="77777777" w:rsidR="00E91606" w:rsidRDefault="00000000">
      <w:pPr>
        <w:spacing w:before="160"/>
      </w:pPr>
      <w:r>
        <w:rPr>
          <w:b/>
        </w:rPr>
        <w:t xml:space="preserve">Câu 335: </w:t>
      </w:r>
      <w:r>
        <w:t>Muỗi Anophene truyền bệnh:</w:t>
      </w:r>
    </w:p>
    <w:p w14:paraId="56BE1845" w14:textId="77777777" w:rsidR="00E91606" w:rsidRDefault="00000000">
      <w:pPr>
        <w:ind w:left="340"/>
      </w:pPr>
      <w:r>
        <w:rPr>
          <w:b/>
        </w:rPr>
        <w:t xml:space="preserve">A. </w:t>
      </w:r>
      <w:r>
        <w:t>sốt rét</w:t>
      </w:r>
    </w:p>
    <w:p w14:paraId="55B5EF20" w14:textId="77777777" w:rsidR="00E91606" w:rsidRDefault="00000000">
      <w:pPr>
        <w:ind w:left="340"/>
      </w:pPr>
      <w:r>
        <w:rPr>
          <w:b/>
        </w:rPr>
        <w:t xml:space="preserve">B. </w:t>
      </w:r>
      <w:r>
        <w:t>dịch hạch</w:t>
      </w:r>
    </w:p>
    <w:p w14:paraId="3FA37338" w14:textId="77777777" w:rsidR="00E91606" w:rsidRDefault="00000000">
      <w:pPr>
        <w:ind w:left="340"/>
      </w:pPr>
      <w:r>
        <w:rPr>
          <w:b/>
        </w:rPr>
        <w:t xml:space="preserve">C. </w:t>
      </w:r>
      <w:r>
        <w:t>dengue xuất huyết</w:t>
      </w:r>
    </w:p>
    <w:p w14:paraId="7C8807F4" w14:textId="77777777" w:rsidR="00E91606" w:rsidRDefault="00000000">
      <w:pPr>
        <w:ind w:left="340"/>
      </w:pPr>
      <w:r>
        <w:rPr>
          <w:b/>
        </w:rPr>
        <w:t xml:space="preserve">D. </w:t>
      </w:r>
      <w:r>
        <w:t>viêm não nhật bản B</w:t>
      </w:r>
    </w:p>
    <w:p w14:paraId="09A608F7" w14:textId="77777777" w:rsidR="00E91606" w:rsidRDefault="00000000">
      <w:pPr>
        <w:ind w:left="340"/>
      </w:pPr>
      <w:r>
        <w:rPr>
          <w:b/>
        </w:rPr>
        <w:t xml:space="preserve">Đáp án: </w:t>
      </w:r>
    </w:p>
    <w:p w14:paraId="41B29FCE" w14:textId="77777777" w:rsidR="00E91606" w:rsidRDefault="00000000">
      <w:pPr>
        <w:spacing w:before="160"/>
      </w:pPr>
      <w:r>
        <w:rPr>
          <w:b/>
        </w:rPr>
        <w:lastRenderedPageBreak/>
        <w:t xml:space="preserve">Câu 336: </w:t>
      </w:r>
      <w:r>
        <w:t>Muỗi culex truyền bệnh:</w:t>
      </w:r>
    </w:p>
    <w:p w14:paraId="7CA984E3" w14:textId="77777777" w:rsidR="00E91606" w:rsidRDefault="00000000">
      <w:pPr>
        <w:ind w:left="340"/>
      </w:pPr>
      <w:r>
        <w:rPr>
          <w:b/>
        </w:rPr>
        <w:t xml:space="preserve">A. </w:t>
      </w:r>
      <w:r>
        <w:t>viêm não nhật bản B</w:t>
      </w:r>
    </w:p>
    <w:p w14:paraId="0E5BFD9E" w14:textId="77777777" w:rsidR="00E91606" w:rsidRDefault="00000000">
      <w:pPr>
        <w:ind w:left="340"/>
      </w:pPr>
      <w:r>
        <w:rPr>
          <w:b/>
        </w:rPr>
        <w:t xml:space="preserve">B. </w:t>
      </w:r>
      <w:r>
        <w:t>sốt rét</w:t>
      </w:r>
    </w:p>
    <w:p w14:paraId="7A1D4154" w14:textId="77777777" w:rsidR="00E91606" w:rsidRDefault="00000000">
      <w:pPr>
        <w:ind w:left="340"/>
      </w:pPr>
      <w:r>
        <w:rPr>
          <w:b/>
        </w:rPr>
        <w:t xml:space="preserve">C. </w:t>
      </w:r>
      <w:r>
        <w:t>dengue xuất huyết</w:t>
      </w:r>
    </w:p>
    <w:p w14:paraId="4F6036CA" w14:textId="77777777" w:rsidR="00E91606" w:rsidRDefault="00000000">
      <w:pPr>
        <w:ind w:left="340"/>
      </w:pPr>
      <w:r>
        <w:rPr>
          <w:b/>
        </w:rPr>
        <w:t xml:space="preserve">D. </w:t>
      </w:r>
      <w:r>
        <w:t>viêm gan</w:t>
      </w:r>
    </w:p>
    <w:p w14:paraId="3922C637" w14:textId="77777777" w:rsidR="00E91606" w:rsidRDefault="00000000">
      <w:pPr>
        <w:ind w:left="340"/>
      </w:pPr>
      <w:r>
        <w:rPr>
          <w:b/>
        </w:rPr>
        <w:t xml:space="preserve">Đáp án: </w:t>
      </w:r>
    </w:p>
    <w:p w14:paraId="061AF5DD" w14:textId="77777777" w:rsidR="00E91606" w:rsidRDefault="00000000">
      <w:pPr>
        <w:spacing w:before="160"/>
      </w:pPr>
      <w:r>
        <w:rPr>
          <w:b/>
        </w:rPr>
        <w:t xml:space="preserve">Câu 337: </w:t>
      </w:r>
      <w:r>
        <w:t>Bệnh sốt rét phổ biến nhất ở Việt nam là :</w:t>
      </w:r>
    </w:p>
    <w:p w14:paraId="5356D682" w14:textId="77777777" w:rsidR="00E91606" w:rsidRDefault="00000000">
      <w:pPr>
        <w:ind w:left="340"/>
      </w:pPr>
      <w:r>
        <w:rPr>
          <w:b/>
        </w:rPr>
        <w:t xml:space="preserve">A. </w:t>
      </w:r>
      <w:r>
        <w:t>P. falcifarum</w:t>
      </w:r>
    </w:p>
    <w:p w14:paraId="45700E0C" w14:textId="77777777" w:rsidR="00E91606" w:rsidRDefault="00000000">
      <w:pPr>
        <w:ind w:left="340"/>
      </w:pPr>
      <w:r>
        <w:rPr>
          <w:b/>
        </w:rPr>
        <w:t xml:space="preserve">B. </w:t>
      </w:r>
      <w:r>
        <w:t>P. ovale</w:t>
      </w:r>
    </w:p>
    <w:p w14:paraId="76D7AD82" w14:textId="77777777" w:rsidR="00E91606" w:rsidRDefault="00000000">
      <w:pPr>
        <w:ind w:left="340"/>
      </w:pPr>
      <w:r>
        <w:rPr>
          <w:b/>
        </w:rPr>
        <w:t xml:space="preserve">C. </w:t>
      </w:r>
      <w:r>
        <w:t>P. falcifarum và P. vivax</w:t>
      </w:r>
    </w:p>
    <w:p w14:paraId="4B285B8C" w14:textId="77777777" w:rsidR="00E91606" w:rsidRDefault="00000000">
      <w:pPr>
        <w:ind w:left="340"/>
      </w:pPr>
      <w:r>
        <w:rPr>
          <w:b/>
        </w:rPr>
        <w:t xml:space="preserve">D. </w:t>
      </w:r>
      <w:r>
        <w:t>P. malaria</w:t>
      </w:r>
    </w:p>
    <w:p w14:paraId="664CE57F" w14:textId="77777777" w:rsidR="00E91606" w:rsidRDefault="00000000">
      <w:pPr>
        <w:ind w:left="340"/>
      </w:pPr>
      <w:r>
        <w:rPr>
          <w:b/>
        </w:rPr>
        <w:t xml:space="preserve">Đáp án: </w:t>
      </w:r>
    </w:p>
    <w:p w14:paraId="2F0D1899" w14:textId="77777777" w:rsidR="00E91606" w:rsidRDefault="00000000">
      <w:pPr>
        <w:spacing w:before="160"/>
      </w:pPr>
      <w:r>
        <w:rPr>
          <w:b/>
        </w:rPr>
        <w:t xml:space="preserve">Câu 338: </w:t>
      </w:r>
      <w:r>
        <w:t>Bệnh nào sau đây có nguồn truyền nhiễm trong tự nhiên :</w:t>
      </w:r>
    </w:p>
    <w:p w14:paraId="247568CB" w14:textId="77777777" w:rsidR="00E91606" w:rsidRDefault="00000000">
      <w:pPr>
        <w:ind w:left="340"/>
      </w:pPr>
      <w:r>
        <w:rPr>
          <w:b/>
        </w:rPr>
        <w:t xml:space="preserve">A. </w:t>
      </w:r>
      <w:r>
        <w:t>viêm não nhật bản B</w:t>
      </w:r>
    </w:p>
    <w:p w14:paraId="47420AF6" w14:textId="77777777" w:rsidR="00E91606" w:rsidRDefault="00000000">
      <w:pPr>
        <w:ind w:left="340"/>
      </w:pPr>
      <w:r>
        <w:rPr>
          <w:b/>
        </w:rPr>
        <w:t xml:space="preserve">B. </w:t>
      </w:r>
      <w:r>
        <w:t>sốt rét</w:t>
      </w:r>
    </w:p>
    <w:p w14:paraId="4BAB69B1" w14:textId="77777777" w:rsidR="00E91606" w:rsidRDefault="00000000">
      <w:pPr>
        <w:ind w:left="340"/>
      </w:pPr>
      <w:r>
        <w:rPr>
          <w:b/>
        </w:rPr>
        <w:t xml:space="preserve">C. </w:t>
      </w:r>
      <w:r>
        <w:t>sốt xuất huyết</w:t>
      </w:r>
    </w:p>
    <w:p w14:paraId="0A027B7A" w14:textId="77777777" w:rsidR="00E91606" w:rsidRDefault="00000000">
      <w:pPr>
        <w:ind w:left="340"/>
      </w:pPr>
      <w:r>
        <w:rPr>
          <w:b/>
        </w:rPr>
        <w:t xml:space="preserve">D. </w:t>
      </w:r>
      <w:r>
        <w:t>viêm gan B</w:t>
      </w:r>
    </w:p>
    <w:p w14:paraId="1C47B86F" w14:textId="77777777" w:rsidR="00E91606" w:rsidRDefault="00000000">
      <w:pPr>
        <w:ind w:left="340"/>
      </w:pPr>
      <w:r>
        <w:rPr>
          <w:b/>
        </w:rPr>
        <w:t xml:space="preserve">Đáp án: </w:t>
      </w:r>
    </w:p>
    <w:p w14:paraId="067B4E3F" w14:textId="77777777" w:rsidR="00E91606" w:rsidRDefault="00000000">
      <w:pPr>
        <w:spacing w:before="160"/>
      </w:pPr>
      <w:r>
        <w:rPr>
          <w:b/>
        </w:rPr>
        <w:t xml:space="preserve">Câu 339: </w:t>
      </w:r>
      <w:r>
        <w:t>Bệnh nào sau đây có người là nguồn truyền nhiễm duy nhất</w:t>
      </w:r>
    </w:p>
    <w:p w14:paraId="43758B26" w14:textId="77777777" w:rsidR="00E91606" w:rsidRDefault="00000000">
      <w:pPr>
        <w:ind w:left="340"/>
      </w:pPr>
      <w:r>
        <w:rPr>
          <w:b/>
        </w:rPr>
        <w:t xml:space="preserve">A. </w:t>
      </w:r>
      <w:r>
        <w:t>viêm gan</w:t>
      </w:r>
    </w:p>
    <w:p w14:paraId="0F67F67E" w14:textId="77777777" w:rsidR="00E91606" w:rsidRDefault="00000000">
      <w:pPr>
        <w:ind w:left="340"/>
      </w:pPr>
      <w:r>
        <w:rPr>
          <w:b/>
        </w:rPr>
        <w:t xml:space="preserve">B. </w:t>
      </w:r>
      <w:r>
        <w:t>dịch hạch</w:t>
      </w:r>
    </w:p>
    <w:p w14:paraId="2267F067" w14:textId="77777777" w:rsidR="00E91606" w:rsidRDefault="00000000">
      <w:pPr>
        <w:ind w:left="340"/>
      </w:pPr>
      <w:r>
        <w:rPr>
          <w:b/>
        </w:rPr>
        <w:t xml:space="preserve">C. </w:t>
      </w:r>
      <w:r>
        <w:t>viêm não nhật bản B</w:t>
      </w:r>
    </w:p>
    <w:p w14:paraId="087E74D7" w14:textId="77777777" w:rsidR="00E91606" w:rsidRDefault="00000000">
      <w:pPr>
        <w:ind w:left="340"/>
      </w:pPr>
      <w:r>
        <w:rPr>
          <w:b/>
        </w:rPr>
        <w:t xml:space="preserve">D. </w:t>
      </w:r>
      <w:r>
        <w:t>leptospira</w:t>
      </w:r>
    </w:p>
    <w:p w14:paraId="76551247" w14:textId="77777777" w:rsidR="00E91606" w:rsidRDefault="00000000">
      <w:pPr>
        <w:ind w:left="340"/>
      </w:pPr>
      <w:r>
        <w:rPr>
          <w:b/>
        </w:rPr>
        <w:t xml:space="preserve">Đáp án: </w:t>
      </w:r>
    </w:p>
    <w:p w14:paraId="38AB1425" w14:textId="77777777" w:rsidR="00E91606" w:rsidRDefault="00000000">
      <w:pPr>
        <w:spacing w:before="160"/>
      </w:pPr>
      <w:r>
        <w:rPr>
          <w:b/>
        </w:rPr>
        <w:t xml:space="preserve">Câu 340: </w:t>
      </w:r>
      <w:r>
        <w:t>Bệnh dengue xuất huyết, người bệnh là nguồn truyền nhiễm nguy hiểm nhất trong vòng :</w:t>
      </w:r>
    </w:p>
    <w:p w14:paraId="1630AE14" w14:textId="77777777" w:rsidR="00E91606" w:rsidRDefault="00000000">
      <w:pPr>
        <w:ind w:left="340"/>
      </w:pPr>
      <w:r>
        <w:rPr>
          <w:b/>
        </w:rPr>
        <w:t xml:space="preserve">A. </w:t>
      </w:r>
      <w:r>
        <w:t>1 ngày trước khi xuất hiện triệu chứng đầu tiên</w:t>
      </w:r>
    </w:p>
    <w:p w14:paraId="6492F88D" w14:textId="77777777" w:rsidR="00E91606" w:rsidRDefault="00000000">
      <w:pPr>
        <w:ind w:left="340"/>
      </w:pPr>
      <w:r>
        <w:rPr>
          <w:b/>
        </w:rPr>
        <w:t xml:space="preserve">B. </w:t>
      </w:r>
      <w:r>
        <w:t>7 ngày sau khi xuất hiện triệu chứng lâm sàng</w:t>
      </w:r>
    </w:p>
    <w:p w14:paraId="75561768" w14:textId="77777777" w:rsidR="00E91606" w:rsidRDefault="00000000">
      <w:pPr>
        <w:ind w:left="340"/>
      </w:pPr>
      <w:r>
        <w:rPr>
          <w:b/>
        </w:rPr>
        <w:lastRenderedPageBreak/>
        <w:t xml:space="preserve">C. </w:t>
      </w:r>
      <w:r>
        <w:t>14 ngày sau khi xuất hiện triệu chứng lâm sàng</w:t>
      </w:r>
    </w:p>
    <w:p w14:paraId="02CCD6FD" w14:textId="77777777" w:rsidR="00E91606" w:rsidRDefault="00000000">
      <w:pPr>
        <w:ind w:left="340"/>
      </w:pPr>
      <w:r>
        <w:rPr>
          <w:b/>
        </w:rPr>
        <w:t xml:space="preserve">D. </w:t>
      </w:r>
      <w:r>
        <w:t>không phân lập được virus trong máu bệnh nhân vào thời kỳ toàn phát 13. Bệnh viêm gan B, có thể tìm được kháng nguyên trong máu của bệnh nhân : a. Chỉ 1 tháng sau khi có triệu chứng lâm sàng</w:t>
      </w:r>
    </w:p>
    <w:p w14:paraId="07605219" w14:textId="77777777" w:rsidR="00E91606" w:rsidRDefault="00000000">
      <w:pPr>
        <w:ind w:left="340"/>
      </w:pPr>
      <w:r>
        <w:rPr>
          <w:b/>
        </w:rPr>
        <w:t xml:space="preserve">Đáp án: </w:t>
      </w:r>
    </w:p>
    <w:p w14:paraId="153A46AE" w14:textId="77777777" w:rsidR="00E91606" w:rsidRDefault="00000000">
      <w:pPr>
        <w:ind w:left="340"/>
      </w:pPr>
      <w:r>
        <w:rPr>
          <w:b/>
        </w:rPr>
        <w:t xml:space="preserve">Giải thích: </w:t>
      </w:r>
      <w:r>
        <w:t>b. chỉ 3 tháng sau khi có triệu chứng lâm sàng c. chỉ 6 tháng sau khi có triệu chứng lâm sàng d. suốt cuộc đời nếu bệnh nhân chuyển thành viêm gan mạn</w:t>
      </w:r>
    </w:p>
    <w:p w14:paraId="77B63127" w14:textId="77777777" w:rsidR="00E91606" w:rsidRDefault="00000000">
      <w:pPr>
        <w:spacing w:before="160"/>
      </w:pPr>
      <w:r>
        <w:rPr>
          <w:b/>
        </w:rPr>
        <w:t xml:space="preserve">Câu 341: </w:t>
      </w:r>
      <w:r>
        <w:t>Bệnh viêm gan B có nguồn truyền nhiễm là:</w:t>
      </w:r>
    </w:p>
    <w:p w14:paraId="23889FB7" w14:textId="77777777" w:rsidR="00E91606" w:rsidRDefault="00000000">
      <w:pPr>
        <w:ind w:left="340"/>
      </w:pPr>
      <w:r>
        <w:rPr>
          <w:b/>
        </w:rPr>
        <w:t xml:space="preserve">A. </w:t>
      </w:r>
      <w:r>
        <w:t>người bệnh</w:t>
      </w:r>
    </w:p>
    <w:p w14:paraId="4B63F8FC" w14:textId="77777777" w:rsidR="00E91606" w:rsidRDefault="00000000">
      <w:pPr>
        <w:ind w:left="340"/>
      </w:pPr>
      <w:r>
        <w:rPr>
          <w:b/>
        </w:rPr>
        <w:t xml:space="preserve">B. </w:t>
      </w:r>
      <w:r>
        <w:t>người mang HbsAg có hoặc không có triệu chứng lâm sàng</w:t>
      </w:r>
    </w:p>
    <w:p w14:paraId="5553BCA7" w14:textId="77777777" w:rsidR="00E91606" w:rsidRDefault="00000000">
      <w:pPr>
        <w:ind w:left="340"/>
      </w:pPr>
      <w:r>
        <w:rPr>
          <w:b/>
        </w:rPr>
        <w:t xml:space="preserve">C. </w:t>
      </w:r>
      <w:r>
        <w:t>người bệnh và người khỏi bệnh</w:t>
      </w:r>
    </w:p>
    <w:p w14:paraId="08793C19" w14:textId="77777777" w:rsidR="00E91606" w:rsidRDefault="00000000">
      <w:pPr>
        <w:ind w:left="340"/>
      </w:pPr>
      <w:r>
        <w:rPr>
          <w:b/>
        </w:rPr>
        <w:t xml:space="preserve">D. </w:t>
      </w:r>
      <w:r>
        <w:t>người bệnh chỉ truyền bệnh trong giai đoạn có vàng da</w:t>
      </w:r>
    </w:p>
    <w:p w14:paraId="2E032E00" w14:textId="77777777" w:rsidR="00E91606" w:rsidRDefault="00000000">
      <w:pPr>
        <w:ind w:left="340"/>
      </w:pPr>
      <w:r>
        <w:rPr>
          <w:b/>
        </w:rPr>
        <w:t xml:space="preserve">Đáp án: </w:t>
      </w:r>
    </w:p>
    <w:p w14:paraId="4B088234" w14:textId="77777777" w:rsidR="00E91606" w:rsidRDefault="00000000">
      <w:pPr>
        <w:spacing w:before="160"/>
      </w:pPr>
      <w:r>
        <w:rPr>
          <w:b/>
        </w:rPr>
        <w:t xml:space="preserve">Câu 342: </w:t>
      </w:r>
      <w:r>
        <w:t>Bệnh nhân sơ nhiễm sốt rét (P. falcifarum) là nguồn truyền bệnh khi có giao bào trong máu từ :</w:t>
      </w:r>
    </w:p>
    <w:p w14:paraId="2077D451" w14:textId="77777777" w:rsidR="00E91606" w:rsidRDefault="00000000">
      <w:pPr>
        <w:ind w:left="340"/>
      </w:pPr>
      <w:r>
        <w:rPr>
          <w:b/>
        </w:rPr>
        <w:t xml:space="preserve">A. </w:t>
      </w:r>
      <w:r>
        <w:t>từ sau 10 ngày sau khi nhiễm kí sinh trùng</w:t>
      </w:r>
    </w:p>
    <w:p w14:paraId="3018EF95" w14:textId="77777777" w:rsidR="00E91606" w:rsidRDefault="00000000">
      <w:pPr>
        <w:ind w:left="340"/>
      </w:pPr>
      <w:r>
        <w:rPr>
          <w:b/>
        </w:rPr>
        <w:t xml:space="preserve">B. </w:t>
      </w:r>
      <w:r>
        <w:t>5 ngày sau khi nhiễm kí sinh trùng</w:t>
      </w:r>
    </w:p>
    <w:p w14:paraId="47ABFDE5" w14:textId="77777777" w:rsidR="00E91606" w:rsidRDefault="00000000">
      <w:pPr>
        <w:ind w:left="340"/>
      </w:pPr>
      <w:r>
        <w:rPr>
          <w:b/>
        </w:rPr>
        <w:t xml:space="preserve">C. </w:t>
      </w:r>
      <w:r>
        <w:t>2 ngày sau khi nhiễm kí sinh trùng</w:t>
      </w:r>
    </w:p>
    <w:p w14:paraId="2C382112" w14:textId="77777777" w:rsidR="00E91606" w:rsidRDefault="00000000">
      <w:pPr>
        <w:ind w:left="340"/>
      </w:pPr>
      <w:r>
        <w:rPr>
          <w:b/>
        </w:rPr>
        <w:t xml:space="preserve">D. </w:t>
      </w:r>
      <w:r>
        <w:t>1 ngày sau khi nhiễm kí sinh trùng</w:t>
      </w:r>
    </w:p>
    <w:p w14:paraId="00597214" w14:textId="77777777" w:rsidR="00E91606" w:rsidRDefault="00000000">
      <w:pPr>
        <w:ind w:left="340"/>
      </w:pPr>
      <w:r>
        <w:rPr>
          <w:b/>
        </w:rPr>
        <w:t xml:space="preserve">Đáp án: </w:t>
      </w:r>
    </w:p>
    <w:p w14:paraId="027A2822" w14:textId="77777777" w:rsidR="00E91606" w:rsidRDefault="00000000">
      <w:pPr>
        <w:spacing w:before="160"/>
      </w:pPr>
      <w:r>
        <w:rPr>
          <w:b/>
        </w:rPr>
        <w:t xml:space="preserve">Câu 343: </w:t>
      </w:r>
      <w:r>
        <w:t>Viêm gan B không lây nhiễm qua:</w:t>
      </w:r>
    </w:p>
    <w:p w14:paraId="2362630B" w14:textId="77777777" w:rsidR="00E91606" w:rsidRDefault="00000000">
      <w:pPr>
        <w:ind w:left="340"/>
      </w:pPr>
      <w:r>
        <w:rPr>
          <w:b/>
        </w:rPr>
        <w:t xml:space="preserve">A. </w:t>
      </w:r>
      <w:r>
        <w:t>mẹ truyền cho con</w:t>
      </w:r>
    </w:p>
    <w:p w14:paraId="107E51D0" w14:textId="77777777" w:rsidR="00E91606" w:rsidRDefault="00000000">
      <w:pPr>
        <w:ind w:left="340"/>
      </w:pPr>
      <w:r>
        <w:rPr>
          <w:b/>
        </w:rPr>
        <w:t xml:space="preserve">B. </w:t>
      </w:r>
      <w:r>
        <w:t>quan hệ tình dục với người mang HbsAg</w:t>
      </w:r>
    </w:p>
    <w:p w14:paraId="59154E53" w14:textId="77777777" w:rsidR="00E91606" w:rsidRDefault="00000000">
      <w:pPr>
        <w:ind w:left="340"/>
      </w:pPr>
      <w:r>
        <w:rPr>
          <w:b/>
        </w:rPr>
        <w:t xml:space="preserve">C. </w:t>
      </w:r>
      <w:r>
        <w:t>muỗi đốt</w:t>
      </w:r>
    </w:p>
    <w:p w14:paraId="216A995D" w14:textId="77777777" w:rsidR="00E91606" w:rsidRDefault="00000000">
      <w:pPr>
        <w:ind w:left="340"/>
      </w:pPr>
      <w:r>
        <w:rPr>
          <w:b/>
        </w:rPr>
        <w:t xml:space="preserve">D. </w:t>
      </w:r>
      <w:r>
        <w:t>tiêm chung bơm kim tiêm</w:t>
      </w:r>
    </w:p>
    <w:p w14:paraId="118A406E" w14:textId="77777777" w:rsidR="00E91606" w:rsidRDefault="00000000">
      <w:pPr>
        <w:ind w:left="340"/>
      </w:pPr>
      <w:r>
        <w:rPr>
          <w:b/>
        </w:rPr>
        <w:t xml:space="preserve">Đáp án: </w:t>
      </w:r>
    </w:p>
    <w:p w14:paraId="7FD685E9" w14:textId="77777777" w:rsidR="00E91606" w:rsidRDefault="00000000">
      <w:pPr>
        <w:spacing w:before="160"/>
      </w:pPr>
      <w:r>
        <w:rPr>
          <w:b/>
        </w:rPr>
        <w:t xml:space="preserve">Câu 344: </w:t>
      </w:r>
      <w:r>
        <w:t>Bệnh dịch hạch không lây nhiễm qua:</w:t>
      </w:r>
    </w:p>
    <w:p w14:paraId="63DC468F" w14:textId="77777777" w:rsidR="00E91606" w:rsidRDefault="00000000">
      <w:pPr>
        <w:ind w:left="340"/>
      </w:pPr>
      <w:r>
        <w:rPr>
          <w:b/>
        </w:rPr>
        <w:t xml:space="preserve">A. </w:t>
      </w:r>
      <w:r>
        <w:t>dịch tiết phế quản</w:t>
      </w:r>
    </w:p>
    <w:p w14:paraId="148BD32A" w14:textId="77777777" w:rsidR="00E91606" w:rsidRDefault="00000000">
      <w:pPr>
        <w:ind w:left="340"/>
      </w:pPr>
      <w:r>
        <w:rPr>
          <w:b/>
        </w:rPr>
        <w:lastRenderedPageBreak/>
        <w:t xml:space="preserve">B. </w:t>
      </w:r>
      <w:r>
        <w:t>bọ chét đốt</w:t>
      </w:r>
    </w:p>
    <w:p w14:paraId="5330A55C" w14:textId="77777777" w:rsidR="00E91606" w:rsidRDefault="00000000">
      <w:pPr>
        <w:ind w:left="340"/>
      </w:pPr>
      <w:r>
        <w:rPr>
          <w:b/>
        </w:rPr>
        <w:t xml:space="preserve">C. </w:t>
      </w:r>
      <w:r>
        <w:t>dịch tiết sinh dục</w:t>
      </w:r>
    </w:p>
    <w:p w14:paraId="0C448F9E" w14:textId="77777777" w:rsidR="00E91606" w:rsidRDefault="00000000">
      <w:pPr>
        <w:ind w:left="340"/>
      </w:pPr>
      <w:r>
        <w:rPr>
          <w:b/>
        </w:rPr>
        <w:t xml:space="preserve">D. </w:t>
      </w:r>
      <w:r>
        <w:t>cả a và b.</w:t>
      </w:r>
    </w:p>
    <w:p w14:paraId="3D466808" w14:textId="77777777" w:rsidR="00E91606" w:rsidRDefault="00000000">
      <w:pPr>
        <w:ind w:left="340"/>
      </w:pPr>
      <w:r>
        <w:rPr>
          <w:b/>
        </w:rPr>
        <w:t xml:space="preserve">Đáp án: </w:t>
      </w:r>
    </w:p>
    <w:p w14:paraId="5111C742" w14:textId="77777777" w:rsidR="00E91606" w:rsidRDefault="00000000">
      <w:pPr>
        <w:spacing w:before="160"/>
      </w:pPr>
      <w:r>
        <w:rPr>
          <w:b/>
        </w:rPr>
        <w:t xml:space="preserve">Câu 345: </w:t>
      </w:r>
      <w:r>
        <w:t>Viêm gan B không lây nhiễm qua:</w:t>
      </w:r>
    </w:p>
    <w:p w14:paraId="32160C57" w14:textId="77777777" w:rsidR="00E91606" w:rsidRDefault="00000000">
      <w:pPr>
        <w:ind w:left="340"/>
      </w:pPr>
      <w:r>
        <w:rPr>
          <w:b/>
        </w:rPr>
        <w:t xml:space="preserve">A. </w:t>
      </w:r>
      <w:r>
        <w:t>sử dụng công trình vệ sinh công cộng</w:t>
      </w:r>
    </w:p>
    <w:p w14:paraId="12E42586" w14:textId="77777777" w:rsidR="00E91606" w:rsidRDefault="00000000">
      <w:pPr>
        <w:ind w:left="340"/>
      </w:pPr>
      <w:r>
        <w:rPr>
          <w:b/>
        </w:rPr>
        <w:t xml:space="preserve">B. </w:t>
      </w:r>
      <w:r>
        <w:t>mẹ truyền cho con</w:t>
      </w:r>
    </w:p>
    <w:p w14:paraId="558036D5" w14:textId="77777777" w:rsidR="00E91606" w:rsidRDefault="00000000">
      <w:pPr>
        <w:ind w:left="340"/>
      </w:pPr>
      <w:r>
        <w:rPr>
          <w:b/>
        </w:rPr>
        <w:t xml:space="preserve">C. </w:t>
      </w:r>
      <w:r>
        <w:t>truyền máu</w:t>
      </w:r>
    </w:p>
    <w:p w14:paraId="32C46937" w14:textId="77777777" w:rsidR="00E91606" w:rsidRDefault="00000000">
      <w:pPr>
        <w:ind w:left="340"/>
      </w:pPr>
      <w:r>
        <w:rPr>
          <w:b/>
        </w:rPr>
        <w:t xml:space="preserve">D. </w:t>
      </w:r>
      <w:r>
        <w:t>dịch tiết sinh dục</w:t>
      </w:r>
    </w:p>
    <w:p w14:paraId="340522AC" w14:textId="77777777" w:rsidR="00E91606" w:rsidRDefault="00000000">
      <w:pPr>
        <w:ind w:left="340"/>
      </w:pPr>
      <w:r>
        <w:rPr>
          <w:b/>
        </w:rPr>
        <w:t xml:space="preserve">Đáp án: </w:t>
      </w:r>
    </w:p>
    <w:p w14:paraId="440FE319" w14:textId="77777777" w:rsidR="00E91606" w:rsidRDefault="00000000">
      <w:pPr>
        <w:spacing w:before="160"/>
      </w:pPr>
      <w:r>
        <w:rPr>
          <w:b/>
        </w:rPr>
        <w:t xml:space="preserve">Câu 346: </w:t>
      </w:r>
      <w:r>
        <w:t>Bệnh nào sau đây không có miễn dịch sau khi mắc bệnh</w:t>
      </w:r>
    </w:p>
    <w:p w14:paraId="3087FBEB" w14:textId="77777777" w:rsidR="00E91606" w:rsidRDefault="00000000">
      <w:pPr>
        <w:ind w:left="340"/>
      </w:pPr>
      <w:r>
        <w:rPr>
          <w:b/>
        </w:rPr>
        <w:t xml:space="preserve">A. </w:t>
      </w:r>
      <w:r>
        <w:t>HIV/AIDS</w:t>
      </w:r>
    </w:p>
    <w:p w14:paraId="6BD824EF" w14:textId="77777777" w:rsidR="00E91606" w:rsidRDefault="00000000">
      <w:pPr>
        <w:ind w:left="340"/>
      </w:pPr>
      <w:r>
        <w:rPr>
          <w:b/>
        </w:rPr>
        <w:t xml:space="preserve">B. </w:t>
      </w:r>
      <w:r>
        <w:t>viêm gan B</w:t>
      </w:r>
    </w:p>
    <w:p w14:paraId="5E0DD85D" w14:textId="77777777" w:rsidR="00E91606" w:rsidRDefault="00000000">
      <w:pPr>
        <w:ind w:left="340"/>
      </w:pPr>
      <w:r>
        <w:rPr>
          <w:b/>
        </w:rPr>
        <w:t xml:space="preserve">C. </w:t>
      </w:r>
      <w:r>
        <w:t>viêm não nhật bản B</w:t>
      </w:r>
    </w:p>
    <w:p w14:paraId="54324538" w14:textId="77777777" w:rsidR="00E91606" w:rsidRDefault="00000000">
      <w:pPr>
        <w:ind w:left="340"/>
      </w:pPr>
      <w:r>
        <w:rPr>
          <w:b/>
        </w:rPr>
        <w:t xml:space="preserve">D. </w:t>
      </w:r>
      <w:r>
        <w:t>viêm gan A</w:t>
      </w:r>
    </w:p>
    <w:p w14:paraId="27966297" w14:textId="77777777" w:rsidR="00E91606" w:rsidRDefault="00000000">
      <w:pPr>
        <w:ind w:left="340"/>
      </w:pPr>
      <w:r>
        <w:rPr>
          <w:b/>
        </w:rPr>
        <w:t xml:space="preserve">Đáp án: </w:t>
      </w:r>
    </w:p>
    <w:p w14:paraId="4F510E40" w14:textId="77777777" w:rsidR="00E91606" w:rsidRDefault="00000000">
      <w:pPr>
        <w:spacing w:before="160"/>
      </w:pPr>
      <w:r>
        <w:rPr>
          <w:b/>
        </w:rPr>
        <w:t xml:space="preserve">Câu 347: </w:t>
      </w:r>
      <w:r>
        <w:t>Bệnh nào sau đây không có ổ chứa trong thiên nhiên:</w:t>
      </w:r>
    </w:p>
    <w:p w14:paraId="739C8D75" w14:textId="77777777" w:rsidR="00E91606" w:rsidRDefault="00000000">
      <w:pPr>
        <w:ind w:left="340"/>
      </w:pPr>
      <w:r>
        <w:rPr>
          <w:b/>
        </w:rPr>
        <w:t xml:space="preserve">A. </w:t>
      </w:r>
      <w:r>
        <w:t>viêm gan</w:t>
      </w:r>
    </w:p>
    <w:p w14:paraId="57EBA409" w14:textId="77777777" w:rsidR="00E91606" w:rsidRDefault="00000000">
      <w:pPr>
        <w:ind w:left="340"/>
      </w:pPr>
      <w:r>
        <w:rPr>
          <w:b/>
        </w:rPr>
        <w:t xml:space="preserve">B. </w:t>
      </w:r>
      <w:r>
        <w:t>dịch hạch</w:t>
      </w:r>
    </w:p>
    <w:p w14:paraId="0600C1B8" w14:textId="77777777" w:rsidR="00E91606" w:rsidRDefault="00000000">
      <w:pPr>
        <w:ind w:left="340"/>
      </w:pPr>
      <w:r>
        <w:rPr>
          <w:b/>
        </w:rPr>
        <w:t xml:space="preserve">C. </w:t>
      </w:r>
      <w:r>
        <w:t>viêm não nhật bản B</w:t>
      </w:r>
    </w:p>
    <w:p w14:paraId="66145827" w14:textId="77777777" w:rsidR="00E91606" w:rsidRDefault="00000000">
      <w:pPr>
        <w:ind w:left="340"/>
      </w:pPr>
      <w:r>
        <w:rPr>
          <w:b/>
        </w:rPr>
        <w:t xml:space="preserve">D. </w:t>
      </w:r>
      <w:r>
        <w:t>sốt rét</w:t>
      </w:r>
    </w:p>
    <w:p w14:paraId="3586C5BB" w14:textId="77777777" w:rsidR="00E91606" w:rsidRDefault="00000000">
      <w:pPr>
        <w:ind w:left="340"/>
      </w:pPr>
      <w:r>
        <w:rPr>
          <w:b/>
        </w:rPr>
        <w:t xml:space="preserve">Đáp án: </w:t>
      </w:r>
    </w:p>
    <w:p w14:paraId="0E5C708D" w14:textId="77777777" w:rsidR="00E91606" w:rsidRDefault="00000000">
      <w:pPr>
        <w:spacing w:before="160"/>
      </w:pPr>
      <w:r>
        <w:rPr>
          <w:b/>
        </w:rPr>
        <w:t xml:space="preserve">Câu 348: </w:t>
      </w:r>
      <w:r>
        <w:t>Dịch hạch có đặc điểm:</w:t>
      </w:r>
    </w:p>
    <w:p w14:paraId="0B568DFE" w14:textId="77777777" w:rsidR="00E91606" w:rsidRDefault="00000000">
      <w:pPr>
        <w:ind w:left="340"/>
      </w:pPr>
      <w:r>
        <w:rPr>
          <w:b/>
        </w:rPr>
        <w:t xml:space="preserve">A. </w:t>
      </w:r>
      <w:r>
        <w:t>dịch hạch ở người chắc chắn xảy ra sau dịch hạch ở chuột</w:t>
      </w:r>
    </w:p>
    <w:p w14:paraId="129208AA" w14:textId="77777777" w:rsidR="00E91606" w:rsidRDefault="00000000">
      <w:pPr>
        <w:ind w:left="340"/>
      </w:pPr>
      <w:r>
        <w:rPr>
          <w:b/>
        </w:rPr>
        <w:t xml:space="preserve">B. </w:t>
      </w:r>
      <w:r>
        <w:t>dịch hạch ở người thường xảy ra sớm hơn so với dịch ở chuột</w:t>
      </w:r>
    </w:p>
    <w:p w14:paraId="07632EDD" w14:textId="77777777" w:rsidR="00E91606" w:rsidRDefault="00000000">
      <w:pPr>
        <w:ind w:left="340"/>
      </w:pPr>
      <w:r>
        <w:rPr>
          <w:b/>
        </w:rPr>
        <w:t xml:space="preserve">C. </w:t>
      </w:r>
      <w:r>
        <w:t>dịch hạch ở người có thể xảy ra hoặc không sau dịch hạch ở chuột</w:t>
      </w:r>
    </w:p>
    <w:p w14:paraId="0309843E" w14:textId="77777777" w:rsidR="00E91606" w:rsidRDefault="00000000">
      <w:pPr>
        <w:ind w:left="340"/>
      </w:pPr>
      <w:r>
        <w:rPr>
          <w:b/>
        </w:rPr>
        <w:t xml:space="preserve">D. </w:t>
      </w:r>
      <w:r>
        <w:t>dịch hạch ở chuột xảy ra như nhau vào mọi thời điểm trong năm</w:t>
      </w:r>
    </w:p>
    <w:p w14:paraId="1F22FB98" w14:textId="77777777" w:rsidR="00E91606" w:rsidRDefault="00000000">
      <w:pPr>
        <w:ind w:left="340"/>
      </w:pPr>
      <w:r>
        <w:rPr>
          <w:b/>
        </w:rPr>
        <w:lastRenderedPageBreak/>
        <w:t xml:space="preserve">Đáp án: </w:t>
      </w:r>
    </w:p>
    <w:p w14:paraId="1C1AAB1F" w14:textId="77777777" w:rsidR="00E91606" w:rsidRDefault="00000000">
      <w:pPr>
        <w:spacing w:before="160"/>
      </w:pPr>
      <w:r>
        <w:rPr>
          <w:b/>
        </w:rPr>
        <w:t xml:space="preserve">Câu 349: </w:t>
      </w:r>
      <w:r>
        <w:t>Bệnh nào sau đây được coi là bệnh nghề nghiệp</w:t>
      </w:r>
    </w:p>
    <w:p w14:paraId="462397E2" w14:textId="77777777" w:rsidR="00E91606" w:rsidRDefault="00000000">
      <w:pPr>
        <w:ind w:left="340"/>
      </w:pPr>
      <w:r>
        <w:rPr>
          <w:b/>
        </w:rPr>
        <w:t xml:space="preserve">A. </w:t>
      </w:r>
      <w:r>
        <w:t>viêm gan B</w:t>
      </w:r>
    </w:p>
    <w:p w14:paraId="5E8687DA" w14:textId="77777777" w:rsidR="00E91606" w:rsidRDefault="00000000">
      <w:pPr>
        <w:ind w:left="340"/>
      </w:pPr>
      <w:r>
        <w:rPr>
          <w:b/>
        </w:rPr>
        <w:t xml:space="preserve">B. </w:t>
      </w:r>
      <w:r>
        <w:t>dengue xuất huyết</w:t>
      </w:r>
    </w:p>
    <w:p w14:paraId="6A168C5C" w14:textId="77777777" w:rsidR="00E91606" w:rsidRDefault="00000000">
      <w:pPr>
        <w:ind w:left="340"/>
      </w:pPr>
      <w:r>
        <w:rPr>
          <w:b/>
        </w:rPr>
        <w:t xml:space="preserve">C. </w:t>
      </w:r>
      <w:r>
        <w:t>sốt rét</w:t>
      </w:r>
    </w:p>
    <w:p w14:paraId="7E13A146" w14:textId="77777777" w:rsidR="00E91606" w:rsidRDefault="00000000">
      <w:pPr>
        <w:ind w:left="340"/>
      </w:pPr>
      <w:r>
        <w:rPr>
          <w:b/>
        </w:rPr>
        <w:t xml:space="preserve">D. </w:t>
      </w:r>
      <w:r>
        <w:t>dịch hạch</w:t>
      </w:r>
    </w:p>
    <w:p w14:paraId="521F044C" w14:textId="77777777" w:rsidR="00E91606" w:rsidRDefault="00000000">
      <w:pPr>
        <w:ind w:left="340"/>
      </w:pPr>
      <w:r>
        <w:rPr>
          <w:b/>
        </w:rPr>
        <w:t xml:space="preserve">Đáp án: </w:t>
      </w:r>
    </w:p>
    <w:p w14:paraId="0AF4B9D8" w14:textId="77777777" w:rsidR="00E91606" w:rsidRDefault="00000000">
      <w:r>
        <w:br w:type="page"/>
      </w:r>
    </w:p>
    <w:p w14:paraId="79911AEB" w14:textId="77777777" w:rsidR="00E91606" w:rsidRDefault="00000000">
      <w:pPr>
        <w:spacing w:before="160"/>
      </w:pPr>
      <w:r>
        <w:rPr>
          <w:b/>
        </w:rPr>
        <w:lastRenderedPageBreak/>
        <w:t xml:space="preserve">Câu 350: </w:t>
      </w:r>
      <w:r>
        <w:t>Trực khuNn uốn ván phát triển và sinh sản nhanh hơn nhất trong trường hợp nào sau đây nếu cùng nguồn truyền nhiễm:</w:t>
      </w:r>
    </w:p>
    <w:p w14:paraId="4EC2A18E" w14:textId="77777777" w:rsidR="00E91606" w:rsidRDefault="00000000">
      <w:pPr>
        <w:ind w:left="340"/>
      </w:pPr>
      <w:r>
        <w:rPr>
          <w:b/>
        </w:rPr>
        <w:t xml:space="preserve">A. </w:t>
      </w:r>
      <w:r>
        <w:t>Vết thương rộng, bNn, nhiều ngách được cắt lọc và băng kín</w:t>
      </w:r>
    </w:p>
    <w:p w14:paraId="1BBCABEA" w14:textId="77777777" w:rsidR="00E91606" w:rsidRDefault="00000000">
      <w:pPr>
        <w:ind w:left="340"/>
      </w:pPr>
      <w:r>
        <w:rPr>
          <w:b/>
        </w:rPr>
        <w:t xml:space="preserve">B. </w:t>
      </w:r>
      <w:r>
        <w:t>Vết thương rộng nhiều ngách được cắt lọc, rửa và để hở</w:t>
      </w:r>
    </w:p>
    <w:p w14:paraId="301BF5FE" w14:textId="77777777" w:rsidR="00E91606" w:rsidRDefault="00000000">
      <w:pPr>
        <w:ind w:left="340"/>
      </w:pPr>
      <w:r>
        <w:rPr>
          <w:b/>
        </w:rPr>
        <w:t xml:space="preserve">C. </w:t>
      </w:r>
      <w:r>
        <w:t>Vết thương hẹp, nông</w:t>
      </w:r>
    </w:p>
    <w:p w14:paraId="3BB8DDC7" w14:textId="77777777" w:rsidR="00E91606" w:rsidRDefault="00000000">
      <w:pPr>
        <w:ind w:left="340"/>
      </w:pPr>
      <w:r>
        <w:rPr>
          <w:b/>
        </w:rPr>
        <w:t xml:space="preserve">D. </w:t>
      </w:r>
      <w:r>
        <w:t>Vết thương hẹp nông được băng kín</w:t>
      </w:r>
    </w:p>
    <w:p w14:paraId="3E20E03A" w14:textId="77777777" w:rsidR="00E91606" w:rsidRDefault="00000000">
      <w:pPr>
        <w:ind w:left="340"/>
      </w:pPr>
      <w:r>
        <w:rPr>
          <w:b/>
        </w:rPr>
        <w:t xml:space="preserve">Đáp án: </w:t>
      </w:r>
    </w:p>
    <w:p w14:paraId="0E46EF1C" w14:textId="77777777" w:rsidR="00E91606" w:rsidRDefault="00000000">
      <w:pPr>
        <w:spacing w:before="160"/>
      </w:pPr>
      <w:r>
        <w:rPr>
          <w:b/>
        </w:rPr>
        <w:t xml:space="preserve">Câu 351: </w:t>
      </w:r>
      <w:r>
        <w:t>Nha bào uốn ván chết sau khi đun sôi trong thời gian:</w:t>
      </w:r>
    </w:p>
    <w:p w14:paraId="524FB713" w14:textId="77777777" w:rsidR="00E91606" w:rsidRDefault="00000000">
      <w:pPr>
        <w:ind w:left="340"/>
      </w:pPr>
      <w:r>
        <w:rPr>
          <w:b/>
        </w:rPr>
        <w:t xml:space="preserve">A. </w:t>
      </w:r>
      <w:r>
        <w:t>15 phút</w:t>
      </w:r>
    </w:p>
    <w:p w14:paraId="572F2CB1" w14:textId="77777777" w:rsidR="00E91606" w:rsidRDefault="00000000">
      <w:pPr>
        <w:ind w:left="340"/>
      </w:pPr>
      <w:r>
        <w:rPr>
          <w:b/>
        </w:rPr>
        <w:t xml:space="preserve">B. </w:t>
      </w:r>
      <w:r>
        <w:t>30 phút</w:t>
      </w:r>
    </w:p>
    <w:p w14:paraId="47D26581" w14:textId="77777777" w:rsidR="00E91606" w:rsidRDefault="00000000">
      <w:pPr>
        <w:ind w:left="340"/>
      </w:pPr>
      <w:r>
        <w:rPr>
          <w:b/>
        </w:rPr>
        <w:t xml:space="preserve">C. </w:t>
      </w:r>
      <w:r>
        <w:t>60 phút</w:t>
      </w:r>
    </w:p>
    <w:p w14:paraId="6D8CF295" w14:textId="77777777" w:rsidR="00E91606" w:rsidRDefault="00000000">
      <w:pPr>
        <w:ind w:left="340"/>
      </w:pPr>
      <w:r>
        <w:rPr>
          <w:b/>
        </w:rPr>
        <w:t xml:space="preserve">D. </w:t>
      </w:r>
      <w:r>
        <w:t>120 phút</w:t>
      </w:r>
    </w:p>
    <w:p w14:paraId="53432D79" w14:textId="77777777" w:rsidR="00E91606" w:rsidRDefault="00000000">
      <w:pPr>
        <w:ind w:left="340"/>
      </w:pPr>
      <w:r>
        <w:rPr>
          <w:b/>
        </w:rPr>
        <w:t xml:space="preserve">Đáp án: </w:t>
      </w:r>
    </w:p>
    <w:p w14:paraId="533451CC" w14:textId="77777777" w:rsidR="00E91606" w:rsidRDefault="00000000">
      <w:pPr>
        <w:spacing w:before="160"/>
      </w:pPr>
      <w:r>
        <w:rPr>
          <w:b/>
        </w:rPr>
        <w:t xml:space="preserve">Câu 352: </w:t>
      </w:r>
      <w:r>
        <w:t>Thời gian ủ bệnh của bệnh than trung bình là:</w:t>
      </w:r>
    </w:p>
    <w:p w14:paraId="1932ECF5" w14:textId="77777777" w:rsidR="00E91606" w:rsidRDefault="00000000">
      <w:pPr>
        <w:ind w:left="340"/>
      </w:pPr>
      <w:r>
        <w:rPr>
          <w:b/>
        </w:rPr>
        <w:t xml:space="preserve">A. </w:t>
      </w:r>
      <w:r>
        <w:t>2 – 3 ngày</w:t>
      </w:r>
    </w:p>
    <w:p w14:paraId="51B9316B" w14:textId="77777777" w:rsidR="00E91606" w:rsidRDefault="00000000">
      <w:pPr>
        <w:ind w:left="340"/>
      </w:pPr>
      <w:r>
        <w:rPr>
          <w:b/>
        </w:rPr>
        <w:t xml:space="preserve">B. </w:t>
      </w:r>
      <w:r>
        <w:t>5 – 7 ngày</w:t>
      </w:r>
    </w:p>
    <w:p w14:paraId="48A9BB79" w14:textId="77777777" w:rsidR="00E91606" w:rsidRDefault="00000000">
      <w:pPr>
        <w:ind w:left="340"/>
      </w:pPr>
      <w:r>
        <w:rPr>
          <w:b/>
        </w:rPr>
        <w:t xml:space="preserve">C. </w:t>
      </w:r>
      <w:r>
        <w:t>10 – 14 ngày</w:t>
      </w:r>
    </w:p>
    <w:p w14:paraId="3289F67C" w14:textId="77777777" w:rsidR="00E91606" w:rsidRDefault="00000000">
      <w:pPr>
        <w:ind w:left="340"/>
      </w:pPr>
      <w:r>
        <w:rPr>
          <w:b/>
        </w:rPr>
        <w:t xml:space="preserve">D. </w:t>
      </w:r>
      <w:r>
        <w:t>15 – 21 ngày</w:t>
      </w:r>
    </w:p>
    <w:p w14:paraId="71C1D19B" w14:textId="77777777" w:rsidR="00E91606" w:rsidRDefault="00000000">
      <w:pPr>
        <w:ind w:left="340"/>
      </w:pPr>
      <w:r>
        <w:rPr>
          <w:b/>
        </w:rPr>
        <w:t xml:space="preserve">Đáp án: </w:t>
      </w:r>
    </w:p>
    <w:p w14:paraId="339309FE" w14:textId="77777777" w:rsidR="00E91606" w:rsidRDefault="00000000">
      <w:pPr>
        <w:spacing w:before="160"/>
      </w:pPr>
      <w:r>
        <w:rPr>
          <w:b/>
        </w:rPr>
        <w:t xml:space="preserve">Câu 353: </w:t>
      </w:r>
      <w:r>
        <w:t>Bào từ trực khuNn than có thể tồn tại trong đất:</w:t>
      </w:r>
    </w:p>
    <w:p w14:paraId="2AF3114B" w14:textId="77777777" w:rsidR="00E91606" w:rsidRDefault="00000000">
      <w:pPr>
        <w:ind w:left="340"/>
      </w:pPr>
      <w:r>
        <w:rPr>
          <w:b/>
        </w:rPr>
        <w:t xml:space="preserve">A. </w:t>
      </w:r>
      <w:r>
        <w:t>2 – 3 ngày</w:t>
      </w:r>
    </w:p>
    <w:p w14:paraId="49EB30AE" w14:textId="77777777" w:rsidR="00E91606" w:rsidRDefault="00000000">
      <w:pPr>
        <w:ind w:left="340"/>
      </w:pPr>
      <w:r>
        <w:rPr>
          <w:b/>
        </w:rPr>
        <w:t xml:space="preserve">B. </w:t>
      </w:r>
      <w:r>
        <w:t>5 – 7 ngày</w:t>
      </w:r>
    </w:p>
    <w:p w14:paraId="5EB75328" w14:textId="77777777" w:rsidR="00E91606" w:rsidRDefault="00000000">
      <w:pPr>
        <w:ind w:left="340"/>
      </w:pPr>
      <w:r>
        <w:rPr>
          <w:b/>
        </w:rPr>
        <w:t xml:space="preserve">C. </w:t>
      </w:r>
      <w:r>
        <w:t>10 – 14 ngày</w:t>
      </w:r>
    </w:p>
    <w:p w14:paraId="39FE1E77" w14:textId="77777777" w:rsidR="00E91606" w:rsidRDefault="00000000">
      <w:pPr>
        <w:ind w:left="340"/>
      </w:pPr>
      <w:r>
        <w:rPr>
          <w:b/>
        </w:rPr>
        <w:t xml:space="preserve">D. </w:t>
      </w:r>
      <w:r>
        <w:t>rất lâu và có thể sinh sản phát triển</w:t>
      </w:r>
    </w:p>
    <w:p w14:paraId="64E39B83" w14:textId="77777777" w:rsidR="00E91606" w:rsidRDefault="00000000">
      <w:pPr>
        <w:ind w:left="340"/>
      </w:pPr>
      <w:r>
        <w:rPr>
          <w:b/>
        </w:rPr>
        <w:t xml:space="preserve">Đáp án: </w:t>
      </w:r>
    </w:p>
    <w:p w14:paraId="0AD1DA18" w14:textId="77777777" w:rsidR="00E91606" w:rsidRDefault="00000000">
      <w:pPr>
        <w:spacing w:before="160"/>
      </w:pPr>
      <w:r>
        <w:rPr>
          <w:b/>
        </w:rPr>
        <w:t xml:space="preserve">Câu 354: </w:t>
      </w:r>
      <w:r>
        <w:t>Trường hợp nào sau đây không phải là nguồn truyền nhiễm bệnh dại:</w:t>
      </w:r>
    </w:p>
    <w:p w14:paraId="2FA8749B" w14:textId="77777777" w:rsidR="00E91606" w:rsidRDefault="00000000">
      <w:pPr>
        <w:ind w:left="340"/>
      </w:pPr>
      <w:r>
        <w:rPr>
          <w:b/>
        </w:rPr>
        <w:t xml:space="preserve">A. </w:t>
      </w:r>
      <w:r>
        <w:t>chuột</w:t>
      </w:r>
    </w:p>
    <w:p w14:paraId="6C8E2663" w14:textId="77777777" w:rsidR="00E91606" w:rsidRDefault="00000000">
      <w:pPr>
        <w:ind w:left="340"/>
      </w:pPr>
      <w:r>
        <w:rPr>
          <w:b/>
        </w:rPr>
        <w:lastRenderedPageBreak/>
        <w:t xml:space="preserve">B. </w:t>
      </w:r>
      <w:r>
        <w:t>mèo</w:t>
      </w:r>
    </w:p>
    <w:p w14:paraId="24639A21" w14:textId="77777777" w:rsidR="00E91606" w:rsidRDefault="00000000">
      <w:pPr>
        <w:ind w:left="340"/>
      </w:pPr>
      <w:r>
        <w:rPr>
          <w:b/>
        </w:rPr>
        <w:t xml:space="preserve">C. </w:t>
      </w:r>
      <w:r>
        <w:t>bò</w:t>
      </w:r>
    </w:p>
    <w:p w14:paraId="1C1CA8B3" w14:textId="77777777" w:rsidR="00E91606" w:rsidRDefault="00000000">
      <w:pPr>
        <w:ind w:left="340"/>
      </w:pPr>
      <w:r>
        <w:rPr>
          <w:b/>
        </w:rPr>
        <w:t xml:space="preserve">D. </w:t>
      </w:r>
      <w:r>
        <w:t>người bệnh</w:t>
      </w:r>
    </w:p>
    <w:p w14:paraId="1280A429" w14:textId="77777777" w:rsidR="00E91606" w:rsidRDefault="00000000">
      <w:pPr>
        <w:ind w:left="340"/>
      </w:pPr>
      <w:r>
        <w:rPr>
          <w:b/>
        </w:rPr>
        <w:t xml:space="preserve">Đáp án: </w:t>
      </w:r>
    </w:p>
    <w:p w14:paraId="6C267728" w14:textId="77777777" w:rsidR="00E91606" w:rsidRDefault="00000000">
      <w:pPr>
        <w:spacing w:before="160"/>
      </w:pPr>
      <w:r>
        <w:rPr>
          <w:b/>
        </w:rPr>
        <w:t xml:space="preserve">Câu 355: </w:t>
      </w:r>
      <w:r>
        <w:t>Bệnh nào sau đây có tính chất theo mùa:</w:t>
      </w:r>
    </w:p>
    <w:p w14:paraId="1AB63790" w14:textId="77777777" w:rsidR="00E91606" w:rsidRDefault="00000000">
      <w:pPr>
        <w:ind w:left="340"/>
      </w:pPr>
      <w:r>
        <w:rPr>
          <w:b/>
        </w:rPr>
        <w:t xml:space="preserve">A. </w:t>
      </w:r>
      <w:r>
        <w:t>bệnh than</w:t>
      </w:r>
    </w:p>
    <w:p w14:paraId="5B7E56DE" w14:textId="77777777" w:rsidR="00E91606" w:rsidRDefault="00000000">
      <w:pPr>
        <w:ind w:left="340"/>
      </w:pPr>
      <w:r>
        <w:rPr>
          <w:b/>
        </w:rPr>
        <w:t xml:space="preserve">B. </w:t>
      </w:r>
      <w:r>
        <w:t>bệnh dại</w:t>
      </w:r>
    </w:p>
    <w:p w14:paraId="18D76E66" w14:textId="77777777" w:rsidR="00E91606" w:rsidRDefault="00000000">
      <w:pPr>
        <w:ind w:left="340"/>
      </w:pPr>
      <w:r>
        <w:rPr>
          <w:b/>
        </w:rPr>
        <w:t xml:space="preserve">C. </w:t>
      </w:r>
      <w:r>
        <w:t>uốn ván</w:t>
      </w:r>
    </w:p>
    <w:p w14:paraId="1BB2FA2D" w14:textId="77777777" w:rsidR="00E91606" w:rsidRDefault="00000000">
      <w:pPr>
        <w:ind w:left="340"/>
      </w:pPr>
      <w:r>
        <w:rPr>
          <w:b/>
        </w:rPr>
        <w:t xml:space="preserve">D. </w:t>
      </w:r>
      <w:r>
        <w:t>leptospira</w:t>
      </w:r>
    </w:p>
    <w:p w14:paraId="3C344FE3" w14:textId="77777777" w:rsidR="00E91606" w:rsidRDefault="00000000">
      <w:pPr>
        <w:ind w:left="340"/>
      </w:pPr>
      <w:r>
        <w:rPr>
          <w:b/>
        </w:rPr>
        <w:t xml:space="preserve">Đáp án: </w:t>
      </w:r>
    </w:p>
    <w:p w14:paraId="3DE99281" w14:textId="77777777" w:rsidR="00E91606" w:rsidRDefault="00000000">
      <w:pPr>
        <w:spacing w:before="160"/>
      </w:pPr>
      <w:r>
        <w:rPr>
          <w:b/>
        </w:rPr>
        <w:t xml:space="preserve">Câu 356: </w:t>
      </w:r>
      <w:r>
        <w:t>Trường hợp nào sau đây bệnh có xu hướng gia tăng khi có điều kiện thuận lợi cho loài tiết túc phát triển:</w:t>
      </w:r>
    </w:p>
    <w:p w14:paraId="44A62CF0" w14:textId="77777777" w:rsidR="00E91606" w:rsidRDefault="00000000">
      <w:pPr>
        <w:ind w:left="340"/>
      </w:pPr>
      <w:r>
        <w:rPr>
          <w:b/>
        </w:rPr>
        <w:t xml:space="preserve">A. </w:t>
      </w:r>
      <w:r>
        <w:t>bệnh than</w:t>
      </w:r>
    </w:p>
    <w:p w14:paraId="3616D75E" w14:textId="77777777" w:rsidR="00E91606" w:rsidRDefault="00000000">
      <w:pPr>
        <w:ind w:left="340"/>
      </w:pPr>
      <w:r>
        <w:rPr>
          <w:b/>
        </w:rPr>
        <w:t xml:space="preserve">B. </w:t>
      </w:r>
      <w:r>
        <w:t>uốn ván</w:t>
      </w:r>
    </w:p>
    <w:p w14:paraId="2551055F" w14:textId="77777777" w:rsidR="00E91606" w:rsidRDefault="00000000">
      <w:pPr>
        <w:ind w:left="340"/>
      </w:pPr>
      <w:r>
        <w:rPr>
          <w:b/>
        </w:rPr>
        <w:t xml:space="preserve">C. </w:t>
      </w:r>
      <w:r>
        <w:t>dại</w:t>
      </w:r>
    </w:p>
    <w:p w14:paraId="3047C748" w14:textId="77777777" w:rsidR="00E91606" w:rsidRDefault="00000000">
      <w:pPr>
        <w:ind w:left="340"/>
      </w:pPr>
      <w:r>
        <w:rPr>
          <w:b/>
        </w:rPr>
        <w:t xml:space="preserve">D. </w:t>
      </w:r>
      <w:r>
        <w:t>viêm gan</w:t>
      </w:r>
    </w:p>
    <w:p w14:paraId="4CB4F0B8" w14:textId="77777777" w:rsidR="00E91606" w:rsidRDefault="00000000">
      <w:pPr>
        <w:ind w:left="340"/>
      </w:pPr>
      <w:r>
        <w:rPr>
          <w:b/>
        </w:rPr>
        <w:t xml:space="preserve">Đáp án: </w:t>
      </w:r>
    </w:p>
    <w:p w14:paraId="54839B55" w14:textId="77777777" w:rsidR="00E91606" w:rsidRDefault="00000000">
      <w:pPr>
        <w:spacing w:before="160"/>
      </w:pPr>
      <w:r>
        <w:rPr>
          <w:b/>
        </w:rPr>
        <w:t xml:space="preserve">Câu 357: </w:t>
      </w:r>
      <w:r>
        <w:t>Trường hợp nào sau đây, bệnh có tính chất nghề nghiệp:</w:t>
      </w:r>
    </w:p>
    <w:p w14:paraId="57EAF993" w14:textId="77777777" w:rsidR="00E91606" w:rsidRDefault="00000000">
      <w:pPr>
        <w:ind w:left="340"/>
      </w:pPr>
      <w:r>
        <w:rPr>
          <w:b/>
        </w:rPr>
        <w:t xml:space="preserve">A. </w:t>
      </w:r>
      <w:r>
        <w:t>lỵ</w:t>
      </w:r>
    </w:p>
    <w:p w14:paraId="6C75533E" w14:textId="77777777" w:rsidR="00E91606" w:rsidRDefault="00000000">
      <w:pPr>
        <w:ind w:left="340"/>
      </w:pPr>
      <w:r>
        <w:rPr>
          <w:b/>
        </w:rPr>
        <w:t xml:space="preserve">B. </w:t>
      </w:r>
      <w:r>
        <w:t>thương hàn</w:t>
      </w:r>
    </w:p>
    <w:p w14:paraId="6C075F5E" w14:textId="77777777" w:rsidR="00E91606" w:rsidRDefault="00000000">
      <w:pPr>
        <w:ind w:left="340"/>
      </w:pPr>
      <w:r>
        <w:rPr>
          <w:b/>
        </w:rPr>
        <w:t xml:space="preserve">C. </w:t>
      </w:r>
      <w:r>
        <w:t>bệnh than</w:t>
      </w:r>
    </w:p>
    <w:p w14:paraId="71E27E13" w14:textId="77777777" w:rsidR="00E91606" w:rsidRDefault="00000000">
      <w:pPr>
        <w:ind w:left="340"/>
      </w:pPr>
      <w:r>
        <w:rPr>
          <w:b/>
        </w:rPr>
        <w:t xml:space="preserve">D. </w:t>
      </w:r>
      <w:r>
        <w:t>dengue xuất huyết</w:t>
      </w:r>
    </w:p>
    <w:p w14:paraId="190B9285" w14:textId="77777777" w:rsidR="00E91606" w:rsidRDefault="00000000">
      <w:pPr>
        <w:ind w:left="340"/>
      </w:pPr>
      <w:r>
        <w:rPr>
          <w:b/>
        </w:rPr>
        <w:t xml:space="preserve">Đáp án: </w:t>
      </w:r>
    </w:p>
    <w:p w14:paraId="6C00B648" w14:textId="77777777" w:rsidR="00E91606" w:rsidRDefault="00000000">
      <w:pPr>
        <w:spacing w:before="160"/>
      </w:pPr>
      <w:r>
        <w:rPr>
          <w:b/>
        </w:rPr>
        <w:t xml:space="preserve">Câu 358: </w:t>
      </w:r>
      <w:r>
        <w:t>Bệnh dại có nguồn truyền nhiễm là:</w:t>
      </w:r>
    </w:p>
    <w:p w14:paraId="725DCA4F" w14:textId="77777777" w:rsidR="00E91606" w:rsidRDefault="00000000">
      <w:pPr>
        <w:ind w:left="340"/>
      </w:pPr>
      <w:r>
        <w:rPr>
          <w:b/>
        </w:rPr>
        <w:t xml:space="preserve">A. </w:t>
      </w:r>
      <w:r>
        <w:t>người bệnh</w:t>
      </w:r>
    </w:p>
    <w:p w14:paraId="1327371B" w14:textId="77777777" w:rsidR="00E91606" w:rsidRDefault="00000000">
      <w:pPr>
        <w:ind w:left="340"/>
      </w:pPr>
      <w:r>
        <w:rPr>
          <w:b/>
        </w:rPr>
        <w:t xml:space="preserve">B. </w:t>
      </w:r>
      <w:r>
        <w:t>người lành mang trùng</w:t>
      </w:r>
    </w:p>
    <w:p w14:paraId="6279CAC4" w14:textId="77777777" w:rsidR="00E91606" w:rsidRDefault="00000000">
      <w:pPr>
        <w:ind w:left="340"/>
      </w:pPr>
      <w:r>
        <w:rPr>
          <w:b/>
        </w:rPr>
        <w:t xml:space="preserve">C. </w:t>
      </w:r>
      <w:r>
        <w:t>người khỏi bệnh</w:t>
      </w:r>
    </w:p>
    <w:p w14:paraId="7564B7BD" w14:textId="77777777" w:rsidR="00E91606" w:rsidRDefault="00000000">
      <w:pPr>
        <w:ind w:left="340"/>
      </w:pPr>
      <w:r>
        <w:rPr>
          <w:b/>
        </w:rPr>
        <w:lastRenderedPageBreak/>
        <w:t xml:space="preserve">D. </w:t>
      </w:r>
      <w:r>
        <w:t>không có trường hợp nào phù hợp</w:t>
      </w:r>
    </w:p>
    <w:p w14:paraId="33E9B523" w14:textId="77777777" w:rsidR="00E91606" w:rsidRDefault="00000000">
      <w:pPr>
        <w:ind w:left="340"/>
      </w:pPr>
      <w:r>
        <w:rPr>
          <w:b/>
        </w:rPr>
        <w:t xml:space="preserve">Đáp án: </w:t>
      </w:r>
    </w:p>
    <w:p w14:paraId="27D6D3B6" w14:textId="77777777" w:rsidR="00E91606" w:rsidRDefault="00000000">
      <w:pPr>
        <w:spacing w:before="160"/>
      </w:pPr>
      <w:r>
        <w:rPr>
          <w:b/>
        </w:rPr>
        <w:t xml:space="preserve">Câu 359: </w:t>
      </w:r>
      <w:r>
        <w:t>Bệnh than có nguồn truyền nhiễm chủ yếu là:</w:t>
      </w:r>
    </w:p>
    <w:p w14:paraId="7784B858" w14:textId="77777777" w:rsidR="00E91606" w:rsidRDefault="00000000">
      <w:pPr>
        <w:ind w:left="340"/>
      </w:pPr>
      <w:r>
        <w:rPr>
          <w:b/>
        </w:rPr>
        <w:t xml:space="preserve">A. </w:t>
      </w:r>
      <w:r>
        <w:t>người bệnh</w:t>
      </w:r>
    </w:p>
    <w:p w14:paraId="39A0EFE5" w14:textId="77777777" w:rsidR="00E91606" w:rsidRDefault="00000000">
      <w:pPr>
        <w:ind w:left="340"/>
      </w:pPr>
      <w:r>
        <w:rPr>
          <w:b/>
        </w:rPr>
        <w:t xml:space="preserve">B. </w:t>
      </w:r>
      <w:r>
        <w:t>người lành mang trùng</w:t>
      </w:r>
    </w:p>
    <w:p w14:paraId="6E1FFBA1" w14:textId="77777777" w:rsidR="00E91606" w:rsidRDefault="00000000">
      <w:pPr>
        <w:ind w:left="340"/>
      </w:pPr>
      <w:r>
        <w:rPr>
          <w:b/>
        </w:rPr>
        <w:t xml:space="preserve">C. </w:t>
      </w:r>
      <w:r>
        <w:t>người khỏi bệnh</w:t>
      </w:r>
    </w:p>
    <w:p w14:paraId="5C054EB7" w14:textId="77777777" w:rsidR="00E91606" w:rsidRDefault="00000000">
      <w:pPr>
        <w:ind w:left="340"/>
      </w:pPr>
      <w:r>
        <w:rPr>
          <w:b/>
        </w:rPr>
        <w:t xml:space="preserve">D. </w:t>
      </w:r>
      <w:r>
        <w:t>tiếp xúc với gia súc bị bệnh</w:t>
      </w:r>
    </w:p>
    <w:p w14:paraId="52A9ACCE" w14:textId="77777777" w:rsidR="00E91606" w:rsidRDefault="00000000">
      <w:pPr>
        <w:ind w:left="340"/>
      </w:pPr>
      <w:r>
        <w:rPr>
          <w:b/>
        </w:rPr>
        <w:t xml:space="preserve">Đáp án: </w:t>
      </w:r>
    </w:p>
    <w:p w14:paraId="52572B02" w14:textId="77777777" w:rsidR="00E91606" w:rsidRDefault="00000000">
      <w:pPr>
        <w:spacing w:before="160"/>
      </w:pPr>
      <w:r>
        <w:rPr>
          <w:b/>
        </w:rPr>
        <w:t xml:space="preserve">Câu 360: </w:t>
      </w:r>
      <w:r>
        <w:t>Bệnh uốn ván có nguồn truyền nhiễm chính là:</w:t>
      </w:r>
    </w:p>
    <w:p w14:paraId="7519D333" w14:textId="77777777" w:rsidR="00E91606" w:rsidRDefault="00000000">
      <w:pPr>
        <w:ind w:left="340"/>
      </w:pPr>
      <w:r>
        <w:rPr>
          <w:b/>
        </w:rPr>
        <w:t xml:space="preserve">A. </w:t>
      </w:r>
      <w:r>
        <w:t>người bệnh</w:t>
      </w:r>
    </w:p>
    <w:p w14:paraId="7AC845CF" w14:textId="77777777" w:rsidR="00E91606" w:rsidRDefault="00000000">
      <w:pPr>
        <w:ind w:left="340"/>
      </w:pPr>
      <w:r>
        <w:rPr>
          <w:b/>
        </w:rPr>
        <w:t xml:space="preserve">B. </w:t>
      </w:r>
      <w:r>
        <w:t>người lành mang trùng</w:t>
      </w:r>
    </w:p>
    <w:p w14:paraId="702B00D2" w14:textId="77777777" w:rsidR="00E91606" w:rsidRDefault="00000000">
      <w:pPr>
        <w:ind w:left="340"/>
      </w:pPr>
      <w:r>
        <w:rPr>
          <w:b/>
        </w:rPr>
        <w:t xml:space="preserve">C. </w:t>
      </w:r>
      <w:r>
        <w:t>người khỏi bệnh</w:t>
      </w:r>
    </w:p>
    <w:p w14:paraId="3CCB6469" w14:textId="77777777" w:rsidR="00E91606" w:rsidRDefault="00000000">
      <w:pPr>
        <w:ind w:left="340"/>
      </w:pPr>
      <w:r>
        <w:rPr>
          <w:b/>
        </w:rPr>
        <w:t xml:space="preserve">D. </w:t>
      </w:r>
      <w:r>
        <w:t>không có trường hợp nào phù hợp</w:t>
      </w:r>
    </w:p>
    <w:p w14:paraId="61D7EE2E" w14:textId="77777777" w:rsidR="00E91606" w:rsidRDefault="00000000">
      <w:pPr>
        <w:ind w:left="340"/>
      </w:pPr>
      <w:r>
        <w:rPr>
          <w:b/>
        </w:rPr>
        <w:t xml:space="preserve">Đáp án: </w:t>
      </w:r>
    </w:p>
    <w:p w14:paraId="33D932FA" w14:textId="77777777" w:rsidR="00E91606" w:rsidRDefault="00000000">
      <w:pPr>
        <w:spacing w:before="160"/>
      </w:pPr>
      <w:r>
        <w:rPr>
          <w:b/>
        </w:rPr>
        <w:t xml:space="preserve">Câu 361: </w:t>
      </w:r>
      <w:r>
        <w:t>Trường hợp nào sau đây chỉ nên tiêm vaccin phòng bệnh sau khi tiếp xúc nguồn lây nhiễm nguy cơ:</w:t>
      </w:r>
    </w:p>
    <w:p w14:paraId="2E85799D" w14:textId="77777777" w:rsidR="00E91606" w:rsidRDefault="00000000">
      <w:pPr>
        <w:ind w:left="340"/>
      </w:pPr>
      <w:r>
        <w:rPr>
          <w:b/>
        </w:rPr>
        <w:t xml:space="preserve">A. </w:t>
      </w:r>
      <w:r>
        <w:t>bệnh dại</w:t>
      </w:r>
    </w:p>
    <w:p w14:paraId="519738E0" w14:textId="77777777" w:rsidR="00E91606" w:rsidRDefault="00000000">
      <w:pPr>
        <w:ind w:left="340"/>
      </w:pPr>
      <w:r>
        <w:rPr>
          <w:b/>
        </w:rPr>
        <w:t xml:space="preserve">B. </w:t>
      </w:r>
      <w:r>
        <w:t>bệnh than</w:t>
      </w:r>
    </w:p>
    <w:p w14:paraId="316DD619" w14:textId="77777777" w:rsidR="00E91606" w:rsidRDefault="00000000">
      <w:pPr>
        <w:ind w:left="340"/>
      </w:pPr>
      <w:r>
        <w:rPr>
          <w:b/>
        </w:rPr>
        <w:t xml:space="preserve">C. </w:t>
      </w:r>
      <w:r>
        <w:t>uốn ván</w:t>
      </w:r>
    </w:p>
    <w:p w14:paraId="5DBB4610" w14:textId="77777777" w:rsidR="00E91606" w:rsidRDefault="00000000">
      <w:pPr>
        <w:ind w:left="340"/>
      </w:pPr>
      <w:r>
        <w:rPr>
          <w:b/>
        </w:rPr>
        <w:t xml:space="preserve">D. </w:t>
      </w:r>
      <w:r>
        <w:t>leptospira</w:t>
      </w:r>
    </w:p>
    <w:p w14:paraId="747BAA80" w14:textId="77777777" w:rsidR="00E91606" w:rsidRDefault="00000000">
      <w:pPr>
        <w:ind w:left="340"/>
      </w:pPr>
      <w:r>
        <w:rPr>
          <w:b/>
        </w:rPr>
        <w:t xml:space="preserve">Đáp án: </w:t>
      </w:r>
    </w:p>
    <w:p w14:paraId="4748F6C5" w14:textId="77777777" w:rsidR="00E91606" w:rsidRDefault="00000000">
      <w:pPr>
        <w:spacing w:before="160"/>
      </w:pPr>
      <w:r>
        <w:rPr>
          <w:b/>
        </w:rPr>
        <w:t xml:space="preserve">Câu 362: </w:t>
      </w:r>
      <w:r>
        <w:t>Trường hợp nào sau đây vẫn có thể mắc bệnh nếu tiếp xúc với nguồn truyền nhiễm mặc dù đã tiêm vaccin đầy đủ :</w:t>
      </w:r>
    </w:p>
    <w:p w14:paraId="552FD096" w14:textId="77777777" w:rsidR="00E91606" w:rsidRDefault="00000000">
      <w:pPr>
        <w:ind w:left="340"/>
      </w:pPr>
      <w:r>
        <w:rPr>
          <w:b/>
        </w:rPr>
        <w:t xml:space="preserve">A. </w:t>
      </w:r>
      <w:r>
        <w:t>bệnh dại</w:t>
      </w:r>
    </w:p>
    <w:p w14:paraId="2661EF59" w14:textId="77777777" w:rsidR="00E91606" w:rsidRDefault="00000000">
      <w:pPr>
        <w:ind w:left="340"/>
      </w:pPr>
      <w:r>
        <w:rPr>
          <w:b/>
        </w:rPr>
        <w:t xml:space="preserve">B. </w:t>
      </w:r>
      <w:r>
        <w:t>bệnh than</w:t>
      </w:r>
    </w:p>
    <w:p w14:paraId="1627EF8B" w14:textId="77777777" w:rsidR="00E91606" w:rsidRDefault="00000000">
      <w:pPr>
        <w:ind w:left="340"/>
      </w:pPr>
      <w:r>
        <w:rPr>
          <w:b/>
        </w:rPr>
        <w:t xml:space="preserve">C. </w:t>
      </w:r>
      <w:r>
        <w:t>uốn ván</w:t>
      </w:r>
    </w:p>
    <w:p w14:paraId="151D628B" w14:textId="77777777" w:rsidR="00E91606" w:rsidRDefault="00000000">
      <w:pPr>
        <w:ind w:left="340"/>
      </w:pPr>
      <w:r>
        <w:rPr>
          <w:b/>
        </w:rPr>
        <w:t xml:space="preserve">D. </w:t>
      </w:r>
      <w:r>
        <w:t>viêm gan B</w:t>
      </w:r>
    </w:p>
    <w:p w14:paraId="235A2712" w14:textId="77777777" w:rsidR="00E91606" w:rsidRDefault="00000000">
      <w:pPr>
        <w:ind w:left="340"/>
      </w:pPr>
      <w:r>
        <w:rPr>
          <w:b/>
        </w:rPr>
        <w:lastRenderedPageBreak/>
        <w:t xml:space="preserve">Đáp án: </w:t>
      </w:r>
    </w:p>
    <w:p w14:paraId="54999655" w14:textId="77777777" w:rsidR="00E91606" w:rsidRDefault="00000000">
      <w:pPr>
        <w:spacing w:before="160"/>
      </w:pPr>
      <w:r>
        <w:rPr>
          <w:b/>
        </w:rPr>
        <w:t xml:space="preserve">Câu 363: </w:t>
      </w:r>
      <w:r>
        <w:t>Trường hợp nào sau đây để phòng bệnh cho người cần phải tiêm phòng cho gia súc theo định kỳ hàng năm:</w:t>
      </w:r>
    </w:p>
    <w:p w14:paraId="23292EF2" w14:textId="77777777" w:rsidR="00E91606" w:rsidRDefault="00000000">
      <w:pPr>
        <w:ind w:left="340"/>
      </w:pPr>
      <w:r>
        <w:rPr>
          <w:b/>
        </w:rPr>
        <w:t xml:space="preserve">A. </w:t>
      </w:r>
      <w:r>
        <w:t>bệnh dại</w:t>
      </w:r>
    </w:p>
    <w:p w14:paraId="7DFABB40" w14:textId="77777777" w:rsidR="00E91606" w:rsidRDefault="00000000">
      <w:pPr>
        <w:ind w:left="340"/>
      </w:pPr>
      <w:r>
        <w:rPr>
          <w:b/>
        </w:rPr>
        <w:t xml:space="preserve">B. </w:t>
      </w:r>
      <w:r>
        <w:t>bệnh than</w:t>
      </w:r>
    </w:p>
    <w:p w14:paraId="16EE6F14" w14:textId="77777777" w:rsidR="00E91606" w:rsidRDefault="00000000">
      <w:pPr>
        <w:ind w:left="340"/>
      </w:pPr>
      <w:r>
        <w:rPr>
          <w:b/>
        </w:rPr>
        <w:t xml:space="preserve">C. </w:t>
      </w:r>
      <w:r>
        <w:t>bệnh uốn ván</w:t>
      </w:r>
    </w:p>
    <w:p w14:paraId="54280A3C" w14:textId="77777777" w:rsidR="00E91606" w:rsidRDefault="00000000">
      <w:pPr>
        <w:ind w:left="340"/>
      </w:pPr>
      <w:r>
        <w:rPr>
          <w:b/>
        </w:rPr>
        <w:t xml:space="preserve">D. </w:t>
      </w:r>
      <w:r>
        <w:t>bệnh leptospira</w:t>
      </w:r>
    </w:p>
    <w:p w14:paraId="1F1D93F0" w14:textId="77777777" w:rsidR="00E91606" w:rsidRDefault="00000000">
      <w:pPr>
        <w:ind w:left="340"/>
      </w:pPr>
      <w:r>
        <w:rPr>
          <w:b/>
        </w:rPr>
        <w:t xml:space="preserve">Đáp án: </w:t>
      </w:r>
    </w:p>
    <w:p w14:paraId="4CC1267E" w14:textId="77777777" w:rsidR="00E91606" w:rsidRDefault="00000000">
      <w:pPr>
        <w:spacing w:before="160"/>
      </w:pPr>
      <w:r>
        <w:rPr>
          <w:b/>
        </w:rPr>
        <w:t xml:space="preserve">Câu 364: </w:t>
      </w:r>
      <w:r>
        <w:t>Diệt côn trùng là biện phòng phòng bệnh đối với đường truyền nhiễm trong trường hợp nào sau đây:</w:t>
      </w:r>
    </w:p>
    <w:p w14:paraId="28EE947B" w14:textId="77777777" w:rsidR="00E91606" w:rsidRDefault="00000000">
      <w:pPr>
        <w:ind w:left="340"/>
      </w:pPr>
      <w:r>
        <w:rPr>
          <w:b/>
        </w:rPr>
        <w:t xml:space="preserve">A. </w:t>
      </w:r>
      <w:r>
        <w:t>bệnh dại</w:t>
      </w:r>
    </w:p>
    <w:p w14:paraId="63C2EAF4" w14:textId="77777777" w:rsidR="00E91606" w:rsidRDefault="00000000">
      <w:pPr>
        <w:ind w:left="340"/>
      </w:pPr>
      <w:r>
        <w:rPr>
          <w:b/>
        </w:rPr>
        <w:t xml:space="preserve">B. </w:t>
      </w:r>
      <w:r>
        <w:t>leptospira</w:t>
      </w:r>
    </w:p>
    <w:p w14:paraId="47BC7C4A" w14:textId="77777777" w:rsidR="00E91606" w:rsidRDefault="00000000">
      <w:pPr>
        <w:ind w:left="340"/>
      </w:pPr>
      <w:r>
        <w:rPr>
          <w:b/>
        </w:rPr>
        <w:t xml:space="preserve">C. </w:t>
      </w:r>
      <w:r>
        <w:t>bệnh than</w:t>
      </w:r>
    </w:p>
    <w:p w14:paraId="24F90112" w14:textId="77777777" w:rsidR="00E91606" w:rsidRDefault="00000000">
      <w:pPr>
        <w:ind w:left="340"/>
      </w:pPr>
      <w:r>
        <w:rPr>
          <w:b/>
        </w:rPr>
        <w:t xml:space="preserve">D. </w:t>
      </w:r>
      <w:r>
        <w:t>uốn ván</w:t>
      </w:r>
    </w:p>
    <w:p w14:paraId="7FAACF60" w14:textId="77777777" w:rsidR="00E91606" w:rsidRDefault="00000000">
      <w:pPr>
        <w:ind w:left="340"/>
      </w:pPr>
      <w:r>
        <w:rPr>
          <w:b/>
        </w:rPr>
        <w:t xml:space="preserve">Đáp án: </w:t>
      </w:r>
    </w:p>
    <w:p w14:paraId="56E28CC9" w14:textId="77777777" w:rsidR="00E91606" w:rsidRDefault="00000000">
      <w:pPr>
        <w:spacing w:before="160"/>
      </w:pPr>
      <w:r>
        <w:rPr>
          <w:b/>
        </w:rPr>
        <w:t xml:space="preserve">Câu 365: </w:t>
      </w:r>
      <w:r>
        <w:t>Những dịch sinh học nào sau đây có nguy cơ lây nhiễm HIV:</w:t>
      </w:r>
    </w:p>
    <w:p w14:paraId="4C3FDF0C" w14:textId="77777777" w:rsidR="00E91606" w:rsidRDefault="00000000">
      <w:pPr>
        <w:ind w:left="340"/>
      </w:pPr>
      <w:r>
        <w:rPr>
          <w:b/>
        </w:rPr>
        <w:t xml:space="preserve">A. </w:t>
      </w:r>
      <w:r>
        <w:t>dịch âm đạo</w:t>
      </w:r>
    </w:p>
    <w:p w14:paraId="495CBC01" w14:textId="77777777" w:rsidR="00E91606" w:rsidRDefault="00000000">
      <w:pPr>
        <w:ind w:left="340"/>
      </w:pPr>
      <w:r>
        <w:rPr>
          <w:b/>
        </w:rPr>
        <w:t xml:space="preserve">B. </w:t>
      </w:r>
      <w:r>
        <w:t>nước tiểu</w:t>
      </w:r>
    </w:p>
    <w:p w14:paraId="05A55ABE" w14:textId="77777777" w:rsidR="00E91606" w:rsidRDefault="00000000">
      <w:pPr>
        <w:ind w:left="340"/>
      </w:pPr>
      <w:r>
        <w:rPr>
          <w:b/>
        </w:rPr>
        <w:t xml:space="preserve">C. </w:t>
      </w:r>
      <w:r>
        <w:t>nước bọt</w:t>
      </w:r>
    </w:p>
    <w:p w14:paraId="3396DF79" w14:textId="77777777" w:rsidR="00E91606" w:rsidRDefault="00000000">
      <w:pPr>
        <w:ind w:left="340"/>
      </w:pPr>
      <w:r>
        <w:rPr>
          <w:b/>
        </w:rPr>
        <w:t xml:space="preserve">D. </w:t>
      </w:r>
      <w:r>
        <w:t>mồ hôi</w:t>
      </w:r>
    </w:p>
    <w:p w14:paraId="3E08047E" w14:textId="77777777" w:rsidR="00E91606" w:rsidRDefault="00000000">
      <w:pPr>
        <w:ind w:left="340"/>
      </w:pPr>
      <w:r>
        <w:rPr>
          <w:b/>
        </w:rPr>
        <w:t xml:space="preserve">Đáp án: </w:t>
      </w:r>
    </w:p>
    <w:p w14:paraId="54A11FF4" w14:textId="77777777" w:rsidR="00E91606" w:rsidRDefault="00000000">
      <w:pPr>
        <w:spacing w:before="160"/>
      </w:pPr>
      <w:r>
        <w:rPr>
          <w:b/>
        </w:rPr>
        <w:t xml:space="preserve">Câu 366: </w:t>
      </w:r>
      <w:r>
        <w:t>HIV có thể tồn tại ngoài cơ thể:</w:t>
      </w:r>
    </w:p>
    <w:p w14:paraId="4453A6BC" w14:textId="77777777" w:rsidR="00E91606" w:rsidRDefault="00000000">
      <w:pPr>
        <w:ind w:left="340"/>
      </w:pPr>
      <w:r>
        <w:rPr>
          <w:b/>
        </w:rPr>
        <w:t xml:space="preserve">A. </w:t>
      </w:r>
      <w:r>
        <w:t>chết nhanh ở nhiệt độ 600C</w:t>
      </w:r>
    </w:p>
    <w:p w14:paraId="583064FE" w14:textId="77777777" w:rsidR="00E91606" w:rsidRDefault="00000000">
      <w:pPr>
        <w:ind w:left="340"/>
      </w:pPr>
      <w:r>
        <w:rPr>
          <w:b/>
        </w:rPr>
        <w:t xml:space="preserve">B. </w:t>
      </w:r>
      <w:r>
        <w:t>chết sau khi đun sôi 10 phút</w:t>
      </w:r>
    </w:p>
    <w:p w14:paraId="539F574A" w14:textId="77777777" w:rsidR="00E91606" w:rsidRDefault="00000000">
      <w:pPr>
        <w:ind w:left="340"/>
      </w:pPr>
      <w:r>
        <w:rPr>
          <w:b/>
        </w:rPr>
        <w:t xml:space="preserve">C. </w:t>
      </w:r>
      <w:r>
        <w:t>chết sau 30 phút trong dung dịch chloramin B 10%</w:t>
      </w:r>
    </w:p>
    <w:p w14:paraId="22E484C1" w14:textId="77777777" w:rsidR="00E91606" w:rsidRDefault="00000000">
      <w:pPr>
        <w:ind w:left="340"/>
      </w:pPr>
      <w:r>
        <w:rPr>
          <w:b/>
        </w:rPr>
        <w:t xml:space="preserve">D. </w:t>
      </w:r>
      <w:r>
        <w:t>chết sau 60 phút trong dung dịch chloramin B 10%</w:t>
      </w:r>
    </w:p>
    <w:p w14:paraId="33C5B5E8" w14:textId="77777777" w:rsidR="00E91606" w:rsidRDefault="00000000">
      <w:pPr>
        <w:ind w:left="340"/>
      </w:pPr>
      <w:r>
        <w:rPr>
          <w:b/>
        </w:rPr>
        <w:t xml:space="preserve">Đáp án: </w:t>
      </w:r>
    </w:p>
    <w:p w14:paraId="42E05E4C" w14:textId="77777777" w:rsidR="00E91606" w:rsidRDefault="00000000">
      <w:pPr>
        <w:spacing w:before="160"/>
      </w:pPr>
      <w:r>
        <w:rPr>
          <w:b/>
        </w:rPr>
        <w:lastRenderedPageBreak/>
        <w:t xml:space="preserve">Câu 367: </w:t>
      </w:r>
      <w:r>
        <w:t>HIV/AIDS có nguồn truyền nhiễm là:</w:t>
      </w:r>
    </w:p>
    <w:p w14:paraId="348E5B5B" w14:textId="77777777" w:rsidR="00E91606" w:rsidRDefault="00000000">
      <w:pPr>
        <w:ind w:left="340"/>
      </w:pPr>
      <w:r>
        <w:rPr>
          <w:b/>
        </w:rPr>
        <w:t xml:space="preserve">A. </w:t>
      </w:r>
      <w:r>
        <w:t>khỉ</w:t>
      </w:r>
    </w:p>
    <w:p w14:paraId="5453926A" w14:textId="77777777" w:rsidR="00E91606" w:rsidRDefault="00000000">
      <w:pPr>
        <w:ind w:left="340"/>
      </w:pPr>
      <w:r>
        <w:rPr>
          <w:b/>
        </w:rPr>
        <w:t xml:space="preserve">B. </w:t>
      </w:r>
      <w:r>
        <w:t>người đang ở “giai đoạn cửa sổ”</w:t>
      </w:r>
    </w:p>
    <w:p w14:paraId="2524DCFA" w14:textId="77777777" w:rsidR="00E91606" w:rsidRDefault="00000000">
      <w:pPr>
        <w:ind w:left="340"/>
      </w:pPr>
      <w:r>
        <w:rPr>
          <w:b/>
        </w:rPr>
        <w:t xml:space="preserve">C. </w:t>
      </w:r>
      <w:r>
        <w:t>động vật nuôi trong nhà</w:t>
      </w:r>
    </w:p>
    <w:p w14:paraId="123E2EF3" w14:textId="77777777" w:rsidR="00E91606" w:rsidRDefault="00000000">
      <w:pPr>
        <w:ind w:left="340"/>
      </w:pPr>
      <w:r>
        <w:rPr>
          <w:b/>
        </w:rPr>
        <w:t xml:space="preserve">D. </w:t>
      </w:r>
      <w:r>
        <w:t>bát đũa của người bệnh</w:t>
      </w:r>
    </w:p>
    <w:p w14:paraId="769BE8BB" w14:textId="77777777" w:rsidR="00E91606" w:rsidRDefault="00000000">
      <w:pPr>
        <w:ind w:left="340"/>
      </w:pPr>
      <w:r>
        <w:rPr>
          <w:b/>
        </w:rPr>
        <w:t xml:space="preserve">Đáp án: </w:t>
      </w:r>
    </w:p>
    <w:p w14:paraId="563C4093" w14:textId="77777777" w:rsidR="00E91606" w:rsidRDefault="00000000">
      <w:pPr>
        <w:spacing w:before="160"/>
      </w:pPr>
      <w:r>
        <w:rPr>
          <w:b/>
        </w:rPr>
        <w:t xml:space="preserve">Câu 368: </w:t>
      </w:r>
      <w:r>
        <w:t>HIV không lây nhiễm trong các giai đoạn của bệnh sau:</w:t>
      </w:r>
    </w:p>
    <w:p w14:paraId="60861DF1" w14:textId="77777777" w:rsidR="00E91606" w:rsidRDefault="00000000">
      <w:pPr>
        <w:ind w:left="340"/>
      </w:pPr>
      <w:r>
        <w:rPr>
          <w:b/>
        </w:rPr>
        <w:t xml:space="preserve">A. </w:t>
      </w:r>
      <w:r>
        <w:t>phơi nhiễm HIV</w:t>
      </w:r>
    </w:p>
    <w:p w14:paraId="14379EE3" w14:textId="77777777" w:rsidR="00E91606" w:rsidRDefault="00000000">
      <w:pPr>
        <w:ind w:left="340"/>
      </w:pPr>
      <w:r>
        <w:rPr>
          <w:b/>
        </w:rPr>
        <w:t xml:space="preserve">B. </w:t>
      </w:r>
      <w:r>
        <w:t>dưới 3 tháng sau khi phơi nhiễm</w:t>
      </w:r>
    </w:p>
    <w:p w14:paraId="34D7395E" w14:textId="77777777" w:rsidR="00E91606" w:rsidRDefault="00000000">
      <w:pPr>
        <w:ind w:left="340"/>
      </w:pPr>
      <w:r>
        <w:rPr>
          <w:b/>
        </w:rPr>
        <w:t xml:space="preserve">C. </w:t>
      </w:r>
      <w:r>
        <w:t>phát triển AIDS</w:t>
      </w:r>
    </w:p>
    <w:p w14:paraId="3FC088E4" w14:textId="77777777" w:rsidR="00E91606" w:rsidRDefault="00000000">
      <w:pPr>
        <w:ind w:left="340"/>
      </w:pPr>
      <w:r>
        <w:rPr>
          <w:b/>
        </w:rPr>
        <w:t xml:space="preserve">D. </w:t>
      </w:r>
      <w:r>
        <w:t>không có trường hợp nào phù hợp</w:t>
      </w:r>
    </w:p>
    <w:p w14:paraId="58506014" w14:textId="77777777" w:rsidR="00E91606" w:rsidRDefault="00000000">
      <w:pPr>
        <w:ind w:left="340"/>
      </w:pPr>
      <w:r>
        <w:rPr>
          <w:b/>
        </w:rPr>
        <w:t xml:space="preserve">Đáp án: </w:t>
      </w:r>
    </w:p>
    <w:p w14:paraId="1E82C386" w14:textId="77777777" w:rsidR="00E91606" w:rsidRDefault="00000000">
      <w:pPr>
        <w:spacing w:before="160"/>
      </w:pPr>
      <w:r>
        <w:rPr>
          <w:b/>
        </w:rPr>
        <w:t xml:space="preserve">Câu 369: </w:t>
      </w:r>
      <w:r>
        <w:t>HIV có thể lây nhiễm qua:</w:t>
      </w:r>
    </w:p>
    <w:p w14:paraId="1993A082" w14:textId="77777777" w:rsidR="00E91606" w:rsidRDefault="00000000">
      <w:pPr>
        <w:ind w:left="340"/>
      </w:pPr>
      <w:r>
        <w:rPr>
          <w:b/>
        </w:rPr>
        <w:t xml:space="preserve">A. </w:t>
      </w:r>
      <w:r>
        <w:t>muỗi đốt</w:t>
      </w:r>
    </w:p>
    <w:p w14:paraId="4F8150E0" w14:textId="77777777" w:rsidR="00E91606" w:rsidRDefault="00000000">
      <w:pPr>
        <w:ind w:left="340"/>
      </w:pPr>
      <w:r>
        <w:rPr>
          <w:b/>
        </w:rPr>
        <w:t xml:space="preserve">B. </w:t>
      </w:r>
      <w:r>
        <w:t>vẹt</w:t>
      </w:r>
    </w:p>
    <w:p w14:paraId="2F087D50" w14:textId="77777777" w:rsidR="00E91606" w:rsidRDefault="00000000">
      <w:pPr>
        <w:ind w:left="340"/>
      </w:pPr>
      <w:r>
        <w:rPr>
          <w:b/>
        </w:rPr>
        <w:t xml:space="preserve">C. </w:t>
      </w:r>
      <w:r>
        <w:t>chó nhà cắn</w:t>
      </w:r>
    </w:p>
    <w:p w14:paraId="73BC3B07" w14:textId="77777777" w:rsidR="00E91606" w:rsidRDefault="00000000">
      <w:pPr>
        <w:ind w:left="340"/>
      </w:pPr>
      <w:r>
        <w:rPr>
          <w:b/>
        </w:rPr>
        <w:t xml:space="preserve">D. </w:t>
      </w:r>
      <w:r>
        <w:t>dùng chung bàn chải răng</w:t>
      </w:r>
    </w:p>
    <w:p w14:paraId="17317B00" w14:textId="77777777" w:rsidR="00E91606" w:rsidRDefault="00000000">
      <w:pPr>
        <w:ind w:left="340"/>
      </w:pPr>
      <w:r>
        <w:rPr>
          <w:b/>
        </w:rPr>
        <w:t xml:space="preserve">Đáp án: </w:t>
      </w:r>
    </w:p>
    <w:p w14:paraId="6048616D" w14:textId="77777777" w:rsidR="00E91606" w:rsidRDefault="00000000">
      <w:pPr>
        <w:spacing w:before="160"/>
      </w:pPr>
      <w:r>
        <w:rPr>
          <w:b/>
        </w:rPr>
        <w:t xml:space="preserve">Câu 370: </w:t>
      </w:r>
      <w:r>
        <w:t>HIV có thể truyền từ mẹ sang con với tỷ lệ :</w:t>
      </w:r>
    </w:p>
    <w:p w14:paraId="53CE75CD" w14:textId="77777777" w:rsidR="00E91606" w:rsidRDefault="00000000">
      <w:pPr>
        <w:ind w:left="340"/>
      </w:pPr>
      <w:r>
        <w:rPr>
          <w:b/>
        </w:rPr>
        <w:t xml:space="preserve">A. </w:t>
      </w:r>
      <w:r>
        <w:t>dưới 25%</w:t>
      </w:r>
    </w:p>
    <w:p w14:paraId="328A2632" w14:textId="77777777" w:rsidR="00E91606" w:rsidRDefault="00000000">
      <w:pPr>
        <w:ind w:left="340"/>
      </w:pPr>
      <w:r>
        <w:rPr>
          <w:b/>
        </w:rPr>
        <w:t xml:space="preserve">B. </w:t>
      </w:r>
      <w:r>
        <w:t>25 –50%</w:t>
      </w:r>
    </w:p>
    <w:p w14:paraId="78E81524" w14:textId="77777777" w:rsidR="00E91606" w:rsidRDefault="00000000">
      <w:pPr>
        <w:ind w:left="340"/>
      </w:pPr>
      <w:r>
        <w:rPr>
          <w:b/>
        </w:rPr>
        <w:t xml:space="preserve">C. </w:t>
      </w:r>
      <w:r>
        <w:t>40 – 60%</w:t>
      </w:r>
    </w:p>
    <w:p w14:paraId="7A800321" w14:textId="77777777" w:rsidR="00E91606" w:rsidRDefault="00000000">
      <w:pPr>
        <w:ind w:left="340"/>
      </w:pPr>
      <w:r>
        <w:rPr>
          <w:b/>
        </w:rPr>
        <w:t xml:space="preserve">D. </w:t>
      </w:r>
      <w:r>
        <w:t>50 – 70%</w:t>
      </w:r>
    </w:p>
    <w:p w14:paraId="1C050F56" w14:textId="77777777" w:rsidR="00E91606" w:rsidRDefault="00000000">
      <w:pPr>
        <w:ind w:left="340"/>
      </w:pPr>
      <w:r>
        <w:rPr>
          <w:b/>
        </w:rPr>
        <w:t xml:space="preserve">Đáp án: </w:t>
      </w:r>
    </w:p>
    <w:p w14:paraId="092A23F2" w14:textId="77777777" w:rsidR="00E91606" w:rsidRDefault="00000000">
      <w:pPr>
        <w:spacing w:before="160"/>
      </w:pPr>
      <w:r>
        <w:rPr>
          <w:b/>
        </w:rPr>
        <w:t xml:space="preserve">Câu 371: </w:t>
      </w:r>
      <w:r>
        <w:t>Tình huống nào sau đây mẹ có thể không truyền HIV cho con:</w:t>
      </w:r>
    </w:p>
    <w:p w14:paraId="30B1BC41" w14:textId="77777777" w:rsidR="00E91606" w:rsidRDefault="00000000">
      <w:pPr>
        <w:ind w:left="340"/>
      </w:pPr>
      <w:r>
        <w:rPr>
          <w:b/>
        </w:rPr>
        <w:t xml:space="preserve">A. </w:t>
      </w:r>
      <w:r>
        <w:t>cho con ăn sữa mẹ bằng thìa</w:t>
      </w:r>
    </w:p>
    <w:p w14:paraId="2D8FCC13" w14:textId="77777777" w:rsidR="00E91606" w:rsidRDefault="00000000">
      <w:pPr>
        <w:ind w:left="340"/>
      </w:pPr>
      <w:r>
        <w:rPr>
          <w:b/>
        </w:rPr>
        <w:t xml:space="preserve">B. </w:t>
      </w:r>
      <w:r>
        <w:t>khi mang thai</w:t>
      </w:r>
    </w:p>
    <w:p w14:paraId="0094D32B" w14:textId="77777777" w:rsidR="00E91606" w:rsidRDefault="00000000">
      <w:pPr>
        <w:ind w:left="340"/>
      </w:pPr>
      <w:r>
        <w:rPr>
          <w:b/>
        </w:rPr>
        <w:lastRenderedPageBreak/>
        <w:t xml:space="preserve">C. </w:t>
      </w:r>
      <w:r>
        <w:t>khi sinh</w:t>
      </w:r>
    </w:p>
    <w:p w14:paraId="6875B910" w14:textId="77777777" w:rsidR="00E91606" w:rsidRDefault="00000000">
      <w:pPr>
        <w:ind w:left="340"/>
      </w:pPr>
      <w:r>
        <w:rPr>
          <w:b/>
        </w:rPr>
        <w:t xml:space="preserve">D. </w:t>
      </w:r>
      <w:r>
        <w:t>cho con ăn sữa nhân tạo</w:t>
      </w:r>
    </w:p>
    <w:p w14:paraId="07498D9C" w14:textId="77777777" w:rsidR="00E91606" w:rsidRDefault="00000000">
      <w:pPr>
        <w:ind w:left="340"/>
      </w:pPr>
      <w:r>
        <w:rPr>
          <w:b/>
        </w:rPr>
        <w:t xml:space="preserve">Đáp án: </w:t>
      </w:r>
    </w:p>
    <w:p w14:paraId="2BCA3CBD" w14:textId="77777777" w:rsidR="00E91606" w:rsidRDefault="00000000">
      <w:pPr>
        <w:spacing w:before="160"/>
      </w:pPr>
      <w:r>
        <w:rPr>
          <w:b/>
        </w:rPr>
        <w:t xml:space="preserve">Câu 372: </w:t>
      </w:r>
      <w:r>
        <w:t>Trường hợp nào sau đây làm lây nhiễm HIV</w:t>
      </w:r>
    </w:p>
    <w:p w14:paraId="0888F8CD" w14:textId="77777777" w:rsidR="00E91606" w:rsidRDefault="00000000">
      <w:pPr>
        <w:ind w:left="340"/>
      </w:pPr>
      <w:r>
        <w:rPr>
          <w:b/>
        </w:rPr>
        <w:t xml:space="preserve">A. </w:t>
      </w:r>
      <w:r>
        <w:t>quan hệ tình dục an toàn</w:t>
      </w:r>
    </w:p>
    <w:p w14:paraId="09BD97A8" w14:textId="77777777" w:rsidR="00E91606" w:rsidRDefault="00000000">
      <w:pPr>
        <w:ind w:left="340"/>
      </w:pPr>
      <w:r>
        <w:rPr>
          <w:b/>
        </w:rPr>
        <w:t xml:space="preserve">B. </w:t>
      </w:r>
      <w:r>
        <w:t>châm cứu</w:t>
      </w:r>
    </w:p>
    <w:p w14:paraId="496FD0F0" w14:textId="77777777" w:rsidR="00E91606" w:rsidRDefault="00000000">
      <w:pPr>
        <w:ind w:left="340"/>
      </w:pPr>
      <w:r>
        <w:rPr>
          <w:b/>
        </w:rPr>
        <w:t xml:space="preserve">C. </w:t>
      </w:r>
      <w:r>
        <w:t>ngồi trên cùng ghế với bệnh nhân</w:t>
      </w:r>
    </w:p>
    <w:p w14:paraId="61AF56E9" w14:textId="77777777" w:rsidR="00E91606" w:rsidRDefault="00000000">
      <w:pPr>
        <w:ind w:left="340"/>
      </w:pPr>
      <w:r>
        <w:rPr>
          <w:b/>
        </w:rPr>
        <w:t xml:space="preserve">D. </w:t>
      </w:r>
      <w:r>
        <w:t>bơi cùng bể bơi với bệnh nhân</w:t>
      </w:r>
    </w:p>
    <w:p w14:paraId="1EA60CAD" w14:textId="77777777" w:rsidR="00E91606" w:rsidRDefault="00000000">
      <w:pPr>
        <w:ind w:left="340"/>
      </w:pPr>
      <w:r>
        <w:rPr>
          <w:b/>
        </w:rPr>
        <w:t xml:space="preserve">Đáp án: </w:t>
      </w:r>
    </w:p>
    <w:p w14:paraId="63410F21" w14:textId="77777777" w:rsidR="00E91606" w:rsidRDefault="00000000">
      <w:pPr>
        <w:spacing w:before="160"/>
      </w:pPr>
      <w:r>
        <w:rPr>
          <w:b/>
        </w:rPr>
        <w:t xml:space="preserve">Câu 373: </w:t>
      </w:r>
      <w:r>
        <w:t>Trường hợp nào sau đây có nguy cơ lây nhiễm HIV:</w:t>
      </w:r>
    </w:p>
    <w:p w14:paraId="51EE4D5D" w14:textId="77777777" w:rsidR="00E91606" w:rsidRDefault="00000000">
      <w:pPr>
        <w:ind w:left="340"/>
      </w:pPr>
      <w:r>
        <w:rPr>
          <w:b/>
        </w:rPr>
        <w:t xml:space="preserve">A. </w:t>
      </w:r>
      <w:r>
        <w:t>tiêm ma tuý với bơm riêng</w:t>
      </w:r>
    </w:p>
    <w:p w14:paraId="3E1AC399" w14:textId="77777777" w:rsidR="00E91606" w:rsidRDefault="00000000">
      <w:pPr>
        <w:ind w:left="340"/>
      </w:pPr>
      <w:r>
        <w:rPr>
          <w:b/>
        </w:rPr>
        <w:t xml:space="preserve">B. </w:t>
      </w:r>
      <w:r>
        <w:t>quan hệ tình dục an toàn</w:t>
      </w:r>
    </w:p>
    <w:p w14:paraId="23CEA41E" w14:textId="77777777" w:rsidR="00E91606" w:rsidRDefault="00000000">
      <w:pPr>
        <w:ind w:left="340"/>
      </w:pPr>
      <w:r>
        <w:rPr>
          <w:b/>
        </w:rPr>
        <w:t xml:space="preserve">C. </w:t>
      </w:r>
      <w:r>
        <w:t>xăm trổ</w:t>
      </w:r>
    </w:p>
    <w:p w14:paraId="497ADD14" w14:textId="77777777" w:rsidR="00E91606" w:rsidRDefault="00000000">
      <w:pPr>
        <w:ind w:left="340"/>
      </w:pPr>
      <w:r>
        <w:rPr>
          <w:b/>
        </w:rPr>
        <w:t xml:space="preserve">D. </w:t>
      </w:r>
      <w:r>
        <w:t>truyền máu qua sàng lọc</w:t>
      </w:r>
    </w:p>
    <w:p w14:paraId="09801B5D" w14:textId="77777777" w:rsidR="00E91606" w:rsidRDefault="00000000">
      <w:pPr>
        <w:ind w:left="340"/>
      </w:pPr>
      <w:r>
        <w:rPr>
          <w:b/>
        </w:rPr>
        <w:t xml:space="preserve">Đáp án: </w:t>
      </w:r>
    </w:p>
    <w:p w14:paraId="12A6831F" w14:textId="77777777" w:rsidR="00E91606" w:rsidRDefault="00000000">
      <w:pPr>
        <w:spacing w:before="160"/>
      </w:pPr>
      <w:r>
        <w:rPr>
          <w:b/>
        </w:rPr>
        <w:t xml:space="preserve">Câu 374: </w:t>
      </w:r>
      <w:r>
        <w:t>Khi chăm sóc bệnh nhân HIV/AIDS, nhân viên y tế có nguy cơ lây nhiễm HIV trong trường hợp:</w:t>
      </w:r>
    </w:p>
    <w:p w14:paraId="190108EB" w14:textId="77777777" w:rsidR="00E91606" w:rsidRDefault="00000000">
      <w:pPr>
        <w:ind w:left="340"/>
      </w:pPr>
      <w:r>
        <w:rPr>
          <w:b/>
        </w:rPr>
        <w:t xml:space="preserve">A. </w:t>
      </w:r>
      <w:r>
        <w:t>máu bắn vào vùng da lành</w:t>
      </w:r>
    </w:p>
    <w:p w14:paraId="57BFCBE1" w14:textId="77777777" w:rsidR="00E91606" w:rsidRDefault="00000000">
      <w:pPr>
        <w:ind w:left="340"/>
      </w:pPr>
      <w:r>
        <w:rPr>
          <w:b/>
        </w:rPr>
        <w:t xml:space="preserve">B. </w:t>
      </w:r>
      <w:r>
        <w:t>máu bắn vào niêm mạc mắt</w:t>
      </w:r>
    </w:p>
    <w:p w14:paraId="73FD4C87" w14:textId="77777777" w:rsidR="00E91606" w:rsidRDefault="00000000">
      <w:pPr>
        <w:ind w:left="340"/>
      </w:pPr>
      <w:r>
        <w:rPr>
          <w:b/>
        </w:rPr>
        <w:t xml:space="preserve">C. </w:t>
      </w:r>
      <w:r>
        <w:t>máu bắn vào găng tay và quần áo bảo hộ</w:t>
      </w:r>
    </w:p>
    <w:p w14:paraId="576DD66C" w14:textId="77777777" w:rsidR="00E91606" w:rsidRDefault="00000000">
      <w:pPr>
        <w:ind w:left="340"/>
      </w:pPr>
      <w:r>
        <w:rPr>
          <w:b/>
        </w:rPr>
        <w:t xml:space="preserve">D. </w:t>
      </w:r>
      <w:r>
        <w:t>dịch màng phổi bắn vào mắt.</w:t>
      </w:r>
    </w:p>
    <w:p w14:paraId="2BC7BEFC" w14:textId="77777777" w:rsidR="00E91606" w:rsidRDefault="00000000">
      <w:pPr>
        <w:ind w:left="340"/>
      </w:pPr>
      <w:r>
        <w:rPr>
          <w:b/>
        </w:rPr>
        <w:t xml:space="preserve">Đáp án: </w:t>
      </w:r>
    </w:p>
    <w:p w14:paraId="28F6838B" w14:textId="77777777" w:rsidR="00E91606" w:rsidRDefault="00000000">
      <w:pPr>
        <w:spacing w:before="160"/>
      </w:pPr>
      <w:r>
        <w:rPr>
          <w:b/>
        </w:rPr>
        <w:t xml:space="preserve">Câu 375: </w:t>
      </w:r>
      <w:r>
        <w:t>Quan hệ tình dục với người nhiễm HIV trong trường hợp nào sau đây có nguy cơ lây nhiễm cao nhất:</w:t>
      </w:r>
    </w:p>
    <w:p w14:paraId="1421359A" w14:textId="77777777" w:rsidR="00E91606" w:rsidRDefault="00000000">
      <w:pPr>
        <w:ind w:left="340"/>
      </w:pPr>
      <w:r>
        <w:rPr>
          <w:b/>
        </w:rPr>
        <w:t xml:space="preserve">A. </w:t>
      </w:r>
      <w:r>
        <w:t>quan hệ tình dục khác giới an toàn</w:t>
      </w:r>
    </w:p>
    <w:p w14:paraId="59122112" w14:textId="77777777" w:rsidR="00E91606" w:rsidRDefault="00000000">
      <w:pPr>
        <w:ind w:left="340"/>
      </w:pPr>
      <w:r>
        <w:rPr>
          <w:b/>
        </w:rPr>
        <w:t xml:space="preserve">B. </w:t>
      </w:r>
      <w:r>
        <w:t>quan hệ tình dục đồng tính nam</w:t>
      </w:r>
    </w:p>
    <w:p w14:paraId="278B9E5C" w14:textId="77777777" w:rsidR="00E91606" w:rsidRDefault="00000000">
      <w:pPr>
        <w:ind w:left="340"/>
      </w:pPr>
      <w:r>
        <w:rPr>
          <w:b/>
        </w:rPr>
        <w:t xml:space="preserve">C. </w:t>
      </w:r>
      <w:r>
        <w:t>thủ dâm</w:t>
      </w:r>
    </w:p>
    <w:p w14:paraId="3246FBB3" w14:textId="77777777" w:rsidR="00E91606" w:rsidRDefault="00000000">
      <w:pPr>
        <w:ind w:left="340"/>
      </w:pPr>
      <w:r>
        <w:rPr>
          <w:b/>
        </w:rPr>
        <w:lastRenderedPageBreak/>
        <w:t xml:space="preserve">D. </w:t>
      </w:r>
      <w:r>
        <w:t>quan hệ tình dục khác giới có sử dụng mũ âm đạo</w:t>
      </w:r>
    </w:p>
    <w:p w14:paraId="6832D86B" w14:textId="77777777" w:rsidR="00E91606" w:rsidRDefault="00000000">
      <w:pPr>
        <w:ind w:left="340"/>
      </w:pPr>
      <w:r>
        <w:rPr>
          <w:b/>
        </w:rPr>
        <w:t xml:space="preserve">Đáp án: </w:t>
      </w:r>
    </w:p>
    <w:p w14:paraId="01A56B46" w14:textId="77777777" w:rsidR="00E91606" w:rsidRDefault="00000000">
      <w:pPr>
        <w:spacing w:before="160"/>
      </w:pPr>
      <w:r>
        <w:rPr>
          <w:b/>
        </w:rPr>
        <w:t xml:space="preserve">Câu 376: </w:t>
      </w:r>
      <w:r>
        <w:t>Yếu tố nào sau đây làm tăng nguy cơ lây nhiễm HIV</w:t>
      </w:r>
    </w:p>
    <w:p w14:paraId="42110D35" w14:textId="77777777" w:rsidR="00E91606" w:rsidRDefault="00000000">
      <w:pPr>
        <w:ind w:left="340"/>
      </w:pPr>
      <w:r>
        <w:rPr>
          <w:b/>
        </w:rPr>
        <w:t xml:space="preserve">A. </w:t>
      </w:r>
      <w:r>
        <w:t>trẻ em học cùng trường với trẻ có seropositive với HIV</w:t>
      </w:r>
    </w:p>
    <w:p w14:paraId="23348D9D" w14:textId="77777777" w:rsidR="00E91606" w:rsidRDefault="00000000">
      <w:pPr>
        <w:ind w:left="340"/>
      </w:pPr>
      <w:r>
        <w:rPr>
          <w:b/>
        </w:rPr>
        <w:t xml:space="preserve">B. </w:t>
      </w:r>
      <w:r>
        <w:t>trẻ mắc bệnh ưu chảy máu</w:t>
      </w:r>
    </w:p>
    <w:p w14:paraId="3229796E" w14:textId="77777777" w:rsidR="00E91606" w:rsidRDefault="00000000">
      <w:pPr>
        <w:ind w:left="340"/>
      </w:pPr>
      <w:r>
        <w:rPr>
          <w:b/>
        </w:rPr>
        <w:t xml:space="preserve">C. </w:t>
      </w:r>
      <w:r>
        <w:t>trẻ có bố hút matuý</w:t>
      </w:r>
    </w:p>
    <w:p w14:paraId="7C24500B" w14:textId="77777777" w:rsidR="00E91606" w:rsidRDefault="00000000">
      <w:pPr>
        <w:ind w:left="340"/>
      </w:pPr>
      <w:r>
        <w:rPr>
          <w:b/>
        </w:rPr>
        <w:t xml:space="preserve">D. </w:t>
      </w:r>
      <w:r>
        <w:t>trẻ có anh trai chích matuý</w:t>
      </w:r>
    </w:p>
    <w:p w14:paraId="181FA318" w14:textId="77777777" w:rsidR="00E91606" w:rsidRDefault="00000000">
      <w:pPr>
        <w:ind w:left="340"/>
      </w:pPr>
      <w:r>
        <w:rPr>
          <w:b/>
        </w:rPr>
        <w:t xml:space="preserve">Đáp án: </w:t>
      </w:r>
    </w:p>
    <w:p w14:paraId="10C0952E" w14:textId="77777777" w:rsidR="00E91606" w:rsidRDefault="00000000">
      <w:pPr>
        <w:spacing w:before="160"/>
      </w:pPr>
      <w:r>
        <w:rPr>
          <w:b/>
        </w:rPr>
        <w:t xml:space="preserve">Câu 377: </w:t>
      </w:r>
      <w:r>
        <w:t>Yếu tố nào sau đây làm tăng nguy cơ lây nhiễm HIV</w:t>
      </w:r>
    </w:p>
    <w:p w14:paraId="4727C7CC" w14:textId="77777777" w:rsidR="00E91606" w:rsidRDefault="00000000">
      <w:pPr>
        <w:ind w:left="340"/>
      </w:pPr>
      <w:r>
        <w:rPr>
          <w:b/>
        </w:rPr>
        <w:t xml:space="preserve">A. </w:t>
      </w:r>
      <w:r>
        <w:t>tiêm chích chung bơm kim tiêm</w:t>
      </w:r>
    </w:p>
    <w:p w14:paraId="5C28BEE4" w14:textId="77777777" w:rsidR="00E91606" w:rsidRDefault="00000000">
      <w:pPr>
        <w:ind w:left="340"/>
      </w:pPr>
      <w:r>
        <w:rPr>
          <w:b/>
        </w:rPr>
        <w:t xml:space="preserve">B. </w:t>
      </w:r>
      <w:r>
        <w:t>hút thuốc phiện</w:t>
      </w:r>
    </w:p>
    <w:p w14:paraId="22300C3E" w14:textId="77777777" w:rsidR="00E91606" w:rsidRDefault="00000000">
      <w:pPr>
        <w:ind w:left="340"/>
      </w:pPr>
      <w:r>
        <w:rPr>
          <w:b/>
        </w:rPr>
        <w:t xml:space="preserve">C. </w:t>
      </w:r>
      <w:r>
        <w:t>truyền máu sàng lọc</w:t>
      </w:r>
    </w:p>
    <w:p w14:paraId="28527114" w14:textId="77777777" w:rsidR="00E91606" w:rsidRDefault="00000000">
      <w:pPr>
        <w:ind w:left="340"/>
      </w:pPr>
      <w:r>
        <w:rPr>
          <w:b/>
        </w:rPr>
        <w:t xml:space="preserve">D. </w:t>
      </w:r>
      <w:r>
        <w:t>quan hệ tình dục an toàn</w:t>
      </w:r>
    </w:p>
    <w:p w14:paraId="7DC8DBD6" w14:textId="77777777" w:rsidR="00E91606" w:rsidRDefault="00000000">
      <w:pPr>
        <w:ind w:left="340"/>
      </w:pPr>
      <w:r>
        <w:rPr>
          <w:b/>
        </w:rPr>
        <w:t xml:space="preserve">Đáp án: </w:t>
      </w:r>
    </w:p>
    <w:p w14:paraId="1DA69D33" w14:textId="77777777" w:rsidR="00E91606" w:rsidRDefault="00000000">
      <w:pPr>
        <w:spacing w:before="160"/>
      </w:pPr>
      <w:r>
        <w:rPr>
          <w:b/>
        </w:rPr>
        <w:t xml:space="preserve">Câu 378: </w:t>
      </w:r>
      <w:r>
        <w:t>Yếu tố nào sau đây làm tăng nguy cơ lây nhiễm HIV:</w:t>
      </w:r>
    </w:p>
    <w:p w14:paraId="1BE97C21" w14:textId="77777777" w:rsidR="00E91606" w:rsidRDefault="00000000">
      <w:pPr>
        <w:ind w:left="340"/>
      </w:pPr>
      <w:r>
        <w:rPr>
          <w:b/>
        </w:rPr>
        <w:t xml:space="preserve">A. </w:t>
      </w:r>
      <w:r>
        <w:t>sống chung cùng nhà với người nhiễm HIV/AIDS</w:t>
      </w:r>
    </w:p>
    <w:p w14:paraId="674BC638" w14:textId="77777777" w:rsidR="00E91606" w:rsidRDefault="00000000">
      <w:pPr>
        <w:ind w:left="340"/>
      </w:pPr>
      <w:r>
        <w:rPr>
          <w:b/>
        </w:rPr>
        <w:t xml:space="preserve">B. </w:t>
      </w:r>
      <w:r>
        <w:t>trẻ sinh từ mẹ có seropositive với HIV</w:t>
      </w:r>
    </w:p>
    <w:p w14:paraId="61003014" w14:textId="77777777" w:rsidR="00E91606" w:rsidRDefault="00000000">
      <w:pPr>
        <w:ind w:left="340"/>
      </w:pPr>
      <w:r>
        <w:rPr>
          <w:b/>
        </w:rPr>
        <w:t xml:space="preserve">C. </w:t>
      </w:r>
      <w:r>
        <w:t>trẻ bị lao sơ nhiễm</w:t>
      </w:r>
    </w:p>
    <w:p w14:paraId="5F415205" w14:textId="77777777" w:rsidR="00E91606" w:rsidRDefault="00000000">
      <w:pPr>
        <w:ind w:left="340"/>
      </w:pPr>
      <w:r>
        <w:rPr>
          <w:b/>
        </w:rPr>
        <w:t xml:space="preserve">D. </w:t>
      </w:r>
      <w:r>
        <w:t>trẻ phải điều trị thuốc giảm miễn dịch</w:t>
      </w:r>
    </w:p>
    <w:p w14:paraId="67F47317" w14:textId="77777777" w:rsidR="00E91606" w:rsidRDefault="00000000">
      <w:pPr>
        <w:ind w:left="340"/>
      </w:pPr>
      <w:r>
        <w:rPr>
          <w:b/>
        </w:rPr>
        <w:t xml:space="preserve">Đáp án: </w:t>
      </w:r>
    </w:p>
    <w:p w14:paraId="27F01B10" w14:textId="77777777" w:rsidR="00E91606" w:rsidRDefault="00000000">
      <w:pPr>
        <w:spacing w:before="160"/>
      </w:pPr>
      <w:r>
        <w:rPr>
          <w:b/>
        </w:rPr>
        <w:t xml:space="preserve">Câu 379: </w:t>
      </w:r>
      <w:r>
        <w:t>Yếu tố nào sau đây làm tăng nguy cơ lây nhiễm HIV</w:t>
      </w:r>
    </w:p>
    <w:p w14:paraId="414B0942" w14:textId="77777777" w:rsidR="00E91606" w:rsidRDefault="00000000">
      <w:pPr>
        <w:ind w:left="340"/>
      </w:pPr>
      <w:r>
        <w:rPr>
          <w:b/>
        </w:rPr>
        <w:t xml:space="preserve">A. </w:t>
      </w:r>
      <w:r>
        <w:t>quan hệ đồng tính nam</w:t>
      </w:r>
    </w:p>
    <w:p w14:paraId="76AEF7A6" w14:textId="77777777" w:rsidR="00E91606" w:rsidRDefault="00000000">
      <w:pPr>
        <w:ind w:left="340"/>
      </w:pPr>
      <w:r>
        <w:rPr>
          <w:b/>
        </w:rPr>
        <w:t xml:space="preserve">B. </w:t>
      </w:r>
      <w:r>
        <w:t>quan hệ tình dục an toàn</w:t>
      </w:r>
    </w:p>
    <w:p w14:paraId="315F90DE" w14:textId="77777777" w:rsidR="00E91606" w:rsidRDefault="00000000">
      <w:pPr>
        <w:ind w:left="340"/>
      </w:pPr>
      <w:r>
        <w:rPr>
          <w:b/>
        </w:rPr>
        <w:t xml:space="preserve">C. </w:t>
      </w:r>
      <w:r>
        <w:t>sử dụng bơm kim tiêm riêng, dùng một lần</w:t>
      </w:r>
    </w:p>
    <w:p w14:paraId="3A456E57" w14:textId="77777777" w:rsidR="00E91606" w:rsidRDefault="00000000">
      <w:pPr>
        <w:ind w:left="340"/>
      </w:pPr>
      <w:r>
        <w:rPr>
          <w:b/>
        </w:rPr>
        <w:t xml:space="preserve">D. </w:t>
      </w:r>
      <w:r>
        <w:t>quan hệ tình dục nhiều lần với 1 người duy nhất.</w:t>
      </w:r>
    </w:p>
    <w:p w14:paraId="14A6C358" w14:textId="77777777" w:rsidR="00E91606" w:rsidRDefault="00000000">
      <w:pPr>
        <w:ind w:left="340"/>
      </w:pPr>
      <w:r>
        <w:rPr>
          <w:b/>
        </w:rPr>
        <w:t xml:space="preserve">Đáp án: </w:t>
      </w:r>
    </w:p>
    <w:p w14:paraId="5CA0C23C" w14:textId="77777777" w:rsidR="00E91606" w:rsidRDefault="00000000">
      <w:pPr>
        <w:spacing w:before="160"/>
      </w:pPr>
      <w:r>
        <w:rPr>
          <w:b/>
        </w:rPr>
        <w:t xml:space="preserve">Câu 380: </w:t>
      </w:r>
      <w:r>
        <w:t>Yếu tố nào sau đây làm tăng nguy cơ lây nhiễm HIV:</w:t>
      </w:r>
    </w:p>
    <w:p w14:paraId="1E486BA3" w14:textId="77777777" w:rsidR="00E91606" w:rsidRDefault="00000000">
      <w:pPr>
        <w:ind w:left="340"/>
      </w:pPr>
      <w:r>
        <w:rPr>
          <w:b/>
        </w:rPr>
        <w:lastRenderedPageBreak/>
        <w:t xml:space="preserve">A. </w:t>
      </w:r>
      <w:r>
        <w:t>quan hệ tình dục qua đường âm đạo với nhiều người, có sử dụng mũ chụp âm đạo</w:t>
      </w:r>
    </w:p>
    <w:p w14:paraId="5B561F02" w14:textId="77777777" w:rsidR="00E91606" w:rsidRDefault="00000000">
      <w:pPr>
        <w:ind w:left="340"/>
      </w:pPr>
      <w:r>
        <w:rPr>
          <w:b/>
        </w:rPr>
        <w:t xml:space="preserve">B. </w:t>
      </w:r>
      <w:r>
        <w:t>quan hệ mẹ con</w:t>
      </w:r>
    </w:p>
    <w:p w14:paraId="11F084EB" w14:textId="77777777" w:rsidR="00E91606" w:rsidRDefault="00000000">
      <w:pPr>
        <w:ind w:left="340"/>
      </w:pPr>
      <w:r>
        <w:rPr>
          <w:b/>
        </w:rPr>
        <w:t xml:space="preserve">C. </w:t>
      </w:r>
      <w:r>
        <w:t>quan hệ anh em ruột mà 1 trong 2 người có nghiện trích matuý</w:t>
      </w:r>
    </w:p>
    <w:p w14:paraId="5327E225" w14:textId="77777777" w:rsidR="00E91606" w:rsidRDefault="00000000">
      <w:pPr>
        <w:ind w:left="340"/>
      </w:pPr>
      <w:r>
        <w:rPr>
          <w:b/>
        </w:rPr>
        <w:t xml:space="preserve">D. </w:t>
      </w:r>
      <w:r>
        <w:t>quan hệ tình dục có sử dụng bao cao su</w:t>
      </w:r>
    </w:p>
    <w:p w14:paraId="3C1B76D0" w14:textId="77777777" w:rsidR="00E91606" w:rsidRDefault="00000000">
      <w:pPr>
        <w:ind w:left="340"/>
      </w:pPr>
      <w:r>
        <w:rPr>
          <w:b/>
        </w:rPr>
        <w:t xml:space="preserve">Đáp án: </w:t>
      </w:r>
    </w:p>
    <w:p w14:paraId="04A9ED72" w14:textId="77777777" w:rsidR="00E91606" w:rsidRDefault="00000000">
      <w:pPr>
        <w:spacing w:before="160"/>
      </w:pPr>
      <w:r>
        <w:rPr>
          <w:b/>
        </w:rPr>
        <w:t xml:space="preserve">Câu 381: </w:t>
      </w:r>
      <w:r>
        <w:t>Đối tượng nào sau đây có nguy cơ lây nhiễm HIV :</w:t>
      </w:r>
    </w:p>
    <w:p w14:paraId="0606E6C4" w14:textId="77777777" w:rsidR="00E91606" w:rsidRDefault="00000000">
      <w:pPr>
        <w:ind w:left="340"/>
      </w:pPr>
      <w:r>
        <w:rPr>
          <w:b/>
        </w:rPr>
        <w:t xml:space="preserve">A. </w:t>
      </w:r>
      <w:r>
        <w:t>nhân viên y tế</w:t>
      </w:r>
    </w:p>
    <w:p w14:paraId="51CF9118" w14:textId="77777777" w:rsidR="00E91606" w:rsidRDefault="00000000">
      <w:pPr>
        <w:ind w:left="340"/>
      </w:pPr>
      <w:r>
        <w:rPr>
          <w:b/>
        </w:rPr>
        <w:t xml:space="preserve">B. </w:t>
      </w:r>
      <w:r>
        <w:t>người có quan hệ anh em với người nhiễm HIV/AIDS</w:t>
      </w:r>
    </w:p>
    <w:p w14:paraId="22FE1FC9" w14:textId="77777777" w:rsidR="00E91606" w:rsidRDefault="00000000">
      <w:pPr>
        <w:ind w:left="340"/>
      </w:pPr>
      <w:r>
        <w:rPr>
          <w:b/>
        </w:rPr>
        <w:t xml:space="preserve">C. </w:t>
      </w:r>
      <w:r>
        <w:t>khi được 10 tuổi thì bố phát hiện nhiễm HIV</w:t>
      </w:r>
    </w:p>
    <w:p w14:paraId="0A16223D" w14:textId="77777777" w:rsidR="00E91606" w:rsidRDefault="00000000">
      <w:pPr>
        <w:ind w:left="340"/>
      </w:pPr>
      <w:r>
        <w:rPr>
          <w:b/>
        </w:rPr>
        <w:t xml:space="preserve">D. </w:t>
      </w:r>
      <w:r>
        <w:t>trẻ được 1 tuổi thì mẹ phơi nhiễm HIV có seronegative</w:t>
      </w:r>
    </w:p>
    <w:p w14:paraId="0E2C24D4" w14:textId="77777777" w:rsidR="00E91606" w:rsidRDefault="00000000">
      <w:pPr>
        <w:ind w:left="340"/>
      </w:pPr>
      <w:r>
        <w:rPr>
          <w:b/>
        </w:rPr>
        <w:t xml:space="preserve">Đáp án: </w:t>
      </w:r>
    </w:p>
    <w:p w14:paraId="4E8D8200" w14:textId="77777777" w:rsidR="00E91606" w:rsidRDefault="00000000">
      <w:pPr>
        <w:spacing w:before="160"/>
      </w:pPr>
      <w:r>
        <w:rPr>
          <w:b/>
        </w:rPr>
        <w:t xml:space="preserve">Câu 382: </w:t>
      </w:r>
      <w:r>
        <w:t>Nguy cơ lây nhiễm HIV sau tai nạn kim, vật sắc nhọn sau khi dùng cho bệnh nhân HIV đối với nhân viên y tế là:</w:t>
      </w:r>
    </w:p>
    <w:p w14:paraId="25C1218E" w14:textId="77777777" w:rsidR="00E91606" w:rsidRDefault="00000000">
      <w:pPr>
        <w:ind w:left="340"/>
      </w:pPr>
      <w:r>
        <w:rPr>
          <w:b/>
        </w:rPr>
        <w:t xml:space="preserve">A. </w:t>
      </w:r>
      <w:r>
        <w:t>0,1%</w:t>
      </w:r>
    </w:p>
    <w:p w14:paraId="7D30F91B" w14:textId="77777777" w:rsidR="00E91606" w:rsidRDefault="00000000">
      <w:pPr>
        <w:ind w:left="340"/>
      </w:pPr>
      <w:r>
        <w:rPr>
          <w:b/>
        </w:rPr>
        <w:t xml:space="preserve">B. </w:t>
      </w:r>
      <w:r>
        <w:t>0,4%</w:t>
      </w:r>
    </w:p>
    <w:p w14:paraId="5AD18DAC" w14:textId="77777777" w:rsidR="00E91606" w:rsidRDefault="00000000">
      <w:pPr>
        <w:ind w:left="340"/>
      </w:pPr>
      <w:r>
        <w:rPr>
          <w:b/>
        </w:rPr>
        <w:t xml:space="preserve">C. </w:t>
      </w:r>
      <w:r>
        <w:t>1,5%</w:t>
      </w:r>
    </w:p>
    <w:p w14:paraId="3434EBE8" w14:textId="77777777" w:rsidR="00E91606" w:rsidRDefault="00000000">
      <w:pPr>
        <w:ind w:left="340"/>
      </w:pPr>
      <w:r>
        <w:rPr>
          <w:b/>
        </w:rPr>
        <w:t xml:space="preserve">D. </w:t>
      </w:r>
      <w:r>
        <w:t>3%</w:t>
      </w:r>
    </w:p>
    <w:p w14:paraId="6D4AF6C0" w14:textId="77777777" w:rsidR="00E91606" w:rsidRDefault="00000000">
      <w:pPr>
        <w:ind w:left="340"/>
      </w:pPr>
      <w:r>
        <w:rPr>
          <w:b/>
        </w:rPr>
        <w:t xml:space="preserve">Đáp án: </w:t>
      </w:r>
    </w:p>
    <w:p w14:paraId="6FE90AEC" w14:textId="77777777" w:rsidR="00E91606" w:rsidRDefault="00000000">
      <w:pPr>
        <w:spacing w:before="160"/>
      </w:pPr>
      <w:r>
        <w:rPr>
          <w:b/>
        </w:rPr>
        <w:t xml:space="preserve">Câu 383: </w:t>
      </w:r>
      <w:r>
        <w:t>Mục tiêu của việc áp dụng phương cách xét nghiệm HIV là để :</w:t>
      </w:r>
    </w:p>
    <w:p w14:paraId="5A550495" w14:textId="77777777" w:rsidR="00E91606" w:rsidRDefault="00000000">
      <w:pPr>
        <w:ind w:left="340"/>
      </w:pPr>
      <w:r>
        <w:rPr>
          <w:b/>
        </w:rPr>
        <w:t xml:space="preserve">A. </w:t>
      </w:r>
      <w:r>
        <w:t>giám sát HIV/AIDS</w:t>
      </w:r>
    </w:p>
    <w:p w14:paraId="0A9DA3EB" w14:textId="77777777" w:rsidR="00E91606" w:rsidRDefault="00000000">
      <w:pPr>
        <w:ind w:left="340"/>
      </w:pPr>
      <w:r>
        <w:rPr>
          <w:b/>
        </w:rPr>
        <w:t xml:space="preserve">B. </w:t>
      </w:r>
      <w:r>
        <w:t>an toàn truyền máu</w:t>
      </w:r>
    </w:p>
    <w:p w14:paraId="5CA63567" w14:textId="77777777" w:rsidR="00E91606" w:rsidRDefault="00000000">
      <w:pPr>
        <w:ind w:left="340"/>
      </w:pPr>
      <w:r>
        <w:rPr>
          <w:b/>
        </w:rPr>
        <w:t xml:space="preserve">C. </w:t>
      </w:r>
      <w:r>
        <w:t>chNn đoán HIV</w:t>
      </w:r>
    </w:p>
    <w:p w14:paraId="6F5B91BF" w14:textId="77777777" w:rsidR="00E91606" w:rsidRDefault="00000000">
      <w:pPr>
        <w:ind w:left="340"/>
      </w:pPr>
      <w:r>
        <w:rPr>
          <w:b/>
        </w:rPr>
        <w:t xml:space="preserve">D. </w:t>
      </w:r>
      <w:r>
        <w:t>cả 3 trường hợp a, b, c</w:t>
      </w:r>
    </w:p>
    <w:p w14:paraId="26F34AB8" w14:textId="77777777" w:rsidR="00E91606" w:rsidRDefault="00000000">
      <w:pPr>
        <w:ind w:left="340"/>
      </w:pPr>
      <w:r>
        <w:rPr>
          <w:b/>
        </w:rPr>
        <w:t xml:space="preserve">Đáp án: </w:t>
      </w:r>
    </w:p>
    <w:p w14:paraId="5E8631E9" w14:textId="77777777" w:rsidR="00E91606" w:rsidRDefault="00000000">
      <w:pPr>
        <w:spacing w:before="160"/>
      </w:pPr>
      <w:r>
        <w:rPr>
          <w:b/>
        </w:rPr>
        <w:t xml:space="preserve">Câu 384: </w:t>
      </w:r>
      <w:r>
        <w:t>Phương cách I được áp dụng trong lĩnh vực nào sau đây:</w:t>
      </w:r>
    </w:p>
    <w:p w14:paraId="5D3592E8" w14:textId="77777777" w:rsidR="00E91606" w:rsidRDefault="00000000">
      <w:pPr>
        <w:ind w:left="340"/>
      </w:pPr>
      <w:r>
        <w:rPr>
          <w:b/>
        </w:rPr>
        <w:t xml:space="preserve">A. </w:t>
      </w:r>
      <w:r>
        <w:t>truyền máu an toàn</w:t>
      </w:r>
    </w:p>
    <w:p w14:paraId="6B51B142" w14:textId="77777777" w:rsidR="00E91606" w:rsidRDefault="00000000">
      <w:pPr>
        <w:ind w:left="340"/>
      </w:pPr>
      <w:r>
        <w:rPr>
          <w:b/>
        </w:rPr>
        <w:t xml:space="preserve">B. </w:t>
      </w:r>
      <w:r>
        <w:t>chNn đoán HIV</w:t>
      </w:r>
    </w:p>
    <w:p w14:paraId="380A2F28" w14:textId="77777777" w:rsidR="00E91606" w:rsidRDefault="00000000">
      <w:pPr>
        <w:ind w:left="340"/>
      </w:pPr>
      <w:r>
        <w:rPr>
          <w:b/>
        </w:rPr>
        <w:lastRenderedPageBreak/>
        <w:t xml:space="preserve">C. </w:t>
      </w:r>
      <w:r>
        <w:t>giám sát HIV/AIDAS</w:t>
      </w:r>
    </w:p>
    <w:p w14:paraId="79BFE6DF" w14:textId="77777777" w:rsidR="00E91606" w:rsidRDefault="00000000">
      <w:pPr>
        <w:ind w:left="340"/>
      </w:pPr>
      <w:r>
        <w:rPr>
          <w:b/>
        </w:rPr>
        <w:t xml:space="preserve">D. </w:t>
      </w:r>
      <w:r>
        <w:t>không phù hợp với cả 3 trường hợp trên</w:t>
      </w:r>
    </w:p>
    <w:p w14:paraId="5208F4F1" w14:textId="77777777" w:rsidR="00E91606" w:rsidRDefault="00000000">
      <w:pPr>
        <w:ind w:left="340"/>
      </w:pPr>
      <w:r>
        <w:rPr>
          <w:b/>
        </w:rPr>
        <w:t xml:space="preserve">Đáp án: </w:t>
      </w:r>
    </w:p>
    <w:p w14:paraId="3CA9AC2D" w14:textId="77777777" w:rsidR="00E91606" w:rsidRDefault="00000000">
      <w:pPr>
        <w:spacing w:before="160"/>
      </w:pPr>
      <w:r>
        <w:rPr>
          <w:b/>
        </w:rPr>
        <w:t xml:space="preserve">Câu 385: </w:t>
      </w:r>
      <w:r>
        <w:t>Phương cách II được áp dụng trong trường hợp nào sau đây:</w:t>
      </w:r>
    </w:p>
    <w:p w14:paraId="543F0008" w14:textId="77777777" w:rsidR="00E91606" w:rsidRDefault="00000000">
      <w:pPr>
        <w:ind w:left="340"/>
      </w:pPr>
      <w:r>
        <w:rPr>
          <w:b/>
        </w:rPr>
        <w:t xml:space="preserve">A. </w:t>
      </w:r>
      <w:r>
        <w:t>truyền máu an toàn</w:t>
      </w:r>
    </w:p>
    <w:p w14:paraId="0FF109E7" w14:textId="77777777" w:rsidR="00E91606" w:rsidRDefault="00000000">
      <w:pPr>
        <w:ind w:left="340"/>
      </w:pPr>
      <w:r>
        <w:rPr>
          <w:b/>
        </w:rPr>
        <w:t xml:space="preserve">B. </w:t>
      </w:r>
      <w:r>
        <w:t>chNn đoán HIV</w:t>
      </w:r>
    </w:p>
    <w:p w14:paraId="2D1591F9" w14:textId="77777777" w:rsidR="00E91606" w:rsidRDefault="00000000">
      <w:pPr>
        <w:ind w:left="340"/>
      </w:pPr>
      <w:r>
        <w:rPr>
          <w:b/>
        </w:rPr>
        <w:t xml:space="preserve">C. </w:t>
      </w:r>
      <w:r>
        <w:t>giám sát HIV</w:t>
      </w:r>
    </w:p>
    <w:p w14:paraId="2F8DD9FF" w14:textId="77777777" w:rsidR="00E91606" w:rsidRDefault="00000000">
      <w:pPr>
        <w:ind w:left="340"/>
      </w:pPr>
      <w:r>
        <w:rPr>
          <w:b/>
        </w:rPr>
        <w:t xml:space="preserve">D. </w:t>
      </w:r>
      <w:r>
        <w:t>nghiên cứu khoa học</w:t>
      </w:r>
    </w:p>
    <w:p w14:paraId="6FF0CB9F" w14:textId="77777777" w:rsidR="00E91606" w:rsidRDefault="00000000">
      <w:pPr>
        <w:ind w:left="340"/>
      </w:pPr>
      <w:r>
        <w:rPr>
          <w:b/>
        </w:rPr>
        <w:t xml:space="preserve">Đáp án: </w:t>
      </w:r>
    </w:p>
    <w:p w14:paraId="03C0979D" w14:textId="77777777" w:rsidR="00E91606" w:rsidRDefault="00000000">
      <w:pPr>
        <w:spacing w:before="160"/>
      </w:pPr>
      <w:r>
        <w:rPr>
          <w:b/>
        </w:rPr>
        <w:t xml:space="preserve">Câu 386: </w:t>
      </w:r>
      <w:r>
        <w:t>Phương cách III được áp dụng trong trường hợp nào sau đây:</w:t>
      </w:r>
    </w:p>
    <w:p w14:paraId="0E851776" w14:textId="77777777" w:rsidR="00E91606" w:rsidRDefault="00000000">
      <w:pPr>
        <w:ind w:left="340"/>
      </w:pPr>
      <w:r>
        <w:rPr>
          <w:b/>
        </w:rPr>
        <w:t xml:space="preserve">A. </w:t>
      </w:r>
      <w:r>
        <w:t>truyền máu an toàn</w:t>
      </w:r>
    </w:p>
    <w:p w14:paraId="22E1D0E7" w14:textId="77777777" w:rsidR="00E91606" w:rsidRDefault="00000000">
      <w:pPr>
        <w:ind w:left="340"/>
      </w:pPr>
      <w:r>
        <w:rPr>
          <w:b/>
        </w:rPr>
        <w:t xml:space="preserve">B. </w:t>
      </w:r>
      <w:r>
        <w:t>chNn đoán HIV</w:t>
      </w:r>
    </w:p>
    <w:p w14:paraId="4C17E8E3" w14:textId="77777777" w:rsidR="00E91606" w:rsidRDefault="00000000">
      <w:pPr>
        <w:ind w:left="340"/>
      </w:pPr>
      <w:r>
        <w:rPr>
          <w:b/>
        </w:rPr>
        <w:t xml:space="preserve">C. </w:t>
      </w:r>
      <w:r>
        <w:t>giám sát HIV</w:t>
      </w:r>
    </w:p>
    <w:p w14:paraId="4C4E246E" w14:textId="77777777" w:rsidR="00E91606" w:rsidRDefault="00000000">
      <w:pPr>
        <w:ind w:left="340"/>
      </w:pPr>
      <w:r>
        <w:rPr>
          <w:b/>
        </w:rPr>
        <w:t xml:space="preserve">D. </w:t>
      </w:r>
      <w:r>
        <w:t>nghiên cứu khoa học</w:t>
      </w:r>
    </w:p>
    <w:p w14:paraId="6CD8733D" w14:textId="77777777" w:rsidR="00E91606" w:rsidRDefault="00000000">
      <w:pPr>
        <w:ind w:left="340"/>
      </w:pPr>
      <w:r>
        <w:rPr>
          <w:b/>
        </w:rPr>
        <w:t xml:space="preserve">Đáp án: </w:t>
      </w:r>
    </w:p>
    <w:sectPr w:rsidR="00E91606" w:rsidSect="00034616">
      <w:footerReference w:type="default" r:id="rId8"/>
      <w:pgSz w:w="12240" w:h="15840"/>
      <w:pgMar w:top="1020" w:right="1020"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3C5D6" w14:textId="77777777" w:rsidR="0089583E" w:rsidRDefault="0089583E">
      <w:pPr>
        <w:spacing w:after="0" w:line="240" w:lineRule="auto"/>
      </w:pPr>
      <w:r>
        <w:separator/>
      </w:r>
    </w:p>
  </w:endnote>
  <w:endnote w:type="continuationSeparator" w:id="0">
    <w:p w14:paraId="3DEE3B1D" w14:textId="77777777" w:rsidR="0089583E" w:rsidRDefault="00895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85899" w14:textId="77777777" w:rsidR="00E91606" w:rsidRDefault="00000000">
    <w:pPr>
      <w:pStyle w:val="Footer"/>
      <w:jc w:val="center"/>
    </w:pPr>
    <w:r>
      <w:t>Test dịch tễ - Trắc nghiệm tái cấu trúc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A1C1F" w14:textId="77777777" w:rsidR="0089583E" w:rsidRDefault="0089583E">
      <w:pPr>
        <w:spacing w:after="0" w:line="240" w:lineRule="auto"/>
      </w:pPr>
      <w:r>
        <w:separator/>
      </w:r>
    </w:p>
  </w:footnote>
  <w:footnote w:type="continuationSeparator" w:id="0">
    <w:p w14:paraId="4717919B" w14:textId="77777777" w:rsidR="0089583E" w:rsidRDefault="008958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77665">
    <w:abstractNumId w:val="8"/>
  </w:num>
  <w:num w:numId="2" w16cid:durableId="1310599736">
    <w:abstractNumId w:val="6"/>
  </w:num>
  <w:num w:numId="3" w16cid:durableId="491991029">
    <w:abstractNumId w:val="5"/>
  </w:num>
  <w:num w:numId="4" w16cid:durableId="1573540958">
    <w:abstractNumId w:val="4"/>
  </w:num>
  <w:num w:numId="5" w16cid:durableId="34429164">
    <w:abstractNumId w:val="7"/>
  </w:num>
  <w:num w:numId="6" w16cid:durableId="1367829288">
    <w:abstractNumId w:val="3"/>
  </w:num>
  <w:num w:numId="7" w16cid:durableId="256334562">
    <w:abstractNumId w:val="2"/>
  </w:num>
  <w:num w:numId="8" w16cid:durableId="1972057906">
    <w:abstractNumId w:val="1"/>
  </w:num>
  <w:num w:numId="9" w16cid:durableId="528107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4F2"/>
    <w:rsid w:val="00034616"/>
    <w:rsid w:val="0006063C"/>
    <w:rsid w:val="0015074B"/>
    <w:rsid w:val="001D68BA"/>
    <w:rsid w:val="00215973"/>
    <w:rsid w:val="0029639D"/>
    <w:rsid w:val="00326F90"/>
    <w:rsid w:val="0089583E"/>
    <w:rsid w:val="00910B1D"/>
    <w:rsid w:val="00AA1D8D"/>
    <w:rsid w:val="00B47730"/>
    <w:rsid w:val="00C02C34"/>
    <w:rsid w:val="00CB0664"/>
    <w:rsid w:val="00DE507E"/>
    <w:rsid w:val="00E916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93857"/>
  <w14:defaultImageDpi w14:val="300"/>
  <w15:docId w15:val="{6FAA7CC7-57D1-4DBC-A869-130ED54B0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22945</Words>
  <Characters>130788</Characters>
  <Application>Microsoft Office Word</Application>
  <DocSecurity>0</DocSecurity>
  <Lines>1089</Lines>
  <Paragraphs>306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VƯƠNG TRUNG KIÊN</cp:lastModifiedBy>
  <cp:revision>5</cp:revision>
  <dcterms:created xsi:type="dcterms:W3CDTF">2013-12-23T23:15:00Z</dcterms:created>
  <dcterms:modified xsi:type="dcterms:W3CDTF">2026-05-09T09:12:00Z</dcterms:modified>
  <cp:category/>
</cp:coreProperties>
</file>